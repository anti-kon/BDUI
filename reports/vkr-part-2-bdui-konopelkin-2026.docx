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7BFBB" w14:textId="77777777" w:rsidR="0028110D" w:rsidRDefault="000920A0">
      <w:pPr>
        <w:spacing w:after="200" w:line="276" w:lineRule="auto"/>
        <w:jc w:val="center"/>
      </w:pPr>
      <w:r>
        <w:t>Отделение интеллектуальных кибернетических систем</w:t>
      </w:r>
    </w:p>
    <w:p w14:paraId="259354E8" w14:textId="77777777" w:rsidR="0028110D" w:rsidRDefault="000920A0">
      <w:pPr>
        <w:spacing w:after="80" w:line="276" w:lineRule="auto"/>
        <w:jc w:val="center"/>
      </w:pPr>
      <w:r>
        <w:rPr>
          <w:b/>
        </w:rPr>
        <w:t>Выпускная квалификационная работа (часть 2)</w:t>
      </w:r>
    </w:p>
    <w:p w14:paraId="202D184F" w14:textId="77777777" w:rsidR="0028110D" w:rsidRDefault="000920A0">
      <w:pPr>
        <w:spacing w:after="80" w:line="276" w:lineRule="auto"/>
        <w:jc w:val="center"/>
      </w:pPr>
      <w:r>
        <w:t>по направлению подготовки: 01.03.02 Прикладная математика и информатика</w:t>
      </w:r>
    </w:p>
    <w:p w14:paraId="7D0A41DF" w14:textId="77777777" w:rsidR="0028110D" w:rsidRDefault="000920A0">
      <w:pPr>
        <w:spacing w:after="200" w:line="276" w:lineRule="auto"/>
        <w:jc w:val="center"/>
      </w:pPr>
      <w:r>
        <w:t>Основная профессиональная образовательная программа: Прикладная информатика</w:t>
      </w:r>
    </w:p>
    <w:p w14:paraId="0D8E0A8A" w14:textId="77777777" w:rsidR="0028110D" w:rsidRDefault="000920A0">
      <w:pPr>
        <w:spacing w:after="80" w:line="276" w:lineRule="auto"/>
        <w:jc w:val="center"/>
      </w:pPr>
      <w:r>
        <w:t>«Разработка требований и технического задания на создание открытого кроссплатформенного SDUI»</w:t>
      </w:r>
    </w:p>
    <w:p w14:paraId="1D3713CC" w14:textId="77777777" w:rsidR="0028110D" w:rsidRDefault="000920A0">
      <w:pPr>
        <w:spacing w:after="200" w:line="276" w:lineRule="auto"/>
        <w:jc w:val="center"/>
      </w:pPr>
      <w:r>
        <w:rPr>
          <w:b/>
        </w:rPr>
        <w:t>Часть 2. Практическая реализация открытого стека BDUI</w:t>
      </w:r>
    </w:p>
    <w:p w14:paraId="64FF2D68" w14:textId="77777777" w:rsidR="0028110D" w:rsidRDefault="000920A0">
      <w:r>
        <w:br w:type="page"/>
      </w:r>
    </w:p>
    <w:p w14:paraId="2C7DE6BE" w14:textId="77777777" w:rsidR="0028110D" w:rsidRDefault="000920A0">
      <w:r>
        <w:lastRenderedPageBreak/>
        <w:br w:type="page"/>
      </w:r>
    </w:p>
    <w:p w14:paraId="7509D971" w14:textId="77777777" w:rsidR="0028110D" w:rsidRDefault="000920A0">
      <w:pPr>
        <w:pStyle w:val="1"/>
        <w:jc w:val="center"/>
      </w:pPr>
      <w:bookmarkStart w:id="0" w:name="_Toc232537198"/>
      <w:r>
        <w:rPr>
          <w:rFonts w:ascii="Times New Roman" w:hAnsi="Times New Roman" w:cs="Times New Roman"/>
        </w:rPr>
        <w:lastRenderedPageBreak/>
        <w:t>РЕФЕРАТ</w:t>
      </w:r>
      <w:bookmarkEnd w:id="0"/>
    </w:p>
    <w:p w14:paraId="15E7BCC3" w14:textId="77777777" w:rsidR="0028110D" w:rsidRDefault="000920A0">
      <w:r>
        <w:t>Работа содержит 80 страниц, 4 рисунка, 0 таблиц, 34 листинга, 19 источников, 3 приложения.</w:t>
      </w:r>
    </w:p>
    <w:p w14:paraId="7641504A" w14:textId="77777777" w:rsidR="0028110D" w:rsidRDefault="000920A0">
      <w:r>
        <w:t>Ключевые слова: BDUI, SERVER-DRIVEN UI, ОТКРЫТАЯ РЕАЛИЗАЦИЯ, TYPESCRIPT, МОНОРЕПОЗИТОРИЙ, JSON-КОНТРАКТ, КАНОНИЧЕСКАЯ СЕРИАЛИЗАЦИЯ, JSON SCHEMA, БЕЗОПАСНОЕ ВЫЧИСЛЕНИЕ ВЫРАЖЕНИЙ, ТРАНСПИЛЯЦИЯ TSX, НАТИВНЫЕ РЕНДЕРЕРЫ, SEMVER, ETAG, STALE-WHILE-REVALIDATE, ТЕСТИРОВАНИЕ.</w:t>
      </w:r>
    </w:p>
    <w:p w14:paraId="42B223B7" w14:textId="77777777" w:rsidR="0028110D" w:rsidRDefault="000920A0">
      <w:r>
        <w:t>Объектом разработки является открытый кроссплатформенный стек BDUI, реализующий технологии Server-Driven UI в соответствии с требованиями и техническим заданием, сформулированными в первой части работы.</w:t>
      </w:r>
    </w:p>
    <w:p w14:paraId="4710EEA2" w14:textId="77777777" w:rsidR="0028110D" w:rsidRDefault="000920A0">
      <w:r>
        <w:t>Предметом разработки являются подсистемы стека — типовая модель контракта, язык декларативных выражений, компонентные манифесты, генератор и валидатор JSON Schema, DSL на базе TSX, транспилятор в канонический JSON, реестр контрактов, платформенно-независимый рантайм, веб-рендерер, серверный SDK и командный интерфейс.</w:t>
      </w:r>
    </w:p>
    <w:p w14:paraId="6F9F9DCE" w14:textId="77777777" w:rsidR="0028110D" w:rsidRDefault="000920A0">
      <w:r>
        <w:t>Цель второй части работы — программная реализация требований и технического задания, выполнение функциональных, архитектурных и нефункциональных требований в виде исходного кода, тестов и примеров использования.</w:t>
      </w:r>
    </w:p>
    <w:p w14:paraId="5975E9AF" w14:textId="77777777" w:rsidR="0028110D" w:rsidRDefault="000920A0">
      <w:r>
        <w:t xml:space="preserve">Научно-практическая значимость результатов состоит в подтверждении реализуемости заявленной архитектуры открытого SDUI-стандарта, в получении работающего набора программных артефактов (пакетов </w:t>
      </w:r>
      <w:r>
        <w:rPr>
          <w:rFonts w:ascii="Consolas" w:hAnsi="Consolas" w:cs="Consolas"/>
          <w:sz w:val="26"/>
        </w:rPr>
        <w:t>@bdui/*</w:t>
      </w:r>
      <w:r>
        <w:t>), пригодных к повторному использованию, и в формировании методической базы для дальнейшего расширения стека на мобильные платформы.</w:t>
      </w:r>
    </w:p>
    <w:p w14:paraId="1B92D689" w14:textId="77777777" w:rsidR="0028110D" w:rsidRDefault="000920A0">
      <w:r>
        <w:t>Практическая значимость подтверждается наличием эталонных приложений-демонстраторов (</w:t>
      </w:r>
      <w:r>
        <w:rPr>
          <w:rFonts w:ascii="Consolas" w:hAnsi="Consolas" w:cs="Consolas"/>
          <w:sz w:val="26"/>
        </w:rPr>
        <w:t>sandbox/counter</w:t>
      </w:r>
      <w:r>
        <w:t xml:space="preserve">, </w:t>
      </w:r>
      <w:r>
        <w:rPr>
          <w:rFonts w:ascii="Consolas" w:hAnsi="Consolas" w:cs="Consolas"/>
          <w:sz w:val="26"/>
        </w:rPr>
        <w:t>sandbox/state</w:t>
      </w:r>
      <w:r>
        <w:t xml:space="preserve">, </w:t>
      </w:r>
      <w:r>
        <w:rPr>
          <w:rFonts w:ascii="Consolas" w:hAnsi="Consolas" w:cs="Consolas"/>
          <w:sz w:val="26"/>
        </w:rPr>
        <w:lastRenderedPageBreak/>
        <w:t>sandbox/flow</w:t>
      </w:r>
      <w:r>
        <w:t xml:space="preserve">, </w:t>
      </w:r>
      <w:r>
        <w:rPr>
          <w:rFonts w:ascii="Consolas" w:hAnsi="Consolas" w:cs="Consolas"/>
          <w:sz w:val="26"/>
        </w:rPr>
        <w:t>sandbox/full-app</w:t>
      </w:r>
      <w:r>
        <w:t xml:space="preserve">, </w:t>
      </w:r>
      <w:r>
        <w:rPr>
          <w:rFonts w:ascii="Consolas" w:hAnsi="Consolas" w:cs="Consolas"/>
          <w:sz w:val="26"/>
        </w:rPr>
        <w:t>sandbox/web-demo</w:t>
      </w:r>
      <w:r>
        <w:t xml:space="preserve">), реализующих типовые пользовательские сценарии на основе полного жизненного цикла контракта, а также автономного внешнего демонстрационного приложения </w:t>
      </w:r>
      <w:r>
        <w:rPr>
          <w:rFonts w:ascii="Consolas" w:hAnsi="Consolas" w:cs="Consolas"/>
          <w:sz w:val="26"/>
        </w:rPr>
        <w:t>examples/task-manager</w:t>
      </w:r>
      <w:r>
        <w:t xml:space="preserve"> (Taskly), интегрирующего стек как обычные npm-зависимости, клиентский esbuild-бандл и серверную часть на Fastify с мок-API. Совокупно эти приложения демонстрируют полный путь: разработка в TSX → транспиляция в JSON → публикация в реестре → загрузка и рендер</w:t>
      </w:r>
      <w:r>
        <w:t>инг в браузере → обработка серверных действий.</w:t>
      </w:r>
    </w:p>
    <w:p w14:paraId="6B3D1830" w14:textId="77777777" w:rsidR="0028110D" w:rsidRDefault="000920A0">
      <w:pPr>
        <w:pStyle w:val="1"/>
        <w:jc w:val="center"/>
      </w:pPr>
      <w:bookmarkStart w:id="1" w:name="_Toc232537199"/>
      <w:r>
        <w:rPr>
          <w:rFonts w:ascii="Times New Roman" w:hAnsi="Times New Roman" w:cs="Times New Roman"/>
        </w:rPr>
        <w:t>СОДЕРЖАНИЕ</w:t>
      </w:r>
      <w:bookmarkEnd w:id="1"/>
    </w:p>
    <w:p w14:paraId="568E0EE1" w14:textId="561564D7" w:rsidR="000920A0" w:rsidRDefault="000920A0">
      <w:pPr>
        <w:pStyle w:val="14"/>
        <w:tabs>
          <w:tab w:val="right" w:leader="dot" w:pos="9345"/>
        </w:tabs>
        <w:rPr>
          <w:noProof/>
        </w:rPr>
      </w:pPr>
      <w:r>
        <w:fldChar w:fldCharType="begin"/>
      </w:r>
      <w:r>
        <w:instrText>TOC \o "1-3" \h \z \u</w:instrText>
      </w:r>
      <w:r>
        <w:fldChar w:fldCharType="separate"/>
      </w:r>
      <w:hyperlink w:anchor="_Toc232537198" w:history="1">
        <w:r w:rsidRPr="00D81719">
          <w:rPr>
            <w:rStyle w:val="aff8"/>
            <w:noProof/>
          </w:rPr>
          <w:t>РЕФЕРАТ</w:t>
        </w:r>
        <w:r>
          <w:rPr>
            <w:noProof/>
            <w:webHidden/>
          </w:rPr>
          <w:tab/>
        </w:r>
        <w:r>
          <w:rPr>
            <w:noProof/>
            <w:webHidden/>
          </w:rPr>
          <w:fldChar w:fldCharType="begin"/>
        </w:r>
        <w:r>
          <w:rPr>
            <w:noProof/>
            <w:webHidden/>
          </w:rPr>
          <w:instrText xml:space="preserve"> PAGEREF _Toc232537198 \h </w:instrText>
        </w:r>
        <w:r>
          <w:rPr>
            <w:noProof/>
            <w:webHidden/>
          </w:rPr>
        </w:r>
        <w:r>
          <w:rPr>
            <w:noProof/>
            <w:webHidden/>
          </w:rPr>
          <w:fldChar w:fldCharType="separate"/>
        </w:r>
        <w:r>
          <w:rPr>
            <w:noProof/>
            <w:webHidden/>
          </w:rPr>
          <w:t>3</w:t>
        </w:r>
        <w:r>
          <w:rPr>
            <w:noProof/>
            <w:webHidden/>
          </w:rPr>
          <w:fldChar w:fldCharType="end"/>
        </w:r>
      </w:hyperlink>
    </w:p>
    <w:p w14:paraId="22DDB48B" w14:textId="27D590AD" w:rsidR="000920A0" w:rsidRDefault="000920A0">
      <w:pPr>
        <w:pStyle w:val="14"/>
        <w:tabs>
          <w:tab w:val="right" w:leader="dot" w:pos="9345"/>
        </w:tabs>
        <w:rPr>
          <w:noProof/>
        </w:rPr>
      </w:pPr>
      <w:hyperlink w:anchor="_Toc232537199" w:history="1">
        <w:r w:rsidRPr="00D81719">
          <w:rPr>
            <w:rStyle w:val="aff8"/>
            <w:noProof/>
          </w:rPr>
          <w:t>СОДЕРЖАНИЕ</w:t>
        </w:r>
        <w:r>
          <w:rPr>
            <w:noProof/>
            <w:webHidden/>
          </w:rPr>
          <w:tab/>
        </w:r>
        <w:r>
          <w:rPr>
            <w:noProof/>
            <w:webHidden/>
          </w:rPr>
          <w:fldChar w:fldCharType="begin"/>
        </w:r>
        <w:r>
          <w:rPr>
            <w:noProof/>
            <w:webHidden/>
          </w:rPr>
          <w:instrText xml:space="preserve"> PAGEREF _Toc232537199 \h </w:instrText>
        </w:r>
        <w:r>
          <w:rPr>
            <w:noProof/>
            <w:webHidden/>
          </w:rPr>
        </w:r>
        <w:r>
          <w:rPr>
            <w:noProof/>
            <w:webHidden/>
          </w:rPr>
          <w:fldChar w:fldCharType="separate"/>
        </w:r>
        <w:r>
          <w:rPr>
            <w:noProof/>
            <w:webHidden/>
          </w:rPr>
          <w:t>4</w:t>
        </w:r>
        <w:r>
          <w:rPr>
            <w:noProof/>
            <w:webHidden/>
          </w:rPr>
          <w:fldChar w:fldCharType="end"/>
        </w:r>
      </w:hyperlink>
    </w:p>
    <w:p w14:paraId="2E63F411" w14:textId="17FBD984" w:rsidR="000920A0" w:rsidRDefault="000920A0">
      <w:pPr>
        <w:pStyle w:val="14"/>
        <w:tabs>
          <w:tab w:val="right" w:leader="dot" w:pos="9345"/>
        </w:tabs>
        <w:rPr>
          <w:noProof/>
        </w:rPr>
      </w:pPr>
      <w:hyperlink w:anchor="_Toc232537200" w:history="1">
        <w:r w:rsidRPr="00D81719">
          <w:rPr>
            <w:rStyle w:val="aff8"/>
            <w:noProof/>
          </w:rPr>
          <w:t>ПЕРЕЧЕНЬ СОКРАЩЕНИЙ И ОБОЗНАЧЕНИЙ</w:t>
        </w:r>
        <w:r>
          <w:rPr>
            <w:noProof/>
            <w:webHidden/>
          </w:rPr>
          <w:tab/>
        </w:r>
        <w:r>
          <w:rPr>
            <w:noProof/>
            <w:webHidden/>
          </w:rPr>
          <w:fldChar w:fldCharType="begin"/>
        </w:r>
        <w:r>
          <w:rPr>
            <w:noProof/>
            <w:webHidden/>
          </w:rPr>
          <w:instrText xml:space="preserve"> PAGEREF _Toc232537200 \h </w:instrText>
        </w:r>
        <w:r>
          <w:rPr>
            <w:noProof/>
            <w:webHidden/>
          </w:rPr>
        </w:r>
        <w:r>
          <w:rPr>
            <w:noProof/>
            <w:webHidden/>
          </w:rPr>
          <w:fldChar w:fldCharType="separate"/>
        </w:r>
        <w:r>
          <w:rPr>
            <w:noProof/>
            <w:webHidden/>
          </w:rPr>
          <w:t>8</w:t>
        </w:r>
        <w:r>
          <w:rPr>
            <w:noProof/>
            <w:webHidden/>
          </w:rPr>
          <w:fldChar w:fldCharType="end"/>
        </w:r>
      </w:hyperlink>
    </w:p>
    <w:p w14:paraId="4B96F329" w14:textId="71EDAB57" w:rsidR="000920A0" w:rsidRDefault="000920A0">
      <w:pPr>
        <w:pStyle w:val="14"/>
        <w:tabs>
          <w:tab w:val="right" w:leader="dot" w:pos="9345"/>
        </w:tabs>
        <w:rPr>
          <w:noProof/>
        </w:rPr>
      </w:pPr>
      <w:hyperlink w:anchor="_Toc232537201" w:history="1">
        <w:r w:rsidRPr="00D81719">
          <w:rPr>
            <w:rStyle w:val="aff8"/>
            <w:noProof/>
          </w:rPr>
          <w:t>ВВЕДЕНИЕ</w:t>
        </w:r>
        <w:r>
          <w:rPr>
            <w:noProof/>
            <w:webHidden/>
          </w:rPr>
          <w:tab/>
        </w:r>
        <w:r>
          <w:rPr>
            <w:noProof/>
            <w:webHidden/>
          </w:rPr>
          <w:fldChar w:fldCharType="begin"/>
        </w:r>
        <w:r>
          <w:rPr>
            <w:noProof/>
            <w:webHidden/>
          </w:rPr>
          <w:instrText xml:space="preserve"> PAGEREF _Toc232537201 \h </w:instrText>
        </w:r>
        <w:r>
          <w:rPr>
            <w:noProof/>
            <w:webHidden/>
          </w:rPr>
        </w:r>
        <w:r>
          <w:rPr>
            <w:noProof/>
            <w:webHidden/>
          </w:rPr>
          <w:fldChar w:fldCharType="separate"/>
        </w:r>
        <w:r>
          <w:rPr>
            <w:noProof/>
            <w:webHidden/>
          </w:rPr>
          <w:t>11</w:t>
        </w:r>
        <w:r>
          <w:rPr>
            <w:noProof/>
            <w:webHidden/>
          </w:rPr>
          <w:fldChar w:fldCharType="end"/>
        </w:r>
      </w:hyperlink>
    </w:p>
    <w:p w14:paraId="78FB5491" w14:textId="4D398854" w:rsidR="000920A0" w:rsidRDefault="000920A0">
      <w:pPr>
        <w:pStyle w:val="14"/>
        <w:tabs>
          <w:tab w:val="right" w:leader="dot" w:pos="9345"/>
        </w:tabs>
        <w:rPr>
          <w:noProof/>
        </w:rPr>
      </w:pPr>
      <w:hyperlink w:anchor="_Toc232537202" w:history="1">
        <w:r w:rsidRPr="00D81719">
          <w:rPr>
            <w:rStyle w:val="aff8"/>
            <w:noProof/>
          </w:rPr>
          <w:t>ГЛАВА 1. ОБЩАЯ ХАРАКТЕРИСТИКА ПРОГРАММНОЙ РЕАЛИЗАЦИИ</w:t>
        </w:r>
        <w:r>
          <w:rPr>
            <w:noProof/>
            <w:webHidden/>
          </w:rPr>
          <w:tab/>
        </w:r>
        <w:r>
          <w:rPr>
            <w:noProof/>
            <w:webHidden/>
          </w:rPr>
          <w:fldChar w:fldCharType="begin"/>
        </w:r>
        <w:r>
          <w:rPr>
            <w:noProof/>
            <w:webHidden/>
          </w:rPr>
          <w:instrText xml:space="preserve"> PAGEREF _Toc232537202 \h </w:instrText>
        </w:r>
        <w:r>
          <w:rPr>
            <w:noProof/>
            <w:webHidden/>
          </w:rPr>
        </w:r>
        <w:r>
          <w:rPr>
            <w:noProof/>
            <w:webHidden/>
          </w:rPr>
          <w:fldChar w:fldCharType="separate"/>
        </w:r>
        <w:r>
          <w:rPr>
            <w:noProof/>
            <w:webHidden/>
          </w:rPr>
          <w:t>14</w:t>
        </w:r>
        <w:r>
          <w:rPr>
            <w:noProof/>
            <w:webHidden/>
          </w:rPr>
          <w:fldChar w:fldCharType="end"/>
        </w:r>
      </w:hyperlink>
    </w:p>
    <w:p w14:paraId="5CE8355C" w14:textId="50ADE8A6" w:rsidR="000920A0" w:rsidRDefault="000920A0">
      <w:pPr>
        <w:pStyle w:val="2c"/>
        <w:tabs>
          <w:tab w:val="right" w:leader="dot" w:pos="9345"/>
        </w:tabs>
        <w:rPr>
          <w:noProof/>
        </w:rPr>
      </w:pPr>
      <w:hyperlink w:anchor="_Toc232537203" w:history="1">
        <w:r w:rsidRPr="00D81719">
          <w:rPr>
            <w:rStyle w:val="aff8"/>
            <w:noProof/>
          </w:rPr>
          <w:t>1.1 Цели и задачи практической части</w:t>
        </w:r>
        <w:r>
          <w:rPr>
            <w:noProof/>
            <w:webHidden/>
          </w:rPr>
          <w:tab/>
        </w:r>
        <w:r>
          <w:rPr>
            <w:noProof/>
            <w:webHidden/>
          </w:rPr>
          <w:fldChar w:fldCharType="begin"/>
        </w:r>
        <w:r>
          <w:rPr>
            <w:noProof/>
            <w:webHidden/>
          </w:rPr>
          <w:instrText xml:space="preserve"> PAGEREF _Toc232537203 \h </w:instrText>
        </w:r>
        <w:r>
          <w:rPr>
            <w:noProof/>
            <w:webHidden/>
          </w:rPr>
        </w:r>
        <w:r>
          <w:rPr>
            <w:noProof/>
            <w:webHidden/>
          </w:rPr>
          <w:fldChar w:fldCharType="separate"/>
        </w:r>
        <w:r>
          <w:rPr>
            <w:noProof/>
            <w:webHidden/>
          </w:rPr>
          <w:t>14</w:t>
        </w:r>
        <w:r>
          <w:rPr>
            <w:noProof/>
            <w:webHidden/>
          </w:rPr>
          <w:fldChar w:fldCharType="end"/>
        </w:r>
      </w:hyperlink>
    </w:p>
    <w:p w14:paraId="5353FFD5" w14:textId="664FF5F3" w:rsidR="000920A0" w:rsidRDefault="000920A0">
      <w:pPr>
        <w:pStyle w:val="2c"/>
        <w:tabs>
          <w:tab w:val="right" w:leader="dot" w:pos="9345"/>
        </w:tabs>
        <w:rPr>
          <w:noProof/>
        </w:rPr>
      </w:pPr>
      <w:hyperlink w:anchor="_Toc232537204" w:history="1">
        <w:r w:rsidRPr="00D81719">
          <w:rPr>
            <w:rStyle w:val="aff8"/>
            <w:noProof/>
          </w:rPr>
          <w:t>1.2 Среда разработки и технологический стек</w:t>
        </w:r>
        <w:r>
          <w:rPr>
            <w:noProof/>
            <w:webHidden/>
          </w:rPr>
          <w:tab/>
        </w:r>
        <w:r>
          <w:rPr>
            <w:noProof/>
            <w:webHidden/>
          </w:rPr>
          <w:fldChar w:fldCharType="begin"/>
        </w:r>
        <w:r>
          <w:rPr>
            <w:noProof/>
            <w:webHidden/>
          </w:rPr>
          <w:instrText xml:space="preserve"> PAGEREF _Toc232537204 \h </w:instrText>
        </w:r>
        <w:r>
          <w:rPr>
            <w:noProof/>
            <w:webHidden/>
          </w:rPr>
        </w:r>
        <w:r>
          <w:rPr>
            <w:noProof/>
            <w:webHidden/>
          </w:rPr>
          <w:fldChar w:fldCharType="separate"/>
        </w:r>
        <w:r>
          <w:rPr>
            <w:noProof/>
            <w:webHidden/>
          </w:rPr>
          <w:t>15</w:t>
        </w:r>
        <w:r>
          <w:rPr>
            <w:noProof/>
            <w:webHidden/>
          </w:rPr>
          <w:fldChar w:fldCharType="end"/>
        </w:r>
      </w:hyperlink>
    </w:p>
    <w:p w14:paraId="588A806B" w14:textId="73D70025" w:rsidR="000920A0" w:rsidRDefault="000920A0">
      <w:pPr>
        <w:pStyle w:val="2c"/>
        <w:tabs>
          <w:tab w:val="right" w:leader="dot" w:pos="9345"/>
        </w:tabs>
        <w:rPr>
          <w:noProof/>
        </w:rPr>
      </w:pPr>
      <w:hyperlink w:anchor="_Toc232537205" w:history="1">
        <w:r w:rsidRPr="00D81719">
          <w:rPr>
            <w:rStyle w:val="aff8"/>
            <w:noProof/>
          </w:rPr>
          <w:t>1.3 Структура монорепозитория BDUI</w:t>
        </w:r>
        <w:r>
          <w:rPr>
            <w:noProof/>
            <w:webHidden/>
          </w:rPr>
          <w:tab/>
        </w:r>
        <w:r>
          <w:rPr>
            <w:noProof/>
            <w:webHidden/>
          </w:rPr>
          <w:fldChar w:fldCharType="begin"/>
        </w:r>
        <w:r>
          <w:rPr>
            <w:noProof/>
            <w:webHidden/>
          </w:rPr>
          <w:instrText xml:space="preserve"> PAGEREF _Toc232537205 \h </w:instrText>
        </w:r>
        <w:r>
          <w:rPr>
            <w:noProof/>
            <w:webHidden/>
          </w:rPr>
        </w:r>
        <w:r>
          <w:rPr>
            <w:noProof/>
            <w:webHidden/>
          </w:rPr>
          <w:fldChar w:fldCharType="separate"/>
        </w:r>
        <w:r>
          <w:rPr>
            <w:noProof/>
            <w:webHidden/>
          </w:rPr>
          <w:t>16</w:t>
        </w:r>
        <w:r>
          <w:rPr>
            <w:noProof/>
            <w:webHidden/>
          </w:rPr>
          <w:fldChar w:fldCharType="end"/>
        </w:r>
      </w:hyperlink>
    </w:p>
    <w:p w14:paraId="546D743E" w14:textId="5F36776A" w:rsidR="000920A0" w:rsidRDefault="000920A0">
      <w:pPr>
        <w:pStyle w:val="2c"/>
        <w:tabs>
          <w:tab w:val="right" w:leader="dot" w:pos="9345"/>
        </w:tabs>
        <w:rPr>
          <w:noProof/>
        </w:rPr>
      </w:pPr>
      <w:hyperlink w:anchor="_Toc232537206" w:history="1">
        <w:r w:rsidRPr="00D81719">
          <w:rPr>
            <w:rStyle w:val="aff8"/>
            <w:noProof/>
          </w:rPr>
          <w:t>1.4 Зависимости между подсистемами</w:t>
        </w:r>
        <w:r>
          <w:rPr>
            <w:noProof/>
            <w:webHidden/>
          </w:rPr>
          <w:tab/>
        </w:r>
        <w:r>
          <w:rPr>
            <w:noProof/>
            <w:webHidden/>
          </w:rPr>
          <w:fldChar w:fldCharType="begin"/>
        </w:r>
        <w:r>
          <w:rPr>
            <w:noProof/>
            <w:webHidden/>
          </w:rPr>
          <w:instrText xml:space="preserve"> PAGEREF _Toc232537206 \h </w:instrText>
        </w:r>
        <w:r>
          <w:rPr>
            <w:noProof/>
            <w:webHidden/>
          </w:rPr>
        </w:r>
        <w:r>
          <w:rPr>
            <w:noProof/>
            <w:webHidden/>
          </w:rPr>
          <w:fldChar w:fldCharType="separate"/>
        </w:r>
        <w:r>
          <w:rPr>
            <w:noProof/>
            <w:webHidden/>
          </w:rPr>
          <w:t>18</w:t>
        </w:r>
        <w:r>
          <w:rPr>
            <w:noProof/>
            <w:webHidden/>
          </w:rPr>
          <w:fldChar w:fldCharType="end"/>
        </w:r>
      </w:hyperlink>
    </w:p>
    <w:p w14:paraId="06115388" w14:textId="7CA5D9BF" w:rsidR="000920A0" w:rsidRDefault="000920A0">
      <w:pPr>
        <w:pStyle w:val="2c"/>
        <w:tabs>
          <w:tab w:val="right" w:leader="dot" w:pos="9345"/>
        </w:tabs>
        <w:rPr>
          <w:noProof/>
        </w:rPr>
      </w:pPr>
      <w:hyperlink w:anchor="_Toc232537207" w:history="1">
        <w:r w:rsidRPr="00D81719">
          <w:rPr>
            <w:rStyle w:val="aff8"/>
            <w:noProof/>
          </w:rPr>
          <w:t>1.5 Жизненный цикл контракта BDUI</w:t>
        </w:r>
        <w:r>
          <w:rPr>
            <w:noProof/>
            <w:webHidden/>
          </w:rPr>
          <w:tab/>
        </w:r>
        <w:r>
          <w:rPr>
            <w:noProof/>
            <w:webHidden/>
          </w:rPr>
          <w:fldChar w:fldCharType="begin"/>
        </w:r>
        <w:r>
          <w:rPr>
            <w:noProof/>
            <w:webHidden/>
          </w:rPr>
          <w:instrText xml:space="preserve"> PAGEREF _Toc232537207 \h </w:instrText>
        </w:r>
        <w:r>
          <w:rPr>
            <w:noProof/>
            <w:webHidden/>
          </w:rPr>
        </w:r>
        <w:r>
          <w:rPr>
            <w:noProof/>
            <w:webHidden/>
          </w:rPr>
          <w:fldChar w:fldCharType="separate"/>
        </w:r>
        <w:r>
          <w:rPr>
            <w:noProof/>
            <w:webHidden/>
          </w:rPr>
          <w:t>19</w:t>
        </w:r>
        <w:r>
          <w:rPr>
            <w:noProof/>
            <w:webHidden/>
          </w:rPr>
          <w:fldChar w:fldCharType="end"/>
        </w:r>
      </w:hyperlink>
    </w:p>
    <w:p w14:paraId="61BE3630" w14:textId="5BAD8905" w:rsidR="000920A0" w:rsidRDefault="000920A0">
      <w:pPr>
        <w:pStyle w:val="2c"/>
        <w:tabs>
          <w:tab w:val="right" w:leader="dot" w:pos="9345"/>
        </w:tabs>
        <w:rPr>
          <w:noProof/>
        </w:rPr>
      </w:pPr>
      <w:hyperlink w:anchor="_Toc232537208" w:history="1">
        <w:r w:rsidRPr="00D81719">
          <w:rPr>
            <w:rStyle w:val="aff8"/>
            <w:noProof/>
          </w:rPr>
          <w:t>1.6 Выводы по главе</w:t>
        </w:r>
        <w:r>
          <w:rPr>
            <w:noProof/>
            <w:webHidden/>
          </w:rPr>
          <w:tab/>
        </w:r>
        <w:r>
          <w:rPr>
            <w:noProof/>
            <w:webHidden/>
          </w:rPr>
          <w:fldChar w:fldCharType="begin"/>
        </w:r>
        <w:r>
          <w:rPr>
            <w:noProof/>
            <w:webHidden/>
          </w:rPr>
          <w:instrText xml:space="preserve"> PAGEREF _Toc232537208 \h </w:instrText>
        </w:r>
        <w:r>
          <w:rPr>
            <w:noProof/>
            <w:webHidden/>
          </w:rPr>
        </w:r>
        <w:r>
          <w:rPr>
            <w:noProof/>
            <w:webHidden/>
          </w:rPr>
          <w:fldChar w:fldCharType="separate"/>
        </w:r>
        <w:r>
          <w:rPr>
            <w:noProof/>
            <w:webHidden/>
          </w:rPr>
          <w:t>21</w:t>
        </w:r>
        <w:r>
          <w:rPr>
            <w:noProof/>
            <w:webHidden/>
          </w:rPr>
          <w:fldChar w:fldCharType="end"/>
        </w:r>
      </w:hyperlink>
    </w:p>
    <w:p w14:paraId="5931A89A" w14:textId="4634B905" w:rsidR="000920A0" w:rsidRDefault="000920A0">
      <w:pPr>
        <w:pStyle w:val="14"/>
        <w:tabs>
          <w:tab w:val="right" w:leader="dot" w:pos="9345"/>
        </w:tabs>
        <w:rPr>
          <w:noProof/>
        </w:rPr>
      </w:pPr>
      <w:hyperlink w:anchor="_Toc232537209" w:history="1">
        <w:r w:rsidRPr="00D81719">
          <w:rPr>
            <w:rStyle w:val="aff8"/>
            <w:noProof/>
          </w:rPr>
          <w:t>ГЛАВА 2. РЕАЛИЗАЦИЯ ПОДСИСТЕМ</w:t>
        </w:r>
        <w:r>
          <w:rPr>
            <w:noProof/>
            <w:webHidden/>
          </w:rPr>
          <w:tab/>
        </w:r>
        <w:r>
          <w:rPr>
            <w:noProof/>
            <w:webHidden/>
          </w:rPr>
          <w:fldChar w:fldCharType="begin"/>
        </w:r>
        <w:r>
          <w:rPr>
            <w:noProof/>
            <w:webHidden/>
          </w:rPr>
          <w:instrText xml:space="preserve"> PAGEREF _Toc232537209 \h </w:instrText>
        </w:r>
        <w:r>
          <w:rPr>
            <w:noProof/>
            <w:webHidden/>
          </w:rPr>
        </w:r>
        <w:r>
          <w:rPr>
            <w:noProof/>
            <w:webHidden/>
          </w:rPr>
          <w:fldChar w:fldCharType="separate"/>
        </w:r>
        <w:r>
          <w:rPr>
            <w:noProof/>
            <w:webHidden/>
          </w:rPr>
          <w:t>22</w:t>
        </w:r>
        <w:r>
          <w:rPr>
            <w:noProof/>
            <w:webHidden/>
          </w:rPr>
          <w:fldChar w:fldCharType="end"/>
        </w:r>
      </w:hyperlink>
    </w:p>
    <w:p w14:paraId="611DFBA1" w14:textId="0431B274" w:rsidR="000920A0" w:rsidRDefault="000920A0">
      <w:pPr>
        <w:pStyle w:val="2c"/>
        <w:tabs>
          <w:tab w:val="right" w:leader="dot" w:pos="9345"/>
        </w:tabs>
        <w:rPr>
          <w:noProof/>
        </w:rPr>
      </w:pPr>
      <w:hyperlink w:anchor="_Toc232537210" w:history="1">
        <w:r w:rsidRPr="00D81719">
          <w:rPr>
            <w:rStyle w:val="aff8"/>
            <w:noProof/>
          </w:rPr>
          <w:t xml:space="preserve">2.1 Подсистема доменных типов </w:t>
        </w:r>
        <w:r w:rsidRPr="00D81719">
          <w:rPr>
            <w:rStyle w:val="aff8"/>
            <w:rFonts w:ascii="Consolas" w:hAnsi="Consolas" w:cs="Consolas"/>
            <w:noProof/>
          </w:rPr>
          <w:t>@bdui/core</w:t>
        </w:r>
        <w:r>
          <w:rPr>
            <w:noProof/>
            <w:webHidden/>
          </w:rPr>
          <w:tab/>
        </w:r>
        <w:r>
          <w:rPr>
            <w:noProof/>
            <w:webHidden/>
          </w:rPr>
          <w:fldChar w:fldCharType="begin"/>
        </w:r>
        <w:r>
          <w:rPr>
            <w:noProof/>
            <w:webHidden/>
          </w:rPr>
          <w:instrText xml:space="preserve"> PAGEREF _Toc232537210 \h </w:instrText>
        </w:r>
        <w:r>
          <w:rPr>
            <w:noProof/>
            <w:webHidden/>
          </w:rPr>
        </w:r>
        <w:r>
          <w:rPr>
            <w:noProof/>
            <w:webHidden/>
          </w:rPr>
          <w:fldChar w:fldCharType="separate"/>
        </w:r>
        <w:r>
          <w:rPr>
            <w:noProof/>
            <w:webHidden/>
          </w:rPr>
          <w:t>22</w:t>
        </w:r>
        <w:r>
          <w:rPr>
            <w:noProof/>
            <w:webHidden/>
          </w:rPr>
          <w:fldChar w:fldCharType="end"/>
        </w:r>
      </w:hyperlink>
    </w:p>
    <w:p w14:paraId="564B279A" w14:textId="33DE763F" w:rsidR="000920A0" w:rsidRDefault="000920A0">
      <w:pPr>
        <w:pStyle w:val="2c"/>
        <w:tabs>
          <w:tab w:val="right" w:leader="dot" w:pos="9345"/>
        </w:tabs>
        <w:rPr>
          <w:noProof/>
        </w:rPr>
      </w:pPr>
      <w:hyperlink w:anchor="_Toc232537211" w:history="1">
        <w:r w:rsidRPr="00D81719">
          <w:rPr>
            <w:rStyle w:val="aff8"/>
            <w:noProof/>
          </w:rPr>
          <w:t xml:space="preserve">2.2 Подсистема языка выражений </w:t>
        </w:r>
        <w:r w:rsidRPr="00D81719">
          <w:rPr>
            <w:rStyle w:val="aff8"/>
            <w:rFonts w:ascii="Consolas" w:hAnsi="Consolas" w:cs="Consolas"/>
            <w:noProof/>
          </w:rPr>
          <w:t>@bdui/expr</w:t>
        </w:r>
        <w:r>
          <w:rPr>
            <w:noProof/>
            <w:webHidden/>
          </w:rPr>
          <w:tab/>
        </w:r>
        <w:r>
          <w:rPr>
            <w:noProof/>
            <w:webHidden/>
          </w:rPr>
          <w:fldChar w:fldCharType="begin"/>
        </w:r>
        <w:r>
          <w:rPr>
            <w:noProof/>
            <w:webHidden/>
          </w:rPr>
          <w:instrText xml:space="preserve"> PAGEREF _Toc232537211 \h </w:instrText>
        </w:r>
        <w:r>
          <w:rPr>
            <w:noProof/>
            <w:webHidden/>
          </w:rPr>
        </w:r>
        <w:r>
          <w:rPr>
            <w:noProof/>
            <w:webHidden/>
          </w:rPr>
          <w:fldChar w:fldCharType="separate"/>
        </w:r>
        <w:r>
          <w:rPr>
            <w:noProof/>
            <w:webHidden/>
          </w:rPr>
          <w:t>23</w:t>
        </w:r>
        <w:r>
          <w:rPr>
            <w:noProof/>
            <w:webHidden/>
          </w:rPr>
          <w:fldChar w:fldCharType="end"/>
        </w:r>
      </w:hyperlink>
    </w:p>
    <w:p w14:paraId="1C3B302A" w14:textId="4090958E" w:rsidR="000920A0" w:rsidRDefault="000920A0">
      <w:pPr>
        <w:pStyle w:val="2c"/>
        <w:tabs>
          <w:tab w:val="right" w:leader="dot" w:pos="9345"/>
        </w:tabs>
        <w:rPr>
          <w:noProof/>
        </w:rPr>
      </w:pPr>
      <w:hyperlink w:anchor="_Toc232537212" w:history="1">
        <w:r w:rsidRPr="00D81719">
          <w:rPr>
            <w:rStyle w:val="aff8"/>
            <w:noProof/>
          </w:rPr>
          <w:t xml:space="preserve">2.3 Подсистема компонентных манифестов </w:t>
        </w:r>
        <w:r w:rsidRPr="00D81719">
          <w:rPr>
            <w:rStyle w:val="aff8"/>
            <w:rFonts w:ascii="Consolas" w:hAnsi="Consolas" w:cs="Consolas"/>
            <w:noProof/>
          </w:rPr>
          <w:t>@bdui/defs</w:t>
        </w:r>
        <w:r>
          <w:rPr>
            <w:noProof/>
            <w:webHidden/>
          </w:rPr>
          <w:tab/>
        </w:r>
        <w:r>
          <w:rPr>
            <w:noProof/>
            <w:webHidden/>
          </w:rPr>
          <w:fldChar w:fldCharType="begin"/>
        </w:r>
        <w:r>
          <w:rPr>
            <w:noProof/>
            <w:webHidden/>
          </w:rPr>
          <w:instrText xml:space="preserve"> PAGEREF _Toc232537212 \h </w:instrText>
        </w:r>
        <w:r>
          <w:rPr>
            <w:noProof/>
            <w:webHidden/>
          </w:rPr>
        </w:r>
        <w:r>
          <w:rPr>
            <w:noProof/>
            <w:webHidden/>
          </w:rPr>
          <w:fldChar w:fldCharType="separate"/>
        </w:r>
        <w:r>
          <w:rPr>
            <w:noProof/>
            <w:webHidden/>
          </w:rPr>
          <w:t>25</w:t>
        </w:r>
        <w:r>
          <w:rPr>
            <w:noProof/>
            <w:webHidden/>
          </w:rPr>
          <w:fldChar w:fldCharType="end"/>
        </w:r>
      </w:hyperlink>
    </w:p>
    <w:p w14:paraId="25B38058" w14:textId="23DD8B07" w:rsidR="000920A0" w:rsidRDefault="000920A0">
      <w:pPr>
        <w:pStyle w:val="2c"/>
        <w:tabs>
          <w:tab w:val="right" w:leader="dot" w:pos="9345"/>
        </w:tabs>
        <w:rPr>
          <w:noProof/>
        </w:rPr>
      </w:pPr>
      <w:hyperlink w:anchor="_Toc232537213" w:history="1">
        <w:r w:rsidRPr="00D81719">
          <w:rPr>
            <w:rStyle w:val="aff8"/>
            <w:noProof/>
          </w:rPr>
          <w:t xml:space="preserve">2.4 Подсистема валидации схем </w:t>
        </w:r>
        <w:r w:rsidRPr="00D81719">
          <w:rPr>
            <w:rStyle w:val="aff8"/>
            <w:rFonts w:ascii="Consolas" w:hAnsi="Consolas" w:cs="Consolas"/>
            <w:noProof/>
          </w:rPr>
          <w:t>@bdui/schema</w:t>
        </w:r>
        <w:r>
          <w:rPr>
            <w:noProof/>
            <w:webHidden/>
          </w:rPr>
          <w:tab/>
        </w:r>
        <w:r>
          <w:rPr>
            <w:noProof/>
            <w:webHidden/>
          </w:rPr>
          <w:fldChar w:fldCharType="begin"/>
        </w:r>
        <w:r>
          <w:rPr>
            <w:noProof/>
            <w:webHidden/>
          </w:rPr>
          <w:instrText xml:space="preserve"> PAGEREF _Toc232537213 \h </w:instrText>
        </w:r>
        <w:r>
          <w:rPr>
            <w:noProof/>
            <w:webHidden/>
          </w:rPr>
        </w:r>
        <w:r>
          <w:rPr>
            <w:noProof/>
            <w:webHidden/>
          </w:rPr>
          <w:fldChar w:fldCharType="separate"/>
        </w:r>
        <w:r>
          <w:rPr>
            <w:noProof/>
            <w:webHidden/>
          </w:rPr>
          <w:t>27</w:t>
        </w:r>
        <w:r>
          <w:rPr>
            <w:noProof/>
            <w:webHidden/>
          </w:rPr>
          <w:fldChar w:fldCharType="end"/>
        </w:r>
      </w:hyperlink>
    </w:p>
    <w:p w14:paraId="724F7593" w14:textId="6A0E929A" w:rsidR="000920A0" w:rsidRDefault="000920A0">
      <w:pPr>
        <w:pStyle w:val="2c"/>
        <w:tabs>
          <w:tab w:val="right" w:leader="dot" w:pos="9345"/>
        </w:tabs>
        <w:rPr>
          <w:noProof/>
        </w:rPr>
      </w:pPr>
      <w:hyperlink w:anchor="_Toc232537214" w:history="1">
        <w:r w:rsidRPr="00D81719">
          <w:rPr>
            <w:rStyle w:val="aff8"/>
            <w:noProof/>
          </w:rPr>
          <w:t xml:space="preserve">2.5 Подсистема DSL и JSX-runtime </w:t>
        </w:r>
        <w:r w:rsidRPr="00D81719">
          <w:rPr>
            <w:rStyle w:val="aff8"/>
            <w:rFonts w:ascii="Consolas" w:hAnsi="Consolas" w:cs="Consolas"/>
            <w:noProof/>
          </w:rPr>
          <w:t>@bdui/dsl</w:t>
        </w:r>
        <w:r>
          <w:rPr>
            <w:noProof/>
            <w:webHidden/>
          </w:rPr>
          <w:tab/>
        </w:r>
        <w:r>
          <w:rPr>
            <w:noProof/>
            <w:webHidden/>
          </w:rPr>
          <w:fldChar w:fldCharType="begin"/>
        </w:r>
        <w:r>
          <w:rPr>
            <w:noProof/>
            <w:webHidden/>
          </w:rPr>
          <w:instrText xml:space="preserve"> PAGEREF _Toc232537214 \h </w:instrText>
        </w:r>
        <w:r>
          <w:rPr>
            <w:noProof/>
            <w:webHidden/>
          </w:rPr>
        </w:r>
        <w:r>
          <w:rPr>
            <w:noProof/>
            <w:webHidden/>
          </w:rPr>
          <w:fldChar w:fldCharType="separate"/>
        </w:r>
        <w:r>
          <w:rPr>
            <w:noProof/>
            <w:webHidden/>
          </w:rPr>
          <w:t>29</w:t>
        </w:r>
        <w:r>
          <w:rPr>
            <w:noProof/>
            <w:webHidden/>
          </w:rPr>
          <w:fldChar w:fldCharType="end"/>
        </w:r>
      </w:hyperlink>
    </w:p>
    <w:p w14:paraId="6D5E7EC9" w14:textId="467A73D3" w:rsidR="000920A0" w:rsidRDefault="000920A0">
      <w:pPr>
        <w:pStyle w:val="2c"/>
        <w:tabs>
          <w:tab w:val="right" w:leader="dot" w:pos="9345"/>
        </w:tabs>
        <w:rPr>
          <w:noProof/>
        </w:rPr>
      </w:pPr>
      <w:hyperlink w:anchor="_Toc232537215" w:history="1">
        <w:r w:rsidRPr="00D81719">
          <w:rPr>
            <w:rStyle w:val="aff8"/>
            <w:noProof/>
          </w:rPr>
          <w:t xml:space="preserve">2.6 Подсистема транспиляции TSX → JSON </w:t>
        </w:r>
        <w:r w:rsidRPr="00D81719">
          <w:rPr>
            <w:rStyle w:val="aff8"/>
            <w:rFonts w:ascii="Consolas" w:hAnsi="Consolas" w:cs="Consolas"/>
            <w:noProof/>
          </w:rPr>
          <w:t>@bdui/transpiler</w:t>
        </w:r>
        <w:r>
          <w:rPr>
            <w:noProof/>
            <w:webHidden/>
          </w:rPr>
          <w:tab/>
        </w:r>
        <w:r>
          <w:rPr>
            <w:noProof/>
            <w:webHidden/>
          </w:rPr>
          <w:fldChar w:fldCharType="begin"/>
        </w:r>
        <w:r>
          <w:rPr>
            <w:noProof/>
            <w:webHidden/>
          </w:rPr>
          <w:instrText xml:space="preserve"> PAGEREF _Toc232537215 \h </w:instrText>
        </w:r>
        <w:r>
          <w:rPr>
            <w:noProof/>
            <w:webHidden/>
          </w:rPr>
        </w:r>
        <w:r>
          <w:rPr>
            <w:noProof/>
            <w:webHidden/>
          </w:rPr>
          <w:fldChar w:fldCharType="separate"/>
        </w:r>
        <w:r>
          <w:rPr>
            <w:noProof/>
            <w:webHidden/>
          </w:rPr>
          <w:t>31</w:t>
        </w:r>
        <w:r>
          <w:rPr>
            <w:noProof/>
            <w:webHidden/>
          </w:rPr>
          <w:fldChar w:fldCharType="end"/>
        </w:r>
      </w:hyperlink>
    </w:p>
    <w:p w14:paraId="5D32E4EC" w14:textId="1BBB7220" w:rsidR="000920A0" w:rsidRDefault="000920A0">
      <w:pPr>
        <w:pStyle w:val="2c"/>
        <w:tabs>
          <w:tab w:val="right" w:leader="dot" w:pos="9345"/>
        </w:tabs>
        <w:rPr>
          <w:noProof/>
        </w:rPr>
      </w:pPr>
      <w:hyperlink w:anchor="_Toc232537216" w:history="1">
        <w:r w:rsidRPr="00D81719">
          <w:rPr>
            <w:rStyle w:val="aff8"/>
            <w:noProof/>
          </w:rPr>
          <w:t xml:space="preserve">2.7 Подсистема реестра контрактов </w:t>
        </w:r>
        <w:r w:rsidRPr="00D81719">
          <w:rPr>
            <w:rStyle w:val="aff8"/>
            <w:rFonts w:ascii="Consolas" w:hAnsi="Consolas" w:cs="Consolas"/>
            <w:noProof/>
          </w:rPr>
          <w:t>@bdui/registry</w:t>
        </w:r>
        <w:r>
          <w:rPr>
            <w:noProof/>
            <w:webHidden/>
          </w:rPr>
          <w:tab/>
        </w:r>
        <w:r>
          <w:rPr>
            <w:noProof/>
            <w:webHidden/>
          </w:rPr>
          <w:fldChar w:fldCharType="begin"/>
        </w:r>
        <w:r>
          <w:rPr>
            <w:noProof/>
            <w:webHidden/>
          </w:rPr>
          <w:instrText xml:space="preserve"> PAGEREF _Toc232537216 \h </w:instrText>
        </w:r>
        <w:r>
          <w:rPr>
            <w:noProof/>
            <w:webHidden/>
          </w:rPr>
        </w:r>
        <w:r>
          <w:rPr>
            <w:noProof/>
            <w:webHidden/>
          </w:rPr>
          <w:fldChar w:fldCharType="separate"/>
        </w:r>
        <w:r>
          <w:rPr>
            <w:noProof/>
            <w:webHidden/>
          </w:rPr>
          <w:t>33</w:t>
        </w:r>
        <w:r>
          <w:rPr>
            <w:noProof/>
            <w:webHidden/>
          </w:rPr>
          <w:fldChar w:fldCharType="end"/>
        </w:r>
      </w:hyperlink>
    </w:p>
    <w:p w14:paraId="04850DFA" w14:textId="4079DDAB" w:rsidR="000920A0" w:rsidRDefault="000920A0">
      <w:pPr>
        <w:pStyle w:val="2c"/>
        <w:tabs>
          <w:tab w:val="right" w:leader="dot" w:pos="9345"/>
        </w:tabs>
        <w:rPr>
          <w:noProof/>
        </w:rPr>
      </w:pPr>
      <w:hyperlink w:anchor="_Toc232537217" w:history="1">
        <w:r w:rsidRPr="00D81719">
          <w:rPr>
            <w:rStyle w:val="aff8"/>
            <w:noProof/>
          </w:rPr>
          <w:t xml:space="preserve">2.8 Платформенно-независимый рантайм </w:t>
        </w:r>
        <w:r w:rsidRPr="00D81719">
          <w:rPr>
            <w:rStyle w:val="aff8"/>
            <w:rFonts w:ascii="Consolas" w:hAnsi="Consolas" w:cs="Consolas"/>
            <w:noProof/>
          </w:rPr>
          <w:t>@bdui/runtime</w:t>
        </w:r>
        <w:r>
          <w:rPr>
            <w:noProof/>
            <w:webHidden/>
          </w:rPr>
          <w:tab/>
        </w:r>
        <w:r>
          <w:rPr>
            <w:noProof/>
            <w:webHidden/>
          </w:rPr>
          <w:fldChar w:fldCharType="begin"/>
        </w:r>
        <w:r>
          <w:rPr>
            <w:noProof/>
            <w:webHidden/>
          </w:rPr>
          <w:instrText xml:space="preserve"> PAGEREF _Toc232537217 \h </w:instrText>
        </w:r>
        <w:r>
          <w:rPr>
            <w:noProof/>
            <w:webHidden/>
          </w:rPr>
        </w:r>
        <w:r>
          <w:rPr>
            <w:noProof/>
            <w:webHidden/>
          </w:rPr>
          <w:fldChar w:fldCharType="separate"/>
        </w:r>
        <w:r>
          <w:rPr>
            <w:noProof/>
            <w:webHidden/>
          </w:rPr>
          <w:t>36</w:t>
        </w:r>
        <w:r>
          <w:rPr>
            <w:noProof/>
            <w:webHidden/>
          </w:rPr>
          <w:fldChar w:fldCharType="end"/>
        </w:r>
      </w:hyperlink>
    </w:p>
    <w:p w14:paraId="7F75D3EF" w14:textId="2A916224" w:rsidR="000920A0" w:rsidRDefault="000920A0">
      <w:pPr>
        <w:pStyle w:val="2c"/>
        <w:tabs>
          <w:tab w:val="right" w:leader="dot" w:pos="9345"/>
        </w:tabs>
        <w:rPr>
          <w:noProof/>
        </w:rPr>
      </w:pPr>
      <w:hyperlink w:anchor="_Toc232537218" w:history="1">
        <w:r w:rsidRPr="00D81719">
          <w:rPr>
            <w:rStyle w:val="aff8"/>
            <w:noProof/>
          </w:rPr>
          <w:t xml:space="preserve">2.9 Веб-рендерер </w:t>
        </w:r>
        <w:r w:rsidRPr="00D81719">
          <w:rPr>
            <w:rStyle w:val="aff8"/>
            <w:rFonts w:ascii="Consolas" w:hAnsi="Consolas" w:cs="Consolas"/>
            <w:noProof/>
          </w:rPr>
          <w:t>@bdui/renderer-web</w:t>
        </w:r>
        <w:r>
          <w:rPr>
            <w:noProof/>
            <w:webHidden/>
          </w:rPr>
          <w:tab/>
        </w:r>
        <w:r>
          <w:rPr>
            <w:noProof/>
            <w:webHidden/>
          </w:rPr>
          <w:fldChar w:fldCharType="begin"/>
        </w:r>
        <w:r>
          <w:rPr>
            <w:noProof/>
            <w:webHidden/>
          </w:rPr>
          <w:instrText xml:space="preserve"> PAGEREF _Toc232537218 \h </w:instrText>
        </w:r>
        <w:r>
          <w:rPr>
            <w:noProof/>
            <w:webHidden/>
          </w:rPr>
        </w:r>
        <w:r>
          <w:rPr>
            <w:noProof/>
            <w:webHidden/>
          </w:rPr>
          <w:fldChar w:fldCharType="separate"/>
        </w:r>
        <w:r>
          <w:rPr>
            <w:noProof/>
            <w:webHidden/>
          </w:rPr>
          <w:t>39</w:t>
        </w:r>
        <w:r>
          <w:rPr>
            <w:noProof/>
            <w:webHidden/>
          </w:rPr>
          <w:fldChar w:fldCharType="end"/>
        </w:r>
      </w:hyperlink>
    </w:p>
    <w:p w14:paraId="665066CA" w14:textId="02CA0079" w:rsidR="000920A0" w:rsidRDefault="000920A0">
      <w:pPr>
        <w:pStyle w:val="2c"/>
        <w:tabs>
          <w:tab w:val="right" w:leader="dot" w:pos="9345"/>
        </w:tabs>
        <w:rPr>
          <w:noProof/>
        </w:rPr>
      </w:pPr>
      <w:hyperlink w:anchor="_Toc232537219" w:history="1">
        <w:r w:rsidRPr="00D81719">
          <w:rPr>
            <w:rStyle w:val="aff8"/>
            <w:noProof/>
          </w:rPr>
          <w:t xml:space="preserve">2.10 Серверный SDK </w:t>
        </w:r>
        <w:r w:rsidRPr="00D81719">
          <w:rPr>
            <w:rStyle w:val="aff8"/>
            <w:rFonts w:ascii="Consolas" w:hAnsi="Consolas" w:cs="Consolas"/>
            <w:noProof/>
          </w:rPr>
          <w:t>@bdui/sdk</w:t>
        </w:r>
        <w:r>
          <w:rPr>
            <w:noProof/>
            <w:webHidden/>
          </w:rPr>
          <w:tab/>
        </w:r>
        <w:r>
          <w:rPr>
            <w:noProof/>
            <w:webHidden/>
          </w:rPr>
          <w:fldChar w:fldCharType="begin"/>
        </w:r>
        <w:r>
          <w:rPr>
            <w:noProof/>
            <w:webHidden/>
          </w:rPr>
          <w:instrText xml:space="preserve"> PAGEREF _Toc232537219 \h </w:instrText>
        </w:r>
        <w:r>
          <w:rPr>
            <w:noProof/>
            <w:webHidden/>
          </w:rPr>
        </w:r>
        <w:r>
          <w:rPr>
            <w:noProof/>
            <w:webHidden/>
          </w:rPr>
          <w:fldChar w:fldCharType="separate"/>
        </w:r>
        <w:r>
          <w:rPr>
            <w:noProof/>
            <w:webHidden/>
          </w:rPr>
          <w:t>41</w:t>
        </w:r>
        <w:r>
          <w:rPr>
            <w:noProof/>
            <w:webHidden/>
          </w:rPr>
          <w:fldChar w:fldCharType="end"/>
        </w:r>
      </w:hyperlink>
    </w:p>
    <w:p w14:paraId="35845409" w14:textId="5C0FEEEB" w:rsidR="000920A0" w:rsidRDefault="000920A0">
      <w:pPr>
        <w:pStyle w:val="2c"/>
        <w:tabs>
          <w:tab w:val="right" w:leader="dot" w:pos="9345"/>
        </w:tabs>
        <w:rPr>
          <w:noProof/>
        </w:rPr>
      </w:pPr>
      <w:hyperlink w:anchor="_Toc232537220" w:history="1">
        <w:r w:rsidRPr="00D81719">
          <w:rPr>
            <w:rStyle w:val="aff8"/>
            <w:noProof/>
          </w:rPr>
          <w:t xml:space="preserve">2.11 Командный интерфейс </w:t>
        </w:r>
        <w:r w:rsidRPr="00D81719">
          <w:rPr>
            <w:rStyle w:val="aff8"/>
            <w:rFonts w:ascii="Consolas" w:hAnsi="Consolas" w:cs="Consolas"/>
            <w:noProof/>
          </w:rPr>
          <w:t>@bdui/cli</w:t>
        </w:r>
        <w:r>
          <w:rPr>
            <w:noProof/>
            <w:webHidden/>
          </w:rPr>
          <w:tab/>
        </w:r>
        <w:r>
          <w:rPr>
            <w:noProof/>
            <w:webHidden/>
          </w:rPr>
          <w:fldChar w:fldCharType="begin"/>
        </w:r>
        <w:r>
          <w:rPr>
            <w:noProof/>
            <w:webHidden/>
          </w:rPr>
          <w:instrText xml:space="preserve"> PAGEREF _Toc232537220 \h </w:instrText>
        </w:r>
        <w:r>
          <w:rPr>
            <w:noProof/>
            <w:webHidden/>
          </w:rPr>
        </w:r>
        <w:r>
          <w:rPr>
            <w:noProof/>
            <w:webHidden/>
          </w:rPr>
          <w:fldChar w:fldCharType="separate"/>
        </w:r>
        <w:r>
          <w:rPr>
            <w:noProof/>
            <w:webHidden/>
          </w:rPr>
          <w:t>42</w:t>
        </w:r>
        <w:r>
          <w:rPr>
            <w:noProof/>
            <w:webHidden/>
          </w:rPr>
          <w:fldChar w:fldCharType="end"/>
        </w:r>
      </w:hyperlink>
    </w:p>
    <w:p w14:paraId="3098B264" w14:textId="3E625098" w:rsidR="000920A0" w:rsidRDefault="000920A0">
      <w:pPr>
        <w:pStyle w:val="2c"/>
        <w:tabs>
          <w:tab w:val="right" w:leader="dot" w:pos="9345"/>
        </w:tabs>
        <w:rPr>
          <w:noProof/>
        </w:rPr>
      </w:pPr>
      <w:hyperlink w:anchor="_Toc232537221" w:history="1">
        <w:r w:rsidRPr="00D81719">
          <w:rPr>
            <w:rStyle w:val="aff8"/>
            <w:noProof/>
          </w:rPr>
          <w:t>2.12 Выводы по главе</w:t>
        </w:r>
        <w:r>
          <w:rPr>
            <w:noProof/>
            <w:webHidden/>
          </w:rPr>
          <w:tab/>
        </w:r>
        <w:r>
          <w:rPr>
            <w:noProof/>
            <w:webHidden/>
          </w:rPr>
          <w:fldChar w:fldCharType="begin"/>
        </w:r>
        <w:r>
          <w:rPr>
            <w:noProof/>
            <w:webHidden/>
          </w:rPr>
          <w:instrText xml:space="preserve"> PAGEREF _Toc232537221 \h </w:instrText>
        </w:r>
        <w:r>
          <w:rPr>
            <w:noProof/>
            <w:webHidden/>
          </w:rPr>
        </w:r>
        <w:r>
          <w:rPr>
            <w:noProof/>
            <w:webHidden/>
          </w:rPr>
          <w:fldChar w:fldCharType="separate"/>
        </w:r>
        <w:r>
          <w:rPr>
            <w:noProof/>
            <w:webHidden/>
          </w:rPr>
          <w:t>44</w:t>
        </w:r>
        <w:r>
          <w:rPr>
            <w:noProof/>
            <w:webHidden/>
          </w:rPr>
          <w:fldChar w:fldCharType="end"/>
        </w:r>
      </w:hyperlink>
    </w:p>
    <w:p w14:paraId="6D0066FD" w14:textId="031B879F" w:rsidR="000920A0" w:rsidRDefault="000920A0">
      <w:pPr>
        <w:pStyle w:val="14"/>
        <w:tabs>
          <w:tab w:val="right" w:leader="dot" w:pos="9345"/>
        </w:tabs>
        <w:rPr>
          <w:noProof/>
        </w:rPr>
      </w:pPr>
      <w:hyperlink w:anchor="_Toc232537222" w:history="1">
        <w:r w:rsidRPr="00D81719">
          <w:rPr>
            <w:rStyle w:val="aff8"/>
            <w:noProof/>
          </w:rPr>
          <w:t>ГЛАВА 3. ТЕСТИРОВАНИЕ И ВЕРИФИКАЦИЯ</w:t>
        </w:r>
        <w:r>
          <w:rPr>
            <w:noProof/>
            <w:webHidden/>
          </w:rPr>
          <w:tab/>
        </w:r>
        <w:r>
          <w:rPr>
            <w:noProof/>
            <w:webHidden/>
          </w:rPr>
          <w:fldChar w:fldCharType="begin"/>
        </w:r>
        <w:r>
          <w:rPr>
            <w:noProof/>
            <w:webHidden/>
          </w:rPr>
          <w:instrText xml:space="preserve"> PAGEREF _Toc232537222 \h </w:instrText>
        </w:r>
        <w:r>
          <w:rPr>
            <w:noProof/>
            <w:webHidden/>
          </w:rPr>
        </w:r>
        <w:r>
          <w:rPr>
            <w:noProof/>
            <w:webHidden/>
          </w:rPr>
          <w:fldChar w:fldCharType="separate"/>
        </w:r>
        <w:r>
          <w:rPr>
            <w:noProof/>
            <w:webHidden/>
          </w:rPr>
          <w:t>46</w:t>
        </w:r>
        <w:r>
          <w:rPr>
            <w:noProof/>
            <w:webHidden/>
          </w:rPr>
          <w:fldChar w:fldCharType="end"/>
        </w:r>
      </w:hyperlink>
    </w:p>
    <w:p w14:paraId="437BEEBF" w14:textId="6161EC2D" w:rsidR="000920A0" w:rsidRDefault="000920A0">
      <w:pPr>
        <w:pStyle w:val="2c"/>
        <w:tabs>
          <w:tab w:val="right" w:leader="dot" w:pos="9345"/>
        </w:tabs>
        <w:rPr>
          <w:noProof/>
        </w:rPr>
      </w:pPr>
      <w:hyperlink w:anchor="_Toc232537223" w:history="1">
        <w:r w:rsidRPr="00D81719">
          <w:rPr>
            <w:rStyle w:val="aff8"/>
            <w:noProof/>
          </w:rPr>
          <w:t>3.1 Стратегия тестирования</w:t>
        </w:r>
        <w:r>
          <w:rPr>
            <w:noProof/>
            <w:webHidden/>
          </w:rPr>
          <w:tab/>
        </w:r>
        <w:r>
          <w:rPr>
            <w:noProof/>
            <w:webHidden/>
          </w:rPr>
          <w:fldChar w:fldCharType="begin"/>
        </w:r>
        <w:r>
          <w:rPr>
            <w:noProof/>
            <w:webHidden/>
          </w:rPr>
          <w:instrText xml:space="preserve"> PAGEREF _Toc232537223 \h </w:instrText>
        </w:r>
        <w:r>
          <w:rPr>
            <w:noProof/>
            <w:webHidden/>
          </w:rPr>
        </w:r>
        <w:r>
          <w:rPr>
            <w:noProof/>
            <w:webHidden/>
          </w:rPr>
          <w:fldChar w:fldCharType="separate"/>
        </w:r>
        <w:r>
          <w:rPr>
            <w:noProof/>
            <w:webHidden/>
          </w:rPr>
          <w:t>46</w:t>
        </w:r>
        <w:r>
          <w:rPr>
            <w:noProof/>
            <w:webHidden/>
          </w:rPr>
          <w:fldChar w:fldCharType="end"/>
        </w:r>
      </w:hyperlink>
    </w:p>
    <w:p w14:paraId="0482F287" w14:textId="305ED5E9" w:rsidR="000920A0" w:rsidRDefault="000920A0">
      <w:pPr>
        <w:pStyle w:val="2c"/>
        <w:tabs>
          <w:tab w:val="right" w:leader="dot" w:pos="9345"/>
        </w:tabs>
        <w:rPr>
          <w:noProof/>
        </w:rPr>
      </w:pPr>
      <w:hyperlink w:anchor="_Toc232537224" w:history="1">
        <w:r w:rsidRPr="00D81719">
          <w:rPr>
            <w:rStyle w:val="aff8"/>
            <w:noProof/>
          </w:rPr>
          <w:t>3.2 Инфраструктура тестирования</w:t>
        </w:r>
        <w:r>
          <w:rPr>
            <w:noProof/>
            <w:webHidden/>
          </w:rPr>
          <w:tab/>
        </w:r>
        <w:r>
          <w:rPr>
            <w:noProof/>
            <w:webHidden/>
          </w:rPr>
          <w:fldChar w:fldCharType="begin"/>
        </w:r>
        <w:r>
          <w:rPr>
            <w:noProof/>
            <w:webHidden/>
          </w:rPr>
          <w:instrText xml:space="preserve"> PAGEREF _Toc232537224 \h </w:instrText>
        </w:r>
        <w:r>
          <w:rPr>
            <w:noProof/>
            <w:webHidden/>
          </w:rPr>
        </w:r>
        <w:r>
          <w:rPr>
            <w:noProof/>
            <w:webHidden/>
          </w:rPr>
          <w:fldChar w:fldCharType="separate"/>
        </w:r>
        <w:r>
          <w:rPr>
            <w:noProof/>
            <w:webHidden/>
          </w:rPr>
          <w:t>46</w:t>
        </w:r>
        <w:r>
          <w:rPr>
            <w:noProof/>
            <w:webHidden/>
          </w:rPr>
          <w:fldChar w:fldCharType="end"/>
        </w:r>
      </w:hyperlink>
    </w:p>
    <w:p w14:paraId="2E9ED00E" w14:textId="79900B81" w:rsidR="000920A0" w:rsidRDefault="000920A0">
      <w:pPr>
        <w:pStyle w:val="2c"/>
        <w:tabs>
          <w:tab w:val="right" w:leader="dot" w:pos="9345"/>
        </w:tabs>
        <w:rPr>
          <w:noProof/>
        </w:rPr>
      </w:pPr>
      <w:hyperlink w:anchor="_Toc232537225" w:history="1">
        <w:r w:rsidRPr="00D81719">
          <w:rPr>
            <w:rStyle w:val="aff8"/>
            <w:noProof/>
          </w:rPr>
          <w:t>3.3 Обзор тестов по подсистемам</w:t>
        </w:r>
        <w:r>
          <w:rPr>
            <w:noProof/>
            <w:webHidden/>
          </w:rPr>
          <w:tab/>
        </w:r>
        <w:r>
          <w:rPr>
            <w:noProof/>
            <w:webHidden/>
          </w:rPr>
          <w:fldChar w:fldCharType="begin"/>
        </w:r>
        <w:r>
          <w:rPr>
            <w:noProof/>
            <w:webHidden/>
          </w:rPr>
          <w:instrText xml:space="preserve"> PAGEREF _Toc232537225 \h </w:instrText>
        </w:r>
        <w:r>
          <w:rPr>
            <w:noProof/>
            <w:webHidden/>
          </w:rPr>
        </w:r>
        <w:r>
          <w:rPr>
            <w:noProof/>
            <w:webHidden/>
          </w:rPr>
          <w:fldChar w:fldCharType="separate"/>
        </w:r>
        <w:r>
          <w:rPr>
            <w:noProof/>
            <w:webHidden/>
          </w:rPr>
          <w:t>47</w:t>
        </w:r>
        <w:r>
          <w:rPr>
            <w:noProof/>
            <w:webHidden/>
          </w:rPr>
          <w:fldChar w:fldCharType="end"/>
        </w:r>
      </w:hyperlink>
    </w:p>
    <w:p w14:paraId="1DA0669B" w14:textId="3E53E800" w:rsidR="000920A0" w:rsidRDefault="000920A0">
      <w:pPr>
        <w:pStyle w:val="2c"/>
        <w:tabs>
          <w:tab w:val="right" w:leader="dot" w:pos="9345"/>
        </w:tabs>
        <w:rPr>
          <w:noProof/>
        </w:rPr>
      </w:pPr>
      <w:hyperlink w:anchor="_Toc232537226" w:history="1">
        <w:r w:rsidRPr="00D81719">
          <w:rPr>
            <w:rStyle w:val="aff8"/>
            <w:noProof/>
          </w:rPr>
          <w:t>3.4 Проверяемые инварианты</w:t>
        </w:r>
        <w:r>
          <w:rPr>
            <w:noProof/>
            <w:webHidden/>
          </w:rPr>
          <w:tab/>
        </w:r>
        <w:r>
          <w:rPr>
            <w:noProof/>
            <w:webHidden/>
          </w:rPr>
          <w:fldChar w:fldCharType="begin"/>
        </w:r>
        <w:r>
          <w:rPr>
            <w:noProof/>
            <w:webHidden/>
          </w:rPr>
          <w:instrText xml:space="preserve"> PAGEREF _Toc232537226 \h </w:instrText>
        </w:r>
        <w:r>
          <w:rPr>
            <w:noProof/>
            <w:webHidden/>
          </w:rPr>
        </w:r>
        <w:r>
          <w:rPr>
            <w:noProof/>
            <w:webHidden/>
          </w:rPr>
          <w:fldChar w:fldCharType="separate"/>
        </w:r>
        <w:r>
          <w:rPr>
            <w:noProof/>
            <w:webHidden/>
          </w:rPr>
          <w:t>50</w:t>
        </w:r>
        <w:r>
          <w:rPr>
            <w:noProof/>
            <w:webHidden/>
          </w:rPr>
          <w:fldChar w:fldCharType="end"/>
        </w:r>
      </w:hyperlink>
    </w:p>
    <w:p w14:paraId="2D8D00A8" w14:textId="4F5CBC1E" w:rsidR="000920A0" w:rsidRDefault="000920A0">
      <w:pPr>
        <w:pStyle w:val="2c"/>
        <w:tabs>
          <w:tab w:val="right" w:leader="dot" w:pos="9345"/>
        </w:tabs>
        <w:rPr>
          <w:noProof/>
        </w:rPr>
      </w:pPr>
      <w:hyperlink w:anchor="_Toc232537227" w:history="1">
        <w:r w:rsidRPr="00D81719">
          <w:rPr>
            <w:rStyle w:val="aff8"/>
            <w:noProof/>
          </w:rPr>
          <w:t>3.5 Непрерывная интеграция</w:t>
        </w:r>
        <w:r>
          <w:rPr>
            <w:noProof/>
            <w:webHidden/>
          </w:rPr>
          <w:tab/>
        </w:r>
        <w:r>
          <w:rPr>
            <w:noProof/>
            <w:webHidden/>
          </w:rPr>
          <w:fldChar w:fldCharType="begin"/>
        </w:r>
        <w:r>
          <w:rPr>
            <w:noProof/>
            <w:webHidden/>
          </w:rPr>
          <w:instrText xml:space="preserve"> PAGEREF _Toc232537227 \h </w:instrText>
        </w:r>
        <w:r>
          <w:rPr>
            <w:noProof/>
            <w:webHidden/>
          </w:rPr>
        </w:r>
        <w:r>
          <w:rPr>
            <w:noProof/>
            <w:webHidden/>
          </w:rPr>
          <w:fldChar w:fldCharType="separate"/>
        </w:r>
        <w:r>
          <w:rPr>
            <w:noProof/>
            <w:webHidden/>
          </w:rPr>
          <w:t>52</w:t>
        </w:r>
        <w:r>
          <w:rPr>
            <w:noProof/>
            <w:webHidden/>
          </w:rPr>
          <w:fldChar w:fldCharType="end"/>
        </w:r>
      </w:hyperlink>
    </w:p>
    <w:p w14:paraId="155EF74A" w14:textId="0C7B2B59" w:rsidR="000920A0" w:rsidRDefault="000920A0">
      <w:pPr>
        <w:pStyle w:val="2c"/>
        <w:tabs>
          <w:tab w:val="right" w:leader="dot" w:pos="9345"/>
        </w:tabs>
        <w:rPr>
          <w:noProof/>
        </w:rPr>
      </w:pPr>
      <w:hyperlink w:anchor="_Toc232537228" w:history="1">
        <w:r w:rsidRPr="00D81719">
          <w:rPr>
            <w:rStyle w:val="aff8"/>
            <w:noProof/>
          </w:rPr>
          <w:t>3.6 Выводы по главе</w:t>
        </w:r>
        <w:r>
          <w:rPr>
            <w:noProof/>
            <w:webHidden/>
          </w:rPr>
          <w:tab/>
        </w:r>
        <w:r>
          <w:rPr>
            <w:noProof/>
            <w:webHidden/>
          </w:rPr>
          <w:fldChar w:fldCharType="begin"/>
        </w:r>
        <w:r>
          <w:rPr>
            <w:noProof/>
            <w:webHidden/>
          </w:rPr>
          <w:instrText xml:space="preserve"> PAGEREF _Toc232537228 \h </w:instrText>
        </w:r>
        <w:r>
          <w:rPr>
            <w:noProof/>
            <w:webHidden/>
          </w:rPr>
        </w:r>
        <w:r>
          <w:rPr>
            <w:noProof/>
            <w:webHidden/>
          </w:rPr>
          <w:fldChar w:fldCharType="separate"/>
        </w:r>
        <w:r>
          <w:rPr>
            <w:noProof/>
            <w:webHidden/>
          </w:rPr>
          <w:t>53</w:t>
        </w:r>
        <w:r>
          <w:rPr>
            <w:noProof/>
            <w:webHidden/>
          </w:rPr>
          <w:fldChar w:fldCharType="end"/>
        </w:r>
      </w:hyperlink>
    </w:p>
    <w:p w14:paraId="77418595" w14:textId="20260D7D" w:rsidR="000920A0" w:rsidRDefault="000920A0">
      <w:pPr>
        <w:pStyle w:val="14"/>
        <w:tabs>
          <w:tab w:val="right" w:leader="dot" w:pos="9345"/>
        </w:tabs>
        <w:rPr>
          <w:noProof/>
        </w:rPr>
      </w:pPr>
      <w:hyperlink w:anchor="_Toc232537229" w:history="1">
        <w:r w:rsidRPr="00D81719">
          <w:rPr>
            <w:rStyle w:val="aff8"/>
            <w:noProof/>
          </w:rPr>
          <w:t>ГЛАВА 4. ЭКСПЕРИМЕНТАЛЬНАЯ ОЦЕНКА И ПРИМЕРЫ ИСПОЛЬЗОВАНИЯ</w:t>
        </w:r>
        <w:r>
          <w:rPr>
            <w:noProof/>
            <w:webHidden/>
          </w:rPr>
          <w:tab/>
        </w:r>
        <w:r>
          <w:rPr>
            <w:noProof/>
            <w:webHidden/>
          </w:rPr>
          <w:fldChar w:fldCharType="begin"/>
        </w:r>
        <w:r>
          <w:rPr>
            <w:noProof/>
            <w:webHidden/>
          </w:rPr>
          <w:instrText xml:space="preserve"> PAGEREF _Toc232537229 \h </w:instrText>
        </w:r>
        <w:r>
          <w:rPr>
            <w:noProof/>
            <w:webHidden/>
          </w:rPr>
        </w:r>
        <w:r>
          <w:rPr>
            <w:noProof/>
            <w:webHidden/>
          </w:rPr>
          <w:fldChar w:fldCharType="separate"/>
        </w:r>
        <w:r>
          <w:rPr>
            <w:noProof/>
            <w:webHidden/>
          </w:rPr>
          <w:t>55</w:t>
        </w:r>
        <w:r>
          <w:rPr>
            <w:noProof/>
            <w:webHidden/>
          </w:rPr>
          <w:fldChar w:fldCharType="end"/>
        </w:r>
      </w:hyperlink>
    </w:p>
    <w:p w14:paraId="27AE8BB5" w14:textId="2924B89A" w:rsidR="000920A0" w:rsidRDefault="000920A0">
      <w:pPr>
        <w:pStyle w:val="2c"/>
        <w:tabs>
          <w:tab w:val="right" w:leader="dot" w:pos="9345"/>
        </w:tabs>
        <w:rPr>
          <w:noProof/>
        </w:rPr>
      </w:pPr>
      <w:hyperlink w:anchor="_Toc232537230" w:history="1">
        <w:r w:rsidRPr="00D81719">
          <w:rPr>
            <w:rStyle w:val="aff8"/>
            <w:noProof/>
          </w:rPr>
          <w:t>4.1 Эталонные приложения-демонстраторы</w:t>
        </w:r>
        <w:r>
          <w:rPr>
            <w:noProof/>
            <w:webHidden/>
          </w:rPr>
          <w:tab/>
        </w:r>
        <w:r>
          <w:rPr>
            <w:noProof/>
            <w:webHidden/>
          </w:rPr>
          <w:fldChar w:fldCharType="begin"/>
        </w:r>
        <w:r>
          <w:rPr>
            <w:noProof/>
            <w:webHidden/>
          </w:rPr>
          <w:instrText xml:space="preserve"> PAGEREF _Toc232537230 \h </w:instrText>
        </w:r>
        <w:r>
          <w:rPr>
            <w:noProof/>
            <w:webHidden/>
          </w:rPr>
        </w:r>
        <w:r>
          <w:rPr>
            <w:noProof/>
            <w:webHidden/>
          </w:rPr>
          <w:fldChar w:fldCharType="separate"/>
        </w:r>
        <w:r>
          <w:rPr>
            <w:noProof/>
            <w:webHidden/>
          </w:rPr>
          <w:t>55</w:t>
        </w:r>
        <w:r>
          <w:rPr>
            <w:noProof/>
            <w:webHidden/>
          </w:rPr>
          <w:fldChar w:fldCharType="end"/>
        </w:r>
      </w:hyperlink>
    </w:p>
    <w:p w14:paraId="6E326BDA" w14:textId="7D7D086A" w:rsidR="000920A0" w:rsidRDefault="000920A0">
      <w:pPr>
        <w:pStyle w:val="2c"/>
        <w:tabs>
          <w:tab w:val="right" w:leader="dot" w:pos="9345"/>
        </w:tabs>
        <w:rPr>
          <w:noProof/>
        </w:rPr>
      </w:pPr>
      <w:hyperlink w:anchor="_Toc232537231" w:history="1">
        <w:r w:rsidRPr="00D81719">
          <w:rPr>
            <w:rStyle w:val="aff8"/>
            <w:noProof/>
          </w:rPr>
          <w:t>4.2 Внешнее демонстрационное приложение Taskly</w:t>
        </w:r>
        <w:r>
          <w:rPr>
            <w:noProof/>
            <w:webHidden/>
          </w:rPr>
          <w:tab/>
        </w:r>
        <w:r>
          <w:rPr>
            <w:noProof/>
            <w:webHidden/>
          </w:rPr>
          <w:fldChar w:fldCharType="begin"/>
        </w:r>
        <w:r>
          <w:rPr>
            <w:noProof/>
            <w:webHidden/>
          </w:rPr>
          <w:instrText xml:space="preserve"> PAGEREF _Toc232537231 \h </w:instrText>
        </w:r>
        <w:r>
          <w:rPr>
            <w:noProof/>
            <w:webHidden/>
          </w:rPr>
        </w:r>
        <w:r>
          <w:rPr>
            <w:noProof/>
            <w:webHidden/>
          </w:rPr>
          <w:fldChar w:fldCharType="separate"/>
        </w:r>
        <w:r>
          <w:rPr>
            <w:noProof/>
            <w:webHidden/>
          </w:rPr>
          <w:t>57</w:t>
        </w:r>
        <w:r>
          <w:rPr>
            <w:noProof/>
            <w:webHidden/>
          </w:rPr>
          <w:fldChar w:fldCharType="end"/>
        </w:r>
      </w:hyperlink>
    </w:p>
    <w:p w14:paraId="1F6086E1" w14:textId="09D2E199" w:rsidR="000920A0" w:rsidRDefault="000920A0">
      <w:pPr>
        <w:pStyle w:val="2c"/>
        <w:tabs>
          <w:tab w:val="right" w:leader="dot" w:pos="9345"/>
        </w:tabs>
        <w:rPr>
          <w:noProof/>
        </w:rPr>
      </w:pPr>
      <w:hyperlink w:anchor="_Toc232537232" w:history="1">
        <w:r w:rsidRPr="00D81719">
          <w:rPr>
            <w:rStyle w:val="aff8"/>
            <w:noProof/>
          </w:rPr>
          <w:t>4.3 Веб-демонстрация</w:t>
        </w:r>
        <w:r>
          <w:rPr>
            <w:noProof/>
            <w:webHidden/>
          </w:rPr>
          <w:tab/>
        </w:r>
        <w:r>
          <w:rPr>
            <w:noProof/>
            <w:webHidden/>
          </w:rPr>
          <w:fldChar w:fldCharType="begin"/>
        </w:r>
        <w:r>
          <w:rPr>
            <w:noProof/>
            <w:webHidden/>
          </w:rPr>
          <w:instrText xml:space="preserve"> PAGEREF _Toc232537232 \h </w:instrText>
        </w:r>
        <w:r>
          <w:rPr>
            <w:noProof/>
            <w:webHidden/>
          </w:rPr>
        </w:r>
        <w:r>
          <w:rPr>
            <w:noProof/>
            <w:webHidden/>
          </w:rPr>
          <w:fldChar w:fldCharType="separate"/>
        </w:r>
        <w:r>
          <w:rPr>
            <w:noProof/>
            <w:webHidden/>
          </w:rPr>
          <w:t>61</w:t>
        </w:r>
        <w:r>
          <w:rPr>
            <w:noProof/>
            <w:webHidden/>
          </w:rPr>
          <w:fldChar w:fldCharType="end"/>
        </w:r>
      </w:hyperlink>
    </w:p>
    <w:p w14:paraId="552322CE" w14:textId="09CF3202" w:rsidR="000920A0" w:rsidRDefault="000920A0">
      <w:pPr>
        <w:pStyle w:val="2c"/>
        <w:tabs>
          <w:tab w:val="right" w:leader="dot" w:pos="9345"/>
        </w:tabs>
        <w:rPr>
          <w:noProof/>
        </w:rPr>
      </w:pPr>
      <w:hyperlink w:anchor="_Toc232537233" w:history="1">
        <w:r w:rsidRPr="00D81719">
          <w:rPr>
            <w:rStyle w:val="aff8"/>
            <w:noProof/>
          </w:rPr>
          <w:t>4.4 Полный end-to-end сценарий</w:t>
        </w:r>
        <w:r>
          <w:rPr>
            <w:noProof/>
            <w:webHidden/>
          </w:rPr>
          <w:tab/>
        </w:r>
        <w:r>
          <w:rPr>
            <w:noProof/>
            <w:webHidden/>
          </w:rPr>
          <w:fldChar w:fldCharType="begin"/>
        </w:r>
        <w:r>
          <w:rPr>
            <w:noProof/>
            <w:webHidden/>
          </w:rPr>
          <w:instrText xml:space="preserve"> PAGEREF _Toc232537233 \h </w:instrText>
        </w:r>
        <w:r>
          <w:rPr>
            <w:noProof/>
            <w:webHidden/>
          </w:rPr>
        </w:r>
        <w:r>
          <w:rPr>
            <w:noProof/>
            <w:webHidden/>
          </w:rPr>
          <w:fldChar w:fldCharType="separate"/>
        </w:r>
        <w:r>
          <w:rPr>
            <w:noProof/>
            <w:webHidden/>
          </w:rPr>
          <w:t>63</w:t>
        </w:r>
        <w:r>
          <w:rPr>
            <w:noProof/>
            <w:webHidden/>
          </w:rPr>
          <w:fldChar w:fldCharType="end"/>
        </w:r>
      </w:hyperlink>
    </w:p>
    <w:p w14:paraId="3FFB1419" w14:textId="575193F5" w:rsidR="000920A0" w:rsidRDefault="000920A0">
      <w:pPr>
        <w:pStyle w:val="2c"/>
        <w:tabs>
          <w:tab w:val="right" w:leader="dot" w:pos="9345"/>
        </w:tabs>
        <w:rPr>
          <w:noProof/>
        </w:rPr>
      </w:pPr>
      <w:hyperlink w:anchor="_Toc232537234" w:history="1">
        <w:r w:rsidRPr="00D81719">
          <w:rPr>
            <w:rStyle w:val="aff8"/>
            <w:noProof/>
          </w:rPr>
          <w:t>4.5 Сопоставление реализованного стека с решениями-аналогами</w:t>
        </w:r>
        <w:r>
          <w:rPr>
            <w:noProof/>
            <w:webHidden/>
          </w:rPr>
          <w:tab/>
        </w:r>
        <w:r>
          <w:rPr>
            <w:noProof/>
            <w:webHidden/>
          </w:rPr>
          <w:fldChar w:fldCharType="begin"/>
        </w:r>
        <w:r>
          <w:rPr>
            <w:noProof/>
            <w:webHidden/>
          </w:rPr>
          <w:instrText xml:space="preserve"> PAGEREF _Toc232537234 \h </w:instrText>
        </w:r>
        <w:r>
          <w:rPr>
            <w:noProof/>
            <w:webHidden/>
          </w:rPr>
        </w:r>
        <w:r>
          <w:rPr>
            <w:noProof/>
            <w:webHidden/>
          </w:rPr>
          <w:fldChar w:fldCharType="separate"/>
        </w:r>
        <w:r>
          <w:rPr>
            <w:noProof/>
            <w:webHidden/>
          </w:rPr>
          <w:t>64</w:t>
        </w:r>
        <w:r>
          <w:rPr>
            <w:noProof/>
            <w:webHidden/>
          </w:rPr>
          <w:fldChar w:fldCharType="end"/>
        </w:r>
      </w:hyperlink>
    </w:p>
    <w:p w14:paraId="1E3EE611" w14:textId="4E2A5F3E" w:rsidR="000920A0" w:rsidRDefault="000920A0">
      <w:pPr>
        <w:pStyle w:val="2c"/>
        <w:tabs>
          <w:tab w:val="right" w:leader="dot" w:pos="9345"/>
        </w:tabs>
        <w:rPr>
          <w:noProof/>
        </w:rPr>
      </w:pPr>
      <w:hyperlink w:anchor="_Toc232537235" w:history="1">
        <w:r w:rsidRPr="00D81719">
          <w:rPr>
            <w:rStyle w:val="aff8"/>
            <w:noProof/>
          </w:rPr>
          <w:t>4.6 Достигнутые показатели</w:t>
        </w:r>
        <w:r>
          <w:rPr>
            <w:noProof/>
            <w:webHidden/>
          </w:rPr>
          <w:tab/>
        </w:r>
        <w:r>
          <w:rPr>
            <w:noProof/>
            <w:webHidden/>
          </w:rPr>
          <w:fldChar w:fldCharType="begin"/>
        </w:r>
        <w:r>
          <w:rPr>
            <w:noProof/>
            <w:webHidden/>
          </w:rPr>
          <w:instrText xml:space="preserve"> PAGEREF _Toc232537235 \h </w:instrText>
        </w:r>
        <w:r>
          <w:rPr>
            <w:noProof/>
            <w:webHidden/>
          </w:rPr>
        </w:r>
        <w:r>
          <w:rPr>
            <w:noProof/>
            <w:webHidden/>
          </w:rPr>
          <w:fldChar w:fldCharType="separate"/>
        </w:r>
        <w:r>
          <w:rPr>
            <w:noProof/>
            <w:webHidden/>
          </w:rPr>
          <w:t>66</w:t>
        </w:r>
        <w:r>
          <w:rPr>
            <w:noProof/>
            <w:webHidden/>
          </w:rPr>
          <w:fldChar w:fldCharType="end"/>
        </w:r>
      </w:hyperlink>
    </w:p>
    <w:p w14:paraId="6E0CCBA0" w14:textId="44866537" w:rsidR="000920A0" w:rsidRDefault="000920A0">
      <w:pPr>
        <w:pStyle w:val="2c"/>
        <w:tabs>
          <w:tab w:val="right" w:leader="dot" w:pos="9345"/>
        </w:tabs>
        <w:rPr>
          <w:noProof/>
        </w:rPr>
      </w:pPr>
      <w:hyperlink w:anchor="_Toc232537236" w:history="1">
        <w:r w:rsidRPr="00D81719">
          <w:rPr>
            <w:rStyle w:val="aff8"/>
            <w:noProof/>
          </w:rPr>
          <w:t>4.7 Ограничения текущей реализации</w:t>
        </w:r>
        <w:r>
          <w:rPr>
            <w:noProof/>
            <w:webHidden/>
          </w:rPr>
          <w:tab/>
        </w:r>
        <w:r>
          <w:rPr>
            <w:noProof/>
            <w:webHidden/>
          </w:rPr>
          <w:fldChar w:fldCharType="begin"/>
        </w:r>
        <w:r>
          <w:rPr>
            <w:noProof/>
            <w:webHidden/>
          </w:rPr>
          <w:instrText xml:space="preserve"> PAGEREF _Toc232537236 \h </w:instrText>
        </w:r>
        <w:r>
          <w:rPr>
            <w:noProof/>
            <w:webHidden/>
          </w:rPr>
        </w:r>
        <w:r>
          <w:rPr>
            <w:noProof/>
            <w:webHidden/>
          </w:rPr>
          <w:fldChar w:fldCharType="separate"/>
        </w:r>
        <w:r>
          <w:rPr>
            <w:noProof/>
            <w:webHidden/>
          </w:rPr>
          <w:t>67</w:t>
        </w:r>
        <w:r>
          <w:rPr>
            <w:noProof/>
            <w:webHidden/>
          </w:rPr>
          <w:fldChar w:fldCharType="end"/>
        </w:r>
      </w:hyperlink>
    </w:p>
    <w:p w14:paraId="7BECB4D4" w14:textId="742DB3C5" w:rsidR="000920A0" w:rsidRDefault="000920A0">
      <w:pPr>
        <w:pStyle w:val="2c"/>
        <w:tabs>
          <w:tab w:val="right" w:leader="dot" w:pos="9345"/>
        </w:tabs>
        <w:rPr>
          <w:noProof/>
        </w:rPr>
      </w:pPr>
      <w:hyperlink w:anchor="_Toc232537237" w:history="1">
        <w:r w:rsidRPr="00D81719">
          <w:rPr>
            <w:rStyle w:val="aff8"/>
            <w:noProof/>
          </w:rPr>
          <w:t>4.8 Выводы по главе</w:t>
        </w:r>
        <w:r>
          <w:rPr>
            <w:noProof/>
            <w:webHidden/>
          </w:rPr>
          <w:tab/>
        </w:r>
        <w:r>
          <w:rPr>
            <w:noProof/>
            <w:webHidden/>
          </w:rPr>
          <w:fldChar w:fldCharType="begin"/>
        </w:r>
        <w:r>
          <w:rPr>
            <w:noProof/>
            <w:webHidden/>
          </w:rPr>
          <w:instrText xml:space="preserve"> PAGEREF _Toc232537237 \h </w:instrText>
        </w:r>
        <w:r>
          <w:rPr>
            <w:noProof/>
            <w:webHidden/>
          </w:rPr>
        </w:r>
        <w:r>
          <w:rPr>
            <w:noProof/>
            <w:webHidden/>
          </w:rPr>
          <w:fldChar w:fldCharType="separate"/>
        </w:r>
        <w:r>
          <w:rPr>
            <w:noProof/>
            <w:webHidden/>
          </w:rPr>
          <w:t>68</w:t>
        </w:r>
        <w:r>
          <w:rPr>
            <w:noProof/>
            <w:webHidden/>
          </w:rPr>
          <w:fldChar w:fldCharType="end"/>
        </w:r>
      </w:hyperlink>
    </w:p>
    <w:p w14:paraId="42E22506" w14:textId="4877D4F0" w:rsidR="000920A0" w:rsidRDefault="000920A0">
      <w:pPr>
        <w:pStyle w:val="14"/>
        <w:tabs>
          <w:tab w:val="right" w:leader="dot" w:pos="9345"/>
        </w:tabs>
        <w:rPr>
          <w:noProof/>
        </w:rPr>
      </w:pPr>
      <w:hyperlink w:anchor="_Toc232537238" w:history="1">
        <w:r w:rsidRPr="00D81719">
          <w:rPr>
            <w:rStyle w:val="aff8"/>
            <w:noProof/>
          </w:rPr>
          <w:t>ЗАКЛЮЧЕНИЕ</w:t>
        </w:r>
        <w:r>
          <w:rPr>
            <w:noProof/>
            <w:webHidden/>
          </w:rPr>
          <w:tab/>
        </w:r>
        <w:r>
          <w:rPr>
            <w:noProof/>
            <w:webHidden/>
          </w:rPr>
          <w:fldChar w:fldCharType="begin"/>
        </w:r>
        <w:r>
          <w:rPr>
            <w:noProof/>
            <w:webHidden/>
          </w:rPr>
          <w:instrText xml:space="preserve"> PAGEREF _Toc232537238 \h </w:instrText>
        </w:r>
        <w:r>
          <w:rPr>
            <w:noProof/>
            <w:webHidden/>
          </w:rPr>
        </w:r>
        <w:r>
          <w:rPr>
            <w:noProof/>
            <w:webHidden/>
          </w:rPr>
          <w:fldChar w:fldCharType="separate"/>
        </w:r>
        <w:r>
          <w:rPr>
            <w:noProof/>
            <w:webHidden/>
          </w:rPr>
          <w:t>70</w:t>
        </w:r>
        <w:r>
          <w:rPr>
            <w:noProof/>
            <w:webHidden/>
          </w:rPr>
          <w:fldChar w:fldCharType="end"/>
        </w:r>
      </w:hyperlink>
    </w:p>
    <w:p w14:paraId="78B32254" w14:textId="44FBD89F" w:rsidR="000920A0" w:rsidRDefault="000920A0">
      <w:pPr>
        <w:pStyle w:val="14"/>
        <w:tabs>
          <w:tab w:val="right" w:leader="dot" w:pos="9345"/>
        </w:tabs>
        <w:rPr>
          <w:noProof/>
        </w:rPr>
      </w:pPr>
      <w:hyperlink w:anchor="_Toc232537239" w:history="1">
        <w:r w:rsidRPr="00D81719">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_Toc232537239 \h </w:instrText>
        </w:r>
        <w:r>
          <w:rPr>
            <w:noProof/>
            <w:webHidden/>
          </w:rPr>
        </w:r>
        <w:r>
          <w:rPr>
            <w:noProof/>
            <w:webHidden/>
          </w:rPr>
          <w:fldChar w:fldCharType="separate"/>
        </w:r>
        <w:r>
          <w:rPr>
            <w:noProof/>
            <w:webHidden/>
          </w:rPr>
          <w:t>73</w:t>
        </w:r>
        <w:r>
          <w:rPr>
            <w:noProof/>
            <w:webHidden/>
          </w:rPr>
          <w:fldChar w:fldCharType="end"/>
        </w:r>
      </w:hyperlink>
    </w:p>
    <w:p w14:paraId="0B38F7D7" w14:textId="2687D714" w:rsidR="000920A0" w:rsidRDefault="000920A0">
      <w:pPr>
        <w:pStyle w:val="14"/>
        <w:tabs>
          <w:tab w:val="right" w:leader="dot" w:pos="9345"/>
        </w:tabs>
        <w:rPr>
          <w:noProof/>
        </w:rPr>
      </w:pPr>
      <w:hyperlink w:anchor="_Toc232537240" w:history="1">
        <w:r w:rsidRPr="00D81719">
          <w:rPr>
            <w:rStyle w:val="aff8"/>
            <w:noProof/>
          </w:rPr>
          <w:t>ПРИЛОЖЕНИЕ А. Соответствие требований ТЗ и реализованных подсистем</w:t>
        </w:r>
        <w:r>
          <w:rPr>
            <w:noProof/>
            <w:webHidden/>
          </w:rPr>
          <w:tab/>
        </w:r>
        <w:r>
          <w:rPr>
            <w:noProof/>
            <w:webHidden/>
          </w:rPr>
          <w:fldChar w:fldCharType="begin"/>
        </w:r>
        <w:r>
          <w:rPr>
            <w:noProof/>
            <w:webHidden/>
          </w:rPr>
          <w:instrText xml:space="preserve"> PAGEREF _Toc232537240 \h </w:instrText>
        </w:r>
        <w:r>
          <w:rPr>
            <w:noProof/>
            <w:webHidden/>
          </w:rPr>
        </w:r>
        <w:r>
          <w:rPr>
            <w:noProof/>
            <w:webHidden/>
          </w:rPr>
          <w:fldChar w:fldCharType="separate"/>
        </w:r>
        <w:r>
          <w:rPr>
            <w:noProof/>
            <w:webHidden/>
          </w:rPr>
          <w:t>75</w:t>
        </w:r>
        <w:r>
          <w:rPr>
            <w:noProof/>
            <w:webHidden/>
          </w:rPr>
          <w:fldChar w:fldCharType="end"/>
        </w:r>
      </w:hyperlink>
    </w:p>
    <w:p w14:paraId="2388A862" w14:textId="3D23A4B7" w:rsidR="000920A0" w:rsidRDefault="000920A0">
      <w:pPr>
        <w:pStyle w:val="14"/>
        <w:tabs>
          <w:tab w:val="right" w:leader="dot" w:pos="9345"/>
        </w:tabs>
        <w:rPr>
          <w:noProof/>
        </w:rPr>
      </w:pPr>
      <w:hyperlink w:anchor="_Toc232537241" w:history="1">
        <w:r w:rsidRPr="00D81719">
          <w:rPr>
            <w:rStyle w:val="aff8"/>
            <w:noProof/>
          </w:rPr>
          <w:t>ПРИЛОЖЕНИЕ Б. Фрагмент сгенерированной JSON Schema</w:t>
        </w:r>
        <w:r>
          <w:rPr>
            <w:noProof/>
            <w:webHidden/>
          </w:rPr>
          <w:tab/>
        </w:r>
        <w:r>
          <w:rPr>
            <w:noProof/>
            <w:webHidden/>
          </w:rPr>
          <w:fldChar w:fldCharType="begin"/>
        </w:r>
        <w:r>
          <w:rPr>
            <w:noProof/>
            <w:webHidden/>
          </w:rPr>
          <w:instrText xml:space="preserve"> PAGEREF _Toc232537241 \h </w:instrText>
        </w:r>
        <w:r>
          <w:rPr>
            <w:noProof/>
            <w:webHidden/>
          </w:rPr>
        </w:r>
        <w:r>
          <w:rPr>
            <w:noProof/>
            <w:webHidden/>
          </w:rPr>
          <w:fldChar w:fldCharType="separate"/>
        </w:r>
        <w:r>
          <w:rPr>
            <w:noProof/>
            <w:webHidden/>
          </w:rPr>
          <w:t>77</w:t>
        </w:r>
        <w:r>
          <w:rPr>
            <w:noProof/>
            <w:webHidden/>
          </w:rPr>
          <w:fldChar w:fldCharType="end"/>
        </w:r>
      </w:hyperlink>
    </w:p>
    <w:p w14:paraId="4CB070B2" w14:textId="1E4E4310" w:rsidR="000920A0" w:rsidRDefault="000920A0">
      <w:pPr>
        <w:pStyle w:val="14"/>
        <w:tabs>
          <w:tab w:val="right" w:leader="dot" w:pos="9345"/>
        </w:tabs>
        <w:rPr>
          <w:noProof/>
        </w:rPr>
      </w:pPr>
      <w:hyperlink w:anchor="_Toc232537242" w:history="1">
        <w:r w:rsidRPr="00D81719">
          <w:rPr>
            <w:rStyle w:val="aff8"/>
            <w:noProof/>
          </w:rPr>
          <w:t>ПРИЛОЖЕНИЕ В. Пример TSX-контракта и соответствующего JSON</w:t>
        </w:r>
        <w:r>
          <w:rPr>
            <w:noProof/>
            <w:webHidden/>
          </w:rPr>
          <w:tab/>
        </w:r>
        <w:r>
          <w:rPr>
            <w:noProof/>
            <w:webHidden/>
          </w:rPr>
          <w:fldChar w:fldCharType="begin"/>
        </w:r>
        <w:r>
          <w:rPr>
            <w:noProof/>
            <w:webHidden/>
          </w:rPr>
          <w:instrText xml:space="preserve"> PAGEREF _Toc232537242 \h </w:instrText>
        </w:r>
        <w:r>
          <w:rPr>
            <w:noProof/>
            <w:webHidden/>
          </w:rPr>
        </w:r>
        <w:r>
          <w:rPr>
            <w:noProof/>
            <w:webHidden/>
          </w:rPr>
          <w:fldChar w:fldCharType="separate"/>
        </w:r>
        <w:r>
          <w:rPr>
            <w:noProof/>
            <w:webHidden/>
          </w:rPr>
          <w:t>79</w:t>
        </w:r>
        <w:r>
          <w:rPr>
            <w:noProof/>
            <w:webHidden/>
          </w:rPr>
          <w:fldChar w:fldCharType="end"/>
        </w:r>
      </w:hyperlink>
    </w:p>
    <w:p w14:paraId="21D5E226" w14:textId="27E0463D" w:rsidR="0028110D" w:rsidRDefault="000920A0">
      <w:r>
        <w:fldChar w:fldCharType="end"/>
      </w:r>
    </w:p>
    <w:p w14:paraId="25519742" w14:textId="77777777" w:rsidR="0028110D" w:rsidRDefault="000920A0">
      <w:r>
        <w:br w:type="page"/>
      </w:r>
    </w:p>
    <w:p w14:paraId="46249572" w14:textId="77777777" w:rsidR="0028110D" w:rsidRDefault="000920A0">
      <w:r>
        <w:lastRenderedPageBreak/>
        <w:br w:type="page"/>
      </w:r>
    </w:p>
    <w:p w14:paraId="0486016C" w14:textId="77777777" w:rsidR="0028110D" w:rsidRDefault="000920A0">
      <w:pPr>
        <w:pStyle w:val="1"/>
        <w:jc w:val="center"/>
      </w:pPr>
      <w:bookmarkStart w:id="2" w:name="_Toc232537200"/>
      <w:r>
        <w:rPr>
          <w:rFonts w:ascii="Times New Roman" w:hAnsi="Times New Roman" w:cs="Times New Roman"/>
        </w:rPr>
        <w:lastRenderedPageBreak/>
        <w:t>ПЕРЕЧЕНЬ СОКРАЩЕНИЙ И ОБОЗНАЧЕНИЙ</w:t>
      </w:r>
      <w:bookmarkEnd w:id="2"/>
    </w:p>
    <w:p w14:paraId="23F138E5" w14:textId="77777777" w:rsidR="0028110D" w:rsidRDefault="000920A0">
      <w:r>
        <w:t>В настоящей работе применяются следующие термины и сокращения с соответствующими определениями:</w:t>
      </w:r>
    </w:p>
    <w:p w14:paraId="7820668E" w14:textId="77777777" w:rsidR="0028110D" w:rsidRDefault="000920A0">
      <w:r>
        <w:t>AST (Abstract Syntax Tree) — абстрактное синтаксическое дерево, результат синтаксического разбора программы или выражения, используемый для последующей интерпретации без возврата к исходному тексту.</w:t>
      </w:r>
    </w:p>
    <w:p w14:paraId="0E0B4CBA" w14:textId="77777777" w:rsidR="0028110D" w:rsidRDefault="000920A0">
      <w:r>
        <w:t>BDUI (Backend-Driven UI) — декларативный формат описания пользовательского интерфейса и многошаговых сценариев, формируемый на стороне сервера в виде JSON-контракта (см. первую часть работы).</w:t>
      </w:r>
    </w:p>
    <w:p w14:paraId="628B27DA" w14:textId="77777777" w:rsidR="0028110D" w:rsidRDefault="000920A0">
      <w:r>
        <w:t>CI (Continuous Integration) — непрерывная интеграция; автоматизированный процесс сборки, проверки и тестирования исходного кода при каждом изменении.</w:t>
      </w:r>
    </w:p>
    <w:p w14:paraId="0F84BD73" w14:textId="77777777" w:rsidR="0028110D" w:rsidRDefault="000920A0">
      <w:r>
        <w:t>DOM (Document Object Model) — объектная модель документа, программный интерфейс для работы с содержимым веб-страницы в браузере.</w:t>
      </w:r>
    </w:p>
    <w:p w14:paraId="7264A3CA" w14:textId="77777777" w:rsidR="0028110D" w:rsidRDefault="000920A0">
      <w:r>
        <w:t>DSL (Domain-Specific Language) — предметно-ориентированный язык описания; в настоящей работе — надмножество TSX, специализированное для описания BDUI-контрактов.</w:t>
      </w:r>
    </w:p>
    <w:p w14:paraId="19EC735F" w14:textId="77777777" w:rsidR="0028110D" w:rsidRDefault="000920A0">
      <w:r>
        <w:t xml:space="preserve">DX (Developer Experience) — совокупность </w:t>
      </w:r>
      <w:r>
        <w:t>характеристик процесса разработки, определяющих удобство работы разработчика.</w:t>
      </w:r>
    </w:p>
    <w:p w14:paraId="1F12C813" w14:textId="77777777" w:rsidR="0028110D" w:rsidRDefault="000920A0">
      <w:r>
        <w:t>ESM (ECMAScript Modules) — стандартная модульная система языка JavaScript, применяемая во всех пакетах монорепозитория.</w:t>
      </w:r>
    </w:p>
    <w:p w14:paraId="2E923C19" w14:textId="77777777" w:rsidR="0028110D" w:rsidRDefault="000920A0">
      <w:r>
        <w:t>ETag (Entity Tag) — идентификатор версии ресурса в протоколе HTTP, используемый для условных запросов и кэширования.</w:t>
      </w:r>
    </w:p>
    <w:p w14:paraId="3B185197" w14:textId="77777777" w:rsidR="0028110D" w:rsidRDefault="000920A0">
      <w:r>
        <w:t>JSON (JavaScript Object Notation) — текстовый формат обмена данными, используемый в качестве канонического представления контрактов BDUI.</w:t>
      </w:r>
    </w:p>
    <w:p w14:paraId="2EFEE4C6" w14:textId="77777777" w:rsidR="0028110D" w:rsidRDefault="000920A0">
      <w:r>
        <w:t>JSON Schema — формальный язык описания структуры JSON-документов, используемый в настоящей работе для проверки корректности контрактов.</w:t>
      </w:r>
    </w:p>
    <w:p w14:paraId="039B4E62" w14:textId="77777777" w:rsidR="0028110D" w:rsidRDefault="000920A0">
      <w:r>
        <w:lastRenderedPageBreak/>
        <w:t>JSX (JavaScript XML) / TSX (TypeScript XML) — синтаксис описания компонентного интерфейса в экосистеме React, применяемый в качестве основы для DSL стека BDUI.</w:t>
      </w:r>
    </w:p>
    <w:p w14:paraId="781ABFE5" w14:textId="77777777" w:rsidR="0028110D" w:rsidRDefault="000920A0">
      <w:r>
        <w:t>LRU (Least Recently Used) — стратегия замещения элементов кэша, при которой вытесняется наименее давно использовавшаяся запись. В настоящей работе применяется FIFO-приближение LRU для кэша скомпилированных выражений.</w:t>
      </w:r>
    </w:p>
    <w:p w14:paraId="35409A2B" w14:textId="77777777" w:rsidR="0028110D" w:rsidRDefault="000920A0">
      <w:r>
        <w:t>RendererPlugin — интерфейс подключаемого модуля-рендерера, обеспечивающий отделение платформенно-независимого рантайма от платформенно-зависимой логики отрисовки.</w:t>
      </w:r>
    </w:p>
    <w:p w14:paraId="0A6745B5" w14:textId="77777777" w:rsidR="0028110D" w:rsidRDefault="000920A0">
      <w:r>
        <w:t>SAL (Server Action Language) — декларативный язык описания действий (реакций на события), образующих дискриминированное объединение типов и исполняемых на стороне клиентского рантайма.</w:t>
      </w:r>
    </w:p>
    <w:p w14:paraId="36E9DB50" w14:textId="77777777" w:rsidR="0028110D" w:rsidRDefault="000920A0">
      <w:r>
        <w:t xml:space="preserve">SDK (Software Development Kit) — набор средств разработки; в настоящей работе — пакет </w:t>
      </w:r>
      <w:r>
        <w:rPr>
          <w:rFonts w:ascii="Consolas" w:hAnsi="Consolas" w:cs="Consolas"/>
          <w:sz w:val="26"/>
        </w:rPr>
        <w:t>@bdui/sdk</w:t>
      </w:r>
      <w:r>
        <w:t>, предоставляющий клиент реестра и серверные адаптеры для внедрения BDUI в существующие серверные приложения.</w:t>
      </w:r>
    </w:p>
    <w:p w14:paraId="448F6C7F" w14:textId="77777777" w:rsidR="0028110D" w:rsidRDefault="000920A0">
      <w:r>
        <w:t xml:space="preserve">SDUI </w:t>
      </w:r>
      <w:r>
        <w:t>(Server-Driven UI) — архитектурный подход, при котором структура интерфейса и логика взаимодействия передаются клиенту с сервера в виде декларативной спецификации.</w:t>
      </w:r>
    </w:p>
    <w:p w14:paraId="4D421535" w14:textId="77777777" w:rsidR="0028110D" w:rsidRDefault="000920A0">
      <w:r>
        <w:t xml:space="preserve">SemVer (Semantic Versioning) — семантическое версионирование, формат записи версий вида </w:t>
      </w:r>
      <w:r>
        <w:rPr>
          <w:rFonts w:ascii="Consolas" w:hAnsi="Consolas" w:cs="Consolas"/>
          <w:sz w:val="26"/>
        </w:rPr>
        <w:t>MAJOR.MINOR.PATCH</w:t>
      </w:r>
      <w:r>
        <w:t>, применяемый для управления совместимостью контрактов и пакетов.</w:t>
      </w:r>
    </w:p>
    <w:p w14:paraId="7B34809F" w14:textId="77777777" w:rsidR="0028110D" w:rsidRDefault="000920A0">
      <w:r>
        <w:t>SHA-256 — криптографическая хэш-функция, используемая для формирования ETag опубликованного контракта.</w:t>
      </w:r>
    </w:p>
    <w:p w14:paraId="283742F5" w14:textId="77777777" w:rsidR="0028110D" w:rsidRDefault="000920A0">
      <w:r>
        <w:t>TSX — см. JSX.</w:t>
      </w:r>
    </w:p>
    <w:p w14:paraId="6B1079C2" w14:textId="77777777" w:rsidR="0028110D" w:rsidRDefault="000920A0">
      <w:r>
        <w:t>UI (User Interface) — пользовательский интерфейс.</w:t>
      </w:r>
    </w:p>
    <w:p w14:paraId="721BEFA0" w14:textId="77777777" w:rsidR="0028110D" w:rsidRDefault="000920A0">
      <w:r>
        <w:t>URL (Uniform Resource Locator) — унифицированный указатель ресурса.</w:t>
      </w:r>
    </w:p>
    <w:p w14:paraId="34C4B98C" w14:textId="77777777" w:rsidR="0028110D" w:rsidRDefault="000920A0">
      <w:r>
        <w:lastRenderedPageBreak/>
        <w:t>UX (User Experience) — пользовательский опыт взаимодействия с интерфейсом.</w:t>
      </w:r>
    </w:p>
    <w:p w14:paraId="7A0F0367" w14:textId="77777777" w:rsidR="0028110D" w:rsidRDefault="000920A0">
      <w:r>
        <w:br w:type="page"/>
      </w:r>
    </w:p>
    <w:p w14:paraId="2D027490" w14:textId="77777777" w:rsidR="0028110D" w:rsidRDefault="000920A0">
      <w:pPr>
        <w:pStyle w:val="1"/>
        <w:jc w:val="center"/>
      </w:pPr>
      <w:bookmarkStart w:id="3" w:name="_Toc232537201"/>
      <w:r>
        <w:rPr>
          <w:rFonts w:ascii="Times New Roman" w:hAnsi="Times New Roman" w:cs="Times New Roman"/>
        </w:rPr>
        <w:lastRenderedPageBreak/>
        <w:t>ВВЕДЕНИЕ</w:t>
      </w:r>
      <w:bookmarkEnd w:id="3"/>
    </w:p>
    <w:p w14:paraId="523E92C0" w14:textId="77777777" w:rsidR="0028110D" w:rsidRDefault="000920A0">
      <w:r>
        <w:t>В первой части настоящей работы были рассмотрены предметная область технологий Server-Driven UI, проведён сравнительный анализ существующих решений (Яндекс DivKit, Microsoft Adaptive Cards, JSONForms, Amazon APL, внутренние решения банковской индустрии), сформулирован набор функциональных и нефункциональных требований и разработано техническое задание на открытый кроссплатформенный SDUI-стандарт. По результатам проектирования была построена декомпозиция системы на одиннадцать подсистем и определены архитект</w:t>
      </w:r>
      <w:r>
        <w:t>урные инварианты: отсутствие произвольного исполняемого кода в контракте, детерминированная каноническая сериализация, единый источник истины в виде компонентных манифестов, безопасная интерпретация выражений и двухуровневое управление состоянием.</w:t>
      </w:r>
    </w:p>
    <w:p w14:paraId="4590B2CE" w14:textId="77777777" w:rsidR="0028110D" w:rsidRDefault="000920A0">
      <w:r>
        <w:t xml:space="preserve">Вторая часть работы посвящена программной реализации перечисленных требований. Целью практической части является получение работающего открытого стека </w:t>
      </w:r>
      <w:r>
        <w:rPr>
          <w:rFonts w:ascii="Consolas" w:hAnsi="Consolas" w:cs="Consolas"/>
          <w:sz w:val="26"/>
        </w:rPr>
        <w:t>@bdui/*</w:t>
      </w:r>
      <w:r>
        <w:t>, реализующего полный жизненный цикл контракта BDUI: от описания интерфейса на предметно-ориентированном языке TSX до загрузки и отрисовки контракта на клиентской платформе через сетевой реестр. Достижение цели предполагает решение следующих задач:</w:t>
      </w:r>
    </w:p>
    <w:p w14:paraId="5B28679E" w14:textId="77777777" w:rsidR="0028110D" w:rsidRDefault="000920A0">
      <w:pPr>
        <w:pStyle w:val="a0"/>
      </w:pPr>
      <w:r>
        <w:t>а) реализация одиннадцати подсистем в виде отдельных пакетов монорепозитория с соблюдением архитектурной слоистости без циклических зависимостей;</w:t>
      </w:r>
    </w:p>
    <w:p w14:paraId="381C0FFC" w14:textId="77777777" w:rsidR="0028110D" w:rsidRDefault="000920A0">
      <w:pPr>
        <w:pStyle w:val="a0"/>
      </w:pPr>
      <w:r>
        <w:t>б) интеграция подсистем между собой через строго типизированные интерфейсы с сохранением возможности независимой поставки и тестирования;</w:t>
      </w:r>
    </w:p>
    <w:p w14:paraId="279E0C7E" w14:textId="77777777" w:rsidR="0028110D" w:rsidRDefault="000920A0">
      <w:pPr>
        <w:pStyle w:val="a0"/>
      </w:pPr>
      <w:r>
        <w:t xml:space="preserve">в) реализация безопасного интерпретатора выражений, гарантирующего отсутствие вызовов </w:t>
      </w:r>
      <w:r>
        <w:rPr>
          <w:rFonts w:ascii="Consolas" w:hAnsi="Consolas" w:cs="Consolas"/>
          <w:sz w:val="26"/>
        </w:rPr>
        <w:t>eval</w:t>
      </w:r>
      <w:r>
        <w:t xml:space="preserve">, </w:t>
      </w:r>
      <w:r>
        <w:rPr>
          <w:rFonts w:ascii="Consolas" w:hAnsi="Consolas" w:cs="Consolas"/>
          <w:sz w:val="26"/>
        </w:rPr>
        <w:t>Function</w:t>
      </w:r>
      <w:r>
        <w:t xml:space="preserve">, </w:t>
      </w:r>
      <w:r>
        <w:rPr>
          <w:rFonts w:ascii="Consolas" w:hAnsi="Consolas" w:cs="Consolas"/>
          <w:sz w:val="26"/>
        </w:rPr>
        <w:t>prototype</w:t>
      </w:r>
      <w:r>
        <w:t xml:space="preserve"> и иных операций, способных нарушить изоляцию контракта;</w:t>
      </w:r>
    </w:p>
    <w:p w14:paraId="7551FE5C" w14:textId="77777777" w:rsidR="0028110D" w:rsidRDefault="000920A0">
      <w:pPr>
        <w:pStyle w:val="a0"/>
      </w:pPr>
      <w:r>
        <w:lastRenderedPageBreak/>
        <w:t>г) разработка генератора JSON Schema из TypeScript-типов компонентных манифестов с обеспечением согласованности между схемой, DSL и рантаймом;</w:t>
      </w:r>
    </w:p>
    <w:p w14:paraId="6597FF4A" w14:textId="77777777" w:rsidR="0028110D" w:rsidRDefault="000920A0">
      <w:pPr>
        <w:pStyle w:val="a0"/>
      </w:pPr>
      <w:r>
        <w:t>д) реализация реестра контрактов с семантическим версионированием, ETag-кэшированием и режимами in-memory/файловой системы;</w:t>
      </w:r>
    </w:p>
    <w:p w14:paraId="13299B11" w14:textId="77777777" w:rsidR="0028110D" w:rsidRDefault="000920A0">
      <w:pPr>
        <w:pStyle w:val="a0"/>
      </w:pPr>
      <w:r>
        <w:t xml:space="preserve">е) разработка платформенно-независимого рантайма и его подключаемых рендереров по интерфейсу </w:t>
      </w:r>
      <w:r>
        <w:rPr>
          <w:rFonts w:ascii="Consolas" w:hAnsi="Consolas" w:cs="Consolas"/>
          <w:sz w:val="26"/>
        </w:rPr>
        <w:t>RendererPlugin</w:t>
      </w:r>
      <w:r>
        <w:t>;</w:t>
      </w:r>
    </w:p>
    <w:p w14:paraId="3E2EA535" w14:textId="77777777" w:rsidR="0028110D" w:rsidRDefault="000920A0">
      <w:pPr>
        <w:pStyle w:val="a0"/>
      </w:pPr>
      <w:r>
        <w:t>ж) реализация серверного SDK, обеспечивающего публикацию и разрешение контрактов из существующих Node.js-приложений на Express и Fastify;</w:t>
      </w:r>
    </w:p>
    <w:p w14:paraId="1E84A76A" w14:textId="77777777" w:rsidR="0028110D" w:rsidRDefault="000920A0">
      <w:pPr>
        <w:pStyle w:val="a0"/>
      </w:pPr>
      <w:r>
        <w:t xml:space="preserve">з) реализация </w:t>
      </w:r>
      <w:r>
        <w:t>командного интерфейса, покрывающего типовые действия разработчика — генерацию, сборку, наблюдение за изменениями, валидацию и запуск реестра;</w:t>
      </w:r>
    </w:p>
    <w:p w14:paraId="62175A15" w14:textId="77777777" w:rsidR="0028110D" w:rsidRDefault="000920A0">
      <w:pPr>
        <w:pStyle w:val="a0"/>
      </w:pPr>
      <w:r>
        <w:t>и) разработка комплекта тестов (модульных, интеграционных, сценарных) и автоматизированного конвейера непрерывной интеграции;</w:t>
      </w:r>
    </w:p>
    <w:p w14:paraId="34E7C9E5" w14:textId="77777777" w:rsidR="0028110D" w:rsidRDefault="000920A0">
      <w:pPr>
        <w:pStyle w:val="a0"/>
      </w:pPr>
      <w:r>
        <w:t>к) экспериментальная проверка полученного стека на эталонных приложениях-демонстраторах и сравнение с решениями, рассмотренными в части 1.</w:t>
      </w:r>
    </w:p>
    <w:p w14:paraId="3B39301B" w14:textId="77777777" w:rsidR="0028110D" w:rsidRDefault="000920A0">
      <w:r>
        <w:t xml:space="preserve">Предметом практической реализации являются подсистемы, определённые в главе 3 первой части работы. Объектом — итоговый программный продукт, включающий исходный код пакетов </w:t>
      </w:r>
      <w:r>
        <w:rPr>
          <w:rFonts w:ascii="Consolas" w:hAnsi="Consolas" w:cs="Consolas"/>
          <w:sz w:val="26"/>
        </w:rPr>
        <w:t>@bdui/core</w:t>
      </w:r>
      <w:r>
        <w:t xml:space="preserve">, </w:t>
      </w:r>
      <w:r>
        <w:rPr>
          <w:rFonts w:ascii="Consolas" w:hAnsi="Consolas" w:cs="Consolas"/>
          <w:sz w:val="26"/>
        </w:rPr>
        <w:t>@bdui/expr</w:t>
      </w:r>
      <w:r>
        <w:t xml:space="preserve">, </w:t>
      </w:r>
      <w:r>
        <w:rPr>
          <w:rFonts w:ascii="Consolas" w:hAnsi="Consolas" w:cs="Consolas"/>
          <w:sz w:val="26"/>
        </w:rPr>
        <w:t>@bdui/defs</w:t>
      </w:r>
      <w:r>
        <w:t xml:space="preserve">, </w:t>
      </w:r>
      <w:r>
        <w:rPr>
          <w:rFonts w:ascii="Consolas" w:hAnsi="Consolas" w:cs="Consolas"/>
          <w:sz w:val="26"/>
        </w:rPr>
        <w:t>@bdui/schema</w:t>
      </w:r>
      <w:r>
        <w:t xml:space="preserve">, </w:t>
      </w:r>
      <w:r>
        <w:rPr>
          <w:rFonts w:ascii="Consolas" w:hAnsi="Consolas" w:cs="Consolas"/>
          <w:sz w:val="26"/>
        </w:rPr>
        <w:t>@bdui/dsl</w:t>
      </w:r>
      <w:r>
        <w:t xml:space="preserve">, </w:t>
      </w:r>
      <w:r>
        <w:rPr>
          <w:rFonts w:ascii="Consolas" w:hAnsi="Consolas" w:cs="Consolas"/>
          <w:sz w:val="26"/>
        </w:rPr>
        <w:t>@bdui/transpiler</w:t>
      </w:r>
      <w:r>
        <w:t xml:space="preserve">, </w:t>
      </w:r>
      <w:r>
        <w:rPr>
          <w:rFonts w:ascii="Consolas" w:hAnsi="Consolas" w:cs="Consolas"/>
          <w:sz w:val="26"/>
        </w:rPr>
        <w:t>@bdui/registry</w:t>
      </w:r>
      <w:r>
        <w:t xml:space="preserve">, </w:t>
      </w:r>
      <w:r>
        <w:rPr>
          <w:rFonts w:ascii="Consolas" w:hAnsi="Consolas" w:cs="Consolas"/>
          <w:sz w:val="26"/>
        </w:rPr>
        <w:t>@bdui/runtime</w:t>
      </w:r>
      <w:r>
        <w:t xml:space="preserve">, </w:t>
      </w:r>
      <w:r>
        <w:rPr>
          <w:rFonts w:ascii="Consolas" w:hAnsi="Consolas" w:cs="Consolas"/>
          <w:sz w:val="26"/>
        </w:rPr>
        <w:t>@bdui/renderer-web</w:t>
      </w:r>
      <w:r>
        <w:t xml:space="preserve">, </w:t>
      </w:r>
      <w:r>
        <w:rPr>
          <w:rFonts w:ascii="Consolas" w:hAnsi="Consolas" w:cs="Consolas"/>
          <w:sz w:val="26"/>
        </w:rPr>
        <w:t>@bdui/sdk</w:t>
      </w:r>
      <w:r>
        <w:t xml:space="preserve">, </w:t>
      </w:r>
      <w:r>
        <w:rPr>
          <w:rFonts w:ascii="Consolas" w:hAnsi="Consolas" w:cs="Consolas"/>
          <w:sz w:val="26"/>
        </w:rPr>
        <w:t>@bdui/cli</w:t>
      </w:r>
      <w:r>
        <w:t xml:space="preserve">, набор эталонных приложений в каталоге </w:t>
      </w:r>
      <w:r>
        <w:rPr>
          <w:rFonts w:ascii="Consolas" w:hAnsi="Consolas" w:cs="Consolas"/>
          <w:sz w:val="26"/>
        </w:rPr>
        <w:t>sandbox/</w:t>
      </w:r>
      <w:r>
        <w:t xml:space="preserve"> и публикуемую документацию.</w:t>
      </w:r>
    </w:p>
    <w:p w14:paraId="1BF75474" w14:textId="77777777" w:rsidR="0028110D" w:rsidRDefault="000920A0">
      <w:r>
        <w:t xml:space="preserve">Методологической основой второй части служат принципы модульного проектирования, статической типизации (TypeScript в режиме </w:t>
      </w:r>
      <w:r>
        <w:rPr>
          <w:rFonts w:ascii="Consolas" w:hAnsi="Consolas" w:cs="Consolas"/>
          <w:sz w:val="26"/>
        </w:rPr>
        <w:t>strict</w:t>
      </w:r>
      <w:r>
        <w:t xml:space="preserve">), декларативного описания данных, автоматизированной верификации через JSON </w:t>
      </w:r>
      <w:r>
        <w:t xml:space="preserve">Schema и модульное тестирование на каркасе Vitest. Научная новизна практической реализации заключается в том, что в качестве формата </w:t>
      </w:r>
      <w:r>
        <w:lastRenderedPageBreak/>
        <w:t>описания UI применяется каноническая детерминированная сериализация контракта, пригодная для криптографической подписи и кэширования по ETag, а в качестве среды исполнения выражений используется изолированный AST-интерпретатор с фиксированными лимитами и белым списком встроенных функций, что принципиально отличает предложенное решение от аналогов, допускающих исполнение JavaSc</w:t>
      </w:r>
      <w:r>
        <w:t>ript-кода в контракте.</w:t>
      </w:r>
    </w:p>
    <w:p w14:paraId="7A6F950B" w14:textId="77777777" w:rsidR="0028110D" w:rsidRDefault="000920A0">
      <w:r>
        <w:t>Структура второй части соответствует ходу реализации. В главе 1 приводится общая характеристика программной реализации — состав технологического стека, структура монорепозитория, диаграмма зависимостей подсистем и жизненный цикл сборки контракта. Глава 2 последовательно рассматривает реализацию каждой из одиннадцати подсистем в едином шаблоне: назначение, состав, ключевые алгоритмы и API, иллюстративный листинг, нефункциональные свойства. Глава 3 посвящена стратегии тестирования, применяемой инфраструктуре,</w:t>
      </w:r>
      <w:r>
        <w:t xml:space="preserve"> составу тестов по подсистемам и конвейеру непрерывной интеграции. Глава 4 описывает экспериментальную оценку — эталонные приложения, полный end-to-end сценарий, сопоставление с решениями-аналогами по критериям части 1 и ограничения текущей реализации. В заключении приводятся итоги выполнения задач и направления дальнейшего развития стека.</w:t>
      </w:r>
    </w:p>
    <w:p w14:paraId="25B5BBF6" w14:textId="77777777" w:rsidR="0028110D" w:rsidRDefault="000920A0">
      <w:r>
        <w:br w:type="page"/>
      </w:r>
    </w:p>
    <w:p w14:paraId="47F894AC" w14:textId="77777777" w:rsidR="0028110D" w:rsidRDefault="000920A0">
      <w:pPr>
        <w:pStyle w:val="1"/>
        <w:jc w:val="center"/>
      </w:pPr>
      <w:bookmarkStart w:id="4" w:name="_Toc232537202"/>
      <w:r>
        <w:rPr>
          <w:rFonts w:ascii="Times New Roman" w:hAnsi="Times New Roman" w:cs="Times New Roman"/>
        </w:rPr>
        <w:lastRenderedPageBreak/>
        <w:t>ГЛАВА 1. ОБЩАЯ ХАРАКТЕРИСТИКА ПРОГРАММНОЙ РЕАЛИЗАЦИИ</w:t>
      </w:r>
      <w:bookmarkEnd w:id="4"/>
    </w:p>
    <w:p w14:paraId="266C6F31" w14:textId="77777777" w:rsidR="0028110D" w:rsidRDefault="000920A0">
      <w:pPr>
        <w:pStyle w:val="21"/>
        <w:jc w:val="left"/>
      </w:pPr>
      <w:bookmarkStart w:id="5" w:name="_Toc232537203"/>
      <w:r>
        <w:rPr>
          <w:rFonts w:ascii="Times New Roman" w:hAnsi="Times New Roman" w:cs="Times New Roman"/>
        </w:rPr>
        <w:t>1.1 Цели и задачи практической части</w:t>
      </w:r>
      <w:bookmarkEnd w:id="5"/>
    </w:p>
    <w:p w14:paraId="28F26313" w14:textId="77777777" w:rsidR="0028110D" w:rsidRDefault="000920A0">
      <w:r>
        <w:t xml:space="preserve">Целью практической части выпускной квалификационной работы является программная реализация требований и технического задания, сформулированных в первой части. Под реализацией понимается получение работающего открытого стека из одиннадцати подсистем, опубликованных в виде пакетов npm под общим префиксом </w:t>
      </w:r>
      <w:r>
        <w:rPr>
          <w:rFonts w:ascii="Consolas" w:hAnsi="Consolas" w:cs="Consolas"/>
          <w:sz w:val="26"/>
        </w:rPr>
        <w:t>@bdui/*</w:t>
      </w:r>
      <w:r>
        <w:t>, с исходным кодом, документацией, набором автоматизированных тестов и эталонных приложений.</w:t>
      </w:r>
    </w:p>
    <w:p w14:paraId="75CF932F" w14:textId="77777777" w:rsidR="0028110D" w:rsidRDefault="000920A0">
      <w:r>
        <w:t>Задачи практической реализации опираются на функциональные требования (ФТ 2.3.1–2.3.5 первой части), архитектурные требования (раздел 2.4 первой части) и нефункциональные требования надёжности и безопасности (раздел 2.5 первой части). В совокупности перечень задач сводится к следующему:</w:t>
      </w:r>
    </w:p>
    <w:p w14:paraId="374E76A0" w14:textId="77777777" w:rsidR="0028110D" w:rsidRDefault="000920A0">
      <w:pPr>
        <w:pStyle w:val="a0"/>
      </w:pPr>
      <w:r>
        <w:t xml:space="preserve">реализация модели данных контракта и его действий с использованием статических типов TypeScript в режиме </w:t>
      </w:r>
      <w:r>
        <w:rPr>
          <w:rFonts w:ascii="Consolas" w:hAnsi="Consolas" w:cs="Consolas"/>
          <w:sz w:val="26"/>
        </w:rPr>
        <w:t>strict</w:t>
      </w:r>
      <w:r>
        <w:t>;</w:t>
      </w:r>
    </w:p>
    <w:p w14:paraId="5829980A" w14:textId="77777777" w:rsidR="0028110D" w:rsidRDefault="000920A0">
      <w:pPr>
        <w:pStyle w:val="a0"/>
      </w:pPr>
      <w:r>
        <w:t>реализация безопасного интерпретатора декларативных выражений, встраиваемых в контракт;</w:t>
      </w:r>
    </w:p>
    <w:p w14:paraId="4EBA8F26" w14:textId="77777777" w:rsidR="0028110D" w:rsidRDefault="000920A0">
      <w:pPr>
        <w:pStyle w:val="a0"/>
      </w:pPr>
      <w:r>
        <w:t>реализация единого источника истины — компонентных манифестов и механизмов автоматической генерации на их основе JSON Schema и DSL-обёрток;</w:t>
      </w:r>
    </w:p>
    <w:p w14:paraId="661284A3" w14:textId="77777777" w:rsidR="0028110D" w:rsidRDefault="000920A0">
      <w:pPr>
        <w:pStyle w:val="a0"/>
      </w:pPr>
      <w:r>
        <w:t>реализация предметно-ориентированного языка авторинга на базе TSX и его транспилятора в канонический JSON;</w:t>
      </w:r>
    </w:p>
    <w:p w14:paraId="6F774744" w14:textId="77777777" w:rsidR="0028110D" w:rsidRDefault="000920A0">
      <w:pPr>
        <w:pStyle w:val="a0"/>
      </w:pPr>
      <w:r>
        <w:t>реализация сетевого реестра контрактов с поддержкой семантического версионирования, ETag-кэширования и различных видов постоянного хранилища;</w:t>
      </w:r>
    </w:p>
    <w:p w14:paraId="4DF5E4AD" w14:textId="77777777" w:rsidR="0028110D" w:rsidRDefault="000920A0">
      <w:pPr>
        <w:pStyle w:val="a0"/>
      </w:pPr>
      <w:r>
        <w:lastRenderedPageBreak/>
        <w:t>реализация платформенно-независимого рантайма и интерфейса подключаемых рендереров для поддержки различных платформ (веб, мобильные);</w:t>
      </w:r>
    </w:p>
    <w:p w14:paraId="6D52AD1E" w14:textId="77777777" w:rsidR="0028110D" w:rsidRDefault="000920A0">
      <w:pPr>
        <w:pStyle w:val="a0"/>
      </w:pPr>
      <w:r>
        <w:t>реализация серверного SDK для внедрения BDUI в существующие Node.js-приложения;</w:t>
      </w:r>
    </w:p>
    <w:p w14:paraId="17C843CC" w14:textId="77777777" w:rsidR="0028110D" w:rsidRDefault="000920A0">
      <w:pPr>
        <w:pStyle w:val="a0"/>
      </w:pPr>
      <w:r>
        <w:t>реализация командного интерфейса для автоматизации типовых действий разработчика;</w:t>
      </w:r>
    </w:p>
    <w:p w14:paraId="78DDB229" w14:textId="77777777" w:rsidR="0028110D" w:rsidRDefault="000920A0">
      <w:pPr>
        <w:pStyle w:val="a0"/>
      </w:pPr>
      <w:r>
        <w:t>разработка тестов, обеспечивающих покрытие функциональных и нефункциональных требований, и конвейера непрерывной интеграции.</w:t>
      </w:r>
    </w:p>
    <w:p w14:paraId="6C08D2EA" w14:textId="77777777" w:rsidR="0028110D" w:rsidRDefault="000920A0">
      <w:pPr>
        <w:pStyle w:val="21"/>
        <w:jc w:val="left"/>
      </w:pPr>
      <w:bookmarkStart w:id="6" w:name="_Toc232537204"/>
      <w:r>
        <w:rPr>
          <w:rFonts w:ascii="Times New Roman" w:hAnsi="Times New Roman" w:cs="Times New Roman"/>
        </w:rPr>
        <w:t>1.2 Среда разработки и технологический стек</w:t>
      </w:r>
      <w:bookmarkEnd w:id="6"/>
    </w:p>
    <w:p w14:paraId="29905D4F" w14:textId="77777777" w:rsidR="0028110D" w:rsidRDefault="000920A0">
      <w:r>
        <w:t xml:space="preserve">Технологический стек подобран исходя из архитектурного требования открытости исходного кода, слоистой структуры системы и необходимости работы как на серверной стороне, так и в браузерной среде. В качестве основного языка принят TypeScript версии 5.6 в режиме </w:t>
      </w:r>
      <w:r>
        <w:rPr>
          <w:rFonts w:ascii="Consolas" w:hAnsi="Consolas" w:cs="Consolas"/>
          <w:sz w:val="26"/>
        </w:rPr>
        <w:t>strict</w:t>
      </w:r>
      <w:r>
        <w:t>, обеспечивающий статическую типизацию дискриминированных объединений и гарантии безопасности при обработке контрактов.</w:t>
      </w:r>
    </w:p>
    <w:p w14:paraId="225874BF" w14:textId="77777777" w:rsidR="0028110D" w:rsidRDefault="000920A0">
      <w:r>
        <w:t xml:space="preserve">Среда исполнения серверных компонентов — Node.js версии 24 и выше, что фиксируется в корневом </w:t>
      </w:r>
      <w:r>
        <w:rPr>
          <w:rFonts w:ascii="Consolas" w:hAnsi="Consolas" w:cs="Consolas"/>
          <w:sz w:val="26"/>
        </w:rPr>
        <w:t>package.json</w:t>
      </w:r>
      <w:r>
        <w:t xml:space="preserve"> через поле </w:t>
      </w:r>
      <w:r>
        <w:rPr>
          <w:rFonts w:ascii="Consolas" w:hAnsi="Consolas" w:cs="Consolas"/>
          <w:sz w:val="26"/>
        </w:rPr>
        <w:t>engines.node: "&gt;=24.0.0"</w:t>
      </w:r>
      <w:r>
        <w:t>. Управление зависимостями осуществляется пакетным менеджером npm версии 11 с использованием механизма рабочих областей (</w:t>
      </w:r>
      <w:r>
        <w:rPr>
          <w:rFonts w:ascii="Consolas" w:hAnsi="Consolas" w:cs="Consolas"/>
          <w:sz w:val="26"/>
        </w:rPr>
        <w:t>workspaces: ["packages/*"]</w:t>
      </w:r>
      <w:r>
        <w:t>), что позволяет поддерживать единый граф зависимостей между внутренними пакетами и внешними библиотеками без необходимости публикации промежуточных артефактов.</w:t>
      </w:r>
    </w:p>
    <w:p w14:paraId="36837D15" w14:textId="77777777" w:rsidR="0028110D" w:rsidRDefault="000920A0">
      <w:r>
        <w:t>Состав внешних библиотек подобран с учётом минимизации зависимостей и соответствует целевому назначению каждой подсистемы:</w:t>
      </w:r>
    </w:p>
    <w:p w14:paraId="6D626338" w14:textId="77777777" w:rsidR="0028110D" w:rsidRDefault="000920A0">
      <w:pPr>
        <w:pStyle w:val="a0"/>
      </w:pPr>
      <w:r>
        <w:rPr>
          <w:rFonts w:ascii="Consolas" w:hAnsi="Consolas" w:cs="Consolas"/>
          <w:sz w:val="26"/>
        </w:rPr>
        <w:t>esbuild</w:t>
      </w:r>
      <w:r>
        <w:t xml:space="preserve"> версии 0.23 применяется в подсистеме транспиляции как высокопроизводительный бандлер TSX-исходников в единый ECMAScript-модуль, исполняемый через </w:t>
      </w:r>
      <w:r>
        <w:rPr>
          <w:rFonts w:ascii="Consolas" w:hAnsi="Consolas" w:cs="Consolas"/>
          <w:sz w:val="26"/>
        </w:rPr>
        <w:t>import()</w:t>
      </w:r>
      <w:r>
        <w:t xml:space="preserve"> для получения объекта контракта;</w:t>
      </w:r>
    </w:p>
    <w:p w14:paraId="72855E51" w14:textId="77777777" w:rsidR="0028110D" w:rsidRDefault="000920A0">
      <w:pPr>
        <w:pStyle w:val="a0"/>
      </w:pPr>
      <w:r>
        <w:rPr>
          <w:rFonts w:ascii="Consolas" w:hAnsi="Consolas" w:cs="Consolas"/>
          <w:sz w:val="26"/>
        </w:rPr>
        <w:lastRenderedPageBreak/>
        <w:t>ajv</w:t>
      </w:r>
      <w:r>
        <w:t xml:space="preserve"> версии 8 с точкой входа </w:t>
      </w:r>
      <w:r>
        <w:rPr>
          <w:rFonts w:ascii="Consolas" w:hAnsi="Consolas" w:cs="Consolas"/>
          <w:sz w:val="26"/>
        </w:rPr>
        <w:t>ajv/dist/2020.js</w:t>
      </w:r>
      <w:r>
        <w:t xml:space="preserve"> и дополнением </w:t>
      </w:r>
      <w:r>
        <w:rPr>
          <w:rFonts w:ascii="Consolas" w:hAnsi="Consolas" w:cs="Consolas"/>
          <w:sz w:val="26"/>
        </w:rPr>
        <w:t>ajv-formats</w:t>
      </w:r>
      <w:r>
        <w:t xml:space="preserve"> версии 3 обеспечивает компиляцию JSON Schema в формате draft 2020-12 в валидирующую функцию с кэшированием;</w:t>
      </w:r>
    </w:p>
    <w:p w14:paraId="018036C0" w14:textId="77777777" w:rsidR="0028110D" w:rsidRDefault="000920A0">
      <w:pPr>
        <w:pStyle w:val="a0"/>
      </w:pPr>
      <w:r>
        <w:rPr>
          <w:rFonts w:ascii="Consolas" w:hAnsi="Consolas" w:cs="Consolas"/>
          <w:sz w:val="26"/>
        </w:rPr>
        <w:t>fastify</w:t>
      </w:r>
      <w:r>
        <w:t xml:space="preserve"> версии 5 совместно с плагинами </w:t>
      </w:r>
      <w:r>
        <w:rPr>
          <w:rFonts w:ascii="Consolas" w:hAnsi="Consolas" w:cs="Consolas"/>
          <w:sz w:val="26"/>
        </w:rPr>
        <w:t>@fastify/cors</w:t>
      </w:r>
      <w:r>
        <w:t xml:space="preserve"> версии 10 и </w:t>
      </w:r>
      <w:r>
        <w:rPr>
          <w:rFonts w:ascii="Consolas" w:hAnsi="Consolas" w:cs="Consolas"/>
          <w:sz w:val="26"/>
        </w:rPr>
        <w:t>@fastify/etag</w:t>
      </w:r>
      <w:r>
        <w:t xml:space="preserve"> версии 6 используется в реализации HTTP-реестра контрактов, обеспечивая встроенную валидацию, маршрутизацию и кэширующие заголовки;</w:t>
      </w:r>
    </w:p>
    <w:p w14:paraId="2EC117D4" w14:textId="77777777" w:rsidR="0028110D" w:rsidRDefault="000920A0">
      <w:pPr>
        <w:pStyle w:val="a0"/>
      </w:pPr>
      <w:r>
        <w:rPr>
          <w:rFonts w:ascii="Consolas" w:hAnsi="Consolas" w:cs="Consolas"/>
          <w:sz w:val="26"/>
        </w:rPr>
        <w:t>semver</w:t>
      </w:r>
      <w:r>
        <w:t xml:space="preserve"> версии 7 применяется в реестре для вычисления совместимых версий по диапазону и параметру </w:t>
      </w:r>
      <w:r>
        <w:rPr>
          <w:rFonts w:ascii="Consolas" w:hAnsi="Consolas" w:cs="Consolas"/>
          <w:sz w:val="26"/>
        </w:rPr>
        <w:t>compatFrom</w:t>
      </w:r>
      <w:r>
        <w:t>;</w:t>
      </w:r>
    </w:p>
    <w:p w14:paraId="40BBDCB6" w14:textId="77777777" w:rsidR="0028110D" w:rsidRDefault="000920A0">
      <w:pPr>
        <w:pStyle w:val="a0"/>
      </w:pPr>
      <w:r>
        <w:rPr>
          <w:rFonts w:ascii="Consolas" w:hAnsi="Consolas" w:cs="Consolas"/>
          <w:sz w:val="26"/>
        </w:rPr>
        <w:t>commander</w:t>
      </w:r>
      <w:r>
        <w:t xml:space="preserve"> версии 12 применяется в командном интерфейсе для декларативного описания подкоманд и опций;</w:t>
      </w:r>
    </w:p>
    <w:p w14:paraId="020EF60B" w14:textId="77777777" w:rsidR="0028110D" w:rsidRDefault="000920A0">
      <w:pPr>
        <w:pStyle w:val="a0"/>
      </w:pPr>
      <w:r>
        <w:rPr>
          <w:rFonts w:ascii="Consolas" w:hAnsi="Consolas" w:cs="Consolas"/>
          <w:sz w:val="26"/>
        </w:rPr>
        <w:t>vitest</w:t>
      </w:r>
      <w:r>
        <w:t xml:space="preserve"> версии 4 с адаптером </w:t>
      </w:r>
      <w:r>
        <w:rPr>
          <w:rFonts w:ascii="Consolas" w:hAnsi="Consolas" w:cs="Consolas"/>
          <w:sz w:val="26"/>
        </w:rPr>
        <w:t>happy-dom</w:t>
      </w:r>
      <w:r>
        <w:t xml:space="preserve"> версии 20 используется в качестве единого каркаса для модульных и интеграционных тестов, включая сценарии отрисовки в эмулированном DOM.</w:t>
      </w:r>
    </w:p>
    <w:p w14:paraId="1301BD8B" w14:textId="77777777" w:rsidR="0028110D" w:rsidRDefault="000920A0">
      <w:r>
        <w:t xml:space="preserve">Вспомогательные инструменты контроля качества: ESLint версии 9 с конфигурацией </w:t>
      </w:r>
      <w:r>
        <w:rPr>
          <w:rFonts w:ascii="Consolas" w:hAnsi="Consolas" w:cs="Consolas"/>
          <w:sz w:val="26"/>
        </w:rPr>
        <w:t>typescript-eslint</w:t>
      </w:r>
      <w:r>
        <w:t xml:space="preserve">, плагинами </w:t>
      </w:r>
      <w:r>
        <w:rPr>
          <w:rFonts w:ascii="Consolas" w:hAnsi="Consolas" w:cs="Consolas"/>
          <w:sz w:val="26"/>
        </w:rPr>
        <w:t>eslint-plugin-import</w:t>
      </w:r>
      <w:r>
        <w:t xml:space="preserve">, </w:t>
      </w:r>
      <w:r>
        <w:rPr>
          <w:rFonts w:ascii="Consolas" w:hAnsi="Consolas" w:cs="Consolas"/>
          <w:sz w:val="26"/>
        </w:rPr>
        <w:t>eslint-plugin-simple-import-sort</w:t>
      </w:r>
      <w:r>
        <w:t xml:space="preserve">, </w:t>
      </w:r>
      <w:r>
        <w:rPr>
          <w:rFonts w:ascii="Consolas" w:hAnsi="Consolas" w:cs="Consolas"/>
          <w:sz w:val="26"/>
        </w:rPr>
        <w:t>eslint-plugin-prettier</w:t>
      </w:r>
      <w:r>
        <w:t xml:space="preserve">; Prettier версии 3 для единого стиля форматирования. Инструменты управления релизами — </w:t>
      </w:r>
      <w:r>
        <w:rPr>
          <w:rFonts w:ascii="Consolas" w:hAnsi="Consolas" w:cs="Consolas"/>
          <w:sz w:val="26"/>
        </w:rPr>
        <w:t>@changesets/cli</w:t>
      </w:r>
      <w:r>
        <w:t xml:space="preserve"> версии 2 для согласованного версионирования и генерации журнала изменений.</w:t>
      </w:r>
    </w:p>
    <w:p w14:paraId="44D14428" w14:textId="77777777" w:rsidR="0028110D" w:rsidRDefault="000920A0">
      <w:r>
        <w:t xml:space="preserve">Полный перечень зависимостей закреплён в корневом манифесте </w:t>
      </w:r>
      <w:r>
        <w:rPr>
          <w:rFonts w:ascii="Consolas" w:hAnsi="Consolas" w:cs="Consolas"/>
          <w:sz w:val="26"/>
        </w:rPr>
        <w:t>package.json</w:t>
      </w:r>
      <w:r>
        <w:t xml:space="preserve"> и в манифестах отдельных пакетов. Версии зафиксированы через </w:t>
      </w:r>
      <w:r>
        <w:rPr>
          <w:rFonts w:ascii="Consolas" w:hAnsi="Consolas" w:cs="Consolas"/>
          <w:sz w:val="26"/>
        </w:rPr>
        <w:t>package-lock.json</w:t>
      </w:r>
      <w:r>
        <w:t xml:space="preserve"> для обеспечения воспроизводимости сборки.</w:t>
      </w:r>
    </w:p>
    <w:p w14:paraId="2B308807" w14:textId="77777777" w:rsidR="0028110D" w:rsidRDefault="000920A0">
      <w:pPr>
        <w:pStyle w:val="21"/>
        <w:jc w:val="left"/>
      </w:pPr>
      <w:bookmarkStart w:id="7" w:name="_Toc232537205"/>
      <w:r>
        <w:rPr>
          <w:rFonts w:ascii="Times New Roman" w:hAnsi="Times New Roman" w:cs="Times New Roman"/>
        </w:rPr>
        <w:t>1.3 Структура монорепозитория BDUI</w:t>
      </w:r>
      <w:bookmarkEnd w:id="7"/>
    </w:p>
    <w:p w14:paraId="7FDF31AE" w14:textId="77777777" w:rsidR="0028110D" w:rsidRDefault="000920A0">
      <w:r>
        <w:t>Исходный код организован в виде монорепозитория, корневой каталог которого содержит следующие основные элементы:</w:t>
      </w:r>
    </w:p>
    <w:p w14:paraId="3081E8CE" w14:textId="77777777" w:rsidR="0028110D" w:rsidRDefault="000920A0">
      <w:pPr>
        <w:pStyle w:val="a0"/>
      </w:pPr>
      <w:r>
        <w:t xml:space="preserve">каталог </w:t>
      </w:r>
      <w:r>
        <w:rPr>
          <w:rFonts w:ascii="Consolas" w:hAnsi="Consolas" w:cs="Consolas"/>
          <w:sz w:val="26"/>
        </w:rPr>
        <w:t>packages/</w:t>
      </w:r>
      <w:r>
        <w:t xml:space="preserve"> с одиннадцатью подсистемами-пакетами, каждая из которых имеет собственные </w:t>
      </w:r>
      <w:r>
        <w:rPr>
          <w:rFonts w:ascii="Consolas" w:hAnsi="Consolas" w:cs="Consolas"/>
          <w:sz w:val="26"/>
        </w:rPr>
        <w:t>package.json</w:t>
      </w:r>
      <w:r>
        <w:t xml:space="preserve">, </w:t>
      </w:r>
      <w:r>
        <w:rPr>
          <w:rFonts w:ascii="Consolas" w:hAnsi="Consolas" w:cs="Consolas"/>
          <w:sz w:val="26"/>
        </w:rPr>
        <w:t>tsconfig.json</w:t>
      </w:r>
      <w:r>
        <w:t xml:space="preserve">, каталог </w:t>
      </w:r>
      <w:r>
        <w:rPr>
          <w:rFonts w:ascii="Consolas" w:hAnsi="Consolas" w:cs="Consolas"/>
          <w:sz w:val="26"/>
        </w:rPr>
        <w:t>src/</w:t>
      </w:r>
      <w:r>
        <w:t xml:space="preserve"> с исходным кодом и каталог </w:t>
      </w:r>
      <w:r>
        <w:rPr>
          <w:rFonts w:ascii="Consolas" w:hAnsi="Consolas" w:cs="Consolas"/>
          <w:sz w:val="26"/>
        </w:rPr>
        <w:t>src/__tests__/</w:t>
      </w:r>
      <w:r>
        <w:t xml:space="preserve"> с тестами;</w:t>
      </w:r>
    </w:p>
    <w:p w14:paraId="02CD05C6" w14:textId="77777777" w:rsidR="0028110D" w:rsidRDefault="000920A0">
      <w:pPr>
        <w:pStyle w:val="a0"/>
      </w:pPr>
      <w:r>
        <w:lastRenderedPageBreak/>
        <w:t xml:space="preserve">каталог </w:t>
      </w:r>
      <w:r>
        <w:rPr>
          <w:rFonts w:ascii="Consolas" w:hAnsi="Consolas" w:cs="Consolas"/>
          <w:sz w:val="26"/>
        </w:rPr>
        <w:t>sandbox/</w:t>
      </w:r>
      <w:r>
        <w:t xml:space="preserve"> с эталонными приложениями (</w:t>
      </w:r>
      <w:r>
        <w:rPr>
          <w:rFonts w:ascii="Consolas" w:hAnsi="Consolas" w:cs="Consolas"/>
          <w:sz w:val="26"/>
        </w:rPr>
        <w:t>counter</w:t>
      </w:r>
      <w:r>
        <w:t xml:space="preserve">, </w:t>
      </w:r>
      <w:r>
        <w:rPr>
          <w:rFonts w:ascii="Consolas" w:hAnsi="Consolas" w:cs="Consolas"/>
          <w:sz w:val="26"/>
        </w:rPr>
        <w:t>state</w:t>
      </w:r>
      <w:r>
        <w:t xml:space="preserve">, </w:t>
      </w:r>
      <w:r>
        <w:rPr>
          <w:rFonts w:ascii="Consolas" w:hAnsi="Consolas" w:cs="Consolas"/>
          <w:sz w:val="26"/>
        </w:rPr>
        <w:t>flow</w:t>
      </w:r>
      <w:r>
        <w:t xml:space="preserve">, </w:t>
      </w:r>
      <w:r>
        <w:rPr>
          <w:rFonts w:ascii="Consolas" w:hAnsi="Consolas" w:cs="Consolas"/>
          <w:sz w:val="26"/>
        </w:rPr>
        <w:t>full-app</w:t>
      </w:r>
      <w:r>
        <w:t xml:space="preserve">, </w:t>
      </w:r>
      <w:r>
        <w:rPr>
          <w:rFonts w:ascii="Consolas" w:hAnsi="Consolas" w:cs="Consolas"/>
          <w:sz w:val="26"/>
        </w:rPr>
        <w:t>web-demo</w:t>
      </w:r>
      <w:r>
        <w:t>), используемыми для ручной проверки стека и в качестве входных данных для тестов;</w:t>
      </w:r>
    </w:p>
    <w:p w14:paraId="0E6335BB" w14:textId="77777777" w:rsidR="0028110D" w:rsidRDefault="000920A0">
      <w:pPr>
        <w:pStyle w:val="a0"/>
      </w:pPr>
      <w:r>
        <w:t xml:space="preserve">каталог </w:t>
      </w:r>
      <w:r>
        <w:rPr>
          <w:rFonts w:ascii="Consolas" w:hAnsi="Consolas" w:cs="Consolas"/>
          <w:sz w:val="26"/>
        </w:rPr>
        <w:t>docs/</w:t>
      </w:r>
      <w:r>
        <w:t xml:space="preserve"> с документацией (</w:t>
      </w:r>
      <w:r>
        <w:rPr>
          <w:rFonts w:ascii="Consolas" w:hAnsi="Consolas" w:cs="Consolas"/>
          <w:sz w:val="26"/>
        </w:rPr>
        <w:t>architecture.md</w:t>
      </w:r>
      <w:r>
        <w:t xml:space="preserve">, </w:t>
      </w:r>
      <w:r>
        <w:rPr>
          <w:rFonts w:ascii="Consolas" w:hAnsi="Consolas" w:cs="Consolas"/>
          <w:sz w:val="26"/>
        </w:rPr>
        <w:t>spec.md</w:t>
      </w:r>
      <w:r>
        <w:t xml:space="preserve">, </w:t>
      </w:r>
      <w:r>
        <w:rPr>
          <w:rFonts w:ascii="Consolas" w:hAnsi="Consolas" w:cs="Consolas"/>
          <w:sz w:val="26"/>
        </w:rPr>
        <w:t>actions.md</w:t>
      </w:r>
      <w:r>
        <w:t xml:space="preserve">, </w:t>
      </w:r>
      <w:r>
        <w:rPr>
          <w:rFonts w:ascii="Consolas" w:hAnsi="Consolas" w:cs="Consolas"/>
          <w:sz w:val="26"/>
        </w:rPr>
        <w:t>expr.md</w:t>
      </w:r>
      <w:r>
        <w:t xml:space="preserve">, </w:t>
      </w:r>
      <w:r>
        <w:rPr>
          <w:rFonts w:ascii="Consolas" w:hAnsi="Consolas" w:cs="Consolas"/>
          <w:sz w:val="26"/>
        </w:rPr>
        <w:t>registry-api.md</w:t>
      </w:r>
      <w:r>
        <w:t xml:space="preserve">, </w:t>
      </w:r>
      <w:r>
        <w:rPr>
          <w:rFonts w:ascii="Consolas" w:hAnsi="Consolas" w:cs="Consolas"/>
          <w:sz w:val="26"/>
        </w:rPr>
        <w:t>getting-started.md</w:t>
      </w:r>
      <w:r>
        <w:t>);</w:t>
      </w:r>
    </w:p>
    <w:p w14:paraId="0F10EE47" w14:textId="77777777" w:rsidR="0028110D" w:rsidRDefault="000920A0">
      <w:pPr>
        <w:pStyle w:val="a0"/>
      </w:pPr>
      <w:r>
        <w:t xml:space="preserve">каталог </w:t>
      </w:r>
      <w:r>
        <w:rPr>
          <w:rFonts w:ascii="Consolas" w:hAnsi="Consolas" w:cs="Consolas"/>
          <w:sz w:val="26"/>
        </w:rPr>
        <w:t>.github/workflows/</w:t>
      </w:r>
      <w:r>
        <w:t xml:space="preserve"> с конфигурацией конвейера непрерывной интеграции;</w:t>
      </w:r>
    </w:p>
    <w:p w14:paraId="1791CBC6" w14:textId="77777777" w:rsidR="0028110D" w:rsidRDefault="000920A0">
      <w:pPr>
        <w:pStyle w:val="a0"/>
      </w:pPr>
      <w:r>
        <w:t>корневые конфигурационные файлы (</w:t>
      </w:r>
      <w:r>
        <w:rPr>
          <w:rFonts w:ascii="Consolas" w:hAnsi="Consolas" w:cs="Consolas"/>
          <w:sz w:val="26"/>
        </w:rPr>
        <w:t>package.json</w:t>
      </w:r>
      <w:r>
        <w:t xml:space="preserve">, </w:t>
      </w:r>
      <w:r>
        <w:rPr>
          <w:rFonts w:ascii="Consolas" w:hAnsi="Consolas" w:cs="Consolas"/>
          <w:sz w:val="26"/>
        </w:rPr>
        <w:t>tsconfig.base.json</w:t>
      </w:r>
      <w:r>
        <w:t xml:space="preserve">, </w:t>
      </w:r>
      <w:r>
        <w:rPr>
          <w:rFonts w:ascii="Consolas" w:hAnsi="Consolas" w:cs="Consolas"/>
          <w:sz w:val="26"/>
        </w:rPr>
        <w:t>eslint.config.mjs</w:t>
      </w:r>
      <w:r>
        <w:t xml:space="preserve">, </w:t>
      </w:r>
      <w:r>
        <w:rPr>
          <w:rFonts w:ascii="Consolas" w:hAnsi="Consolas" w:cs="Consolas"/>
          <w:sz w:val="26"/>
        </w:rPr>
        <w:t>.prettierrc.json</w:t>
      </w:r>
      <w:r>
        <w:t xml:space="preserve">, </w:t>
      </w:r>
      <w:r>
        <w:rPr>
          <w:rFonts w:ascii="Consolas" w:hAnsi="Consolas" w:cs="Consolas"/>
          <w:sz w:val="26"/>
        </w:rPr>
        <w:t>.changeset/config.json</w:t>
      </w:r>
      <w:r>
        <w:t xml:space="preserve">, </w:t>
      </w:r>
      <w:r>
        <w:rPr>
          <w:rFonts w:ascii="Consolas" w:hAnsi="Consolas" w:cs="Consolas"/>
          <w:sz w:val="26"/>
        </w:rPr>
        <w:t>vitest.config.ts</w:t>
      </w:r>
      <w:r>
        <w:t>).</w:t>
      </w:r>
    </w:p>
    <w:p w14:paraId="4F432453" w14:textId="77777777" w:rsidR="0028110D" w:rsidRDefault="000920A0">
      <w:r>
        <w:t>Одиннадцать подсистем-пакетов соответствуют разграничению ответственности, заложенному в главе 3 первой части работы:</w:t>
      </w:r>
    </w:p>
    <w:p w14:paraId="5DD5633C" w14:textId="77777777" w:rsidR="0028110D" w:rsidRDefault="000920A0">
      <w:pPr>
        <w:pStyle w:val="a0"/>
      </w:pPr>
      <w:r>
        <w:t xml:space="preserve">а) </w:t>
      </w:r>
      <w:r>
        <w:rPr>
          <w:rFonts w:ascii="Consolas" w:hAnsi="Consolas" w:cs="Consolas"/>
          <w:sz w:val="26"/>
        </w:rPr>
        <w:t>@bdui/core</w:t>
      </w:r>
      <w:r>
        <w:t xml:space="preserve"> — фундаментальные типы предметной области (контракт, действия, состояние, выражения, навигация);</w:t>
      </w:r>
    </w:p>
    <w:p w14:paraId="5E4CE1E4" w14:textId="77777777" w:rsidR="0028110D" w:rsidRDefault="000920A0">
      <w:pPr>
        <w:pStyle w:val="a0"/>
      </w:pPr>
      <w:r>
        <w:t xml:space="preserve">б) </w:t>
      </w:r>
      <w:r>
        <w:rPr>
          <w:rFonts w:ascii="Consolas" w:hAnsi="Consolas" w:cs="Consolas"/>
          <w:sz w:val="26"/>
        </w:rPr>
        <w:t>@bdui/expr</w:t>
      </w:r>
      <w:r>
        <w:t xml:space="preserve"> — лексер, парсер, AST и интерпретатор языка выражений;</w:t>
      </w:r>
    </w:p>
    <w:p w14:paraId="4682D3A6" w14:textId="77777777" w:rsidR="0028110D" w:rsidRDefault="000920A0">
      <w:pPr>
        <w:pStyle w:val="a0"/>
      </w:pPr>
      <w:r>
        <w:t xml:space="preserve">в) </w:t>
      </w:r>
      <w:r>
        <w:rPr>
          <w:rFonts w:ascii="Consolas" w:hAnsi="Consolas" w:cs="Consolas"/>
          <w:sz w:val="26"/>
        </w:rPr>
        <w:t>@bdui/defs</w:t>
      </w:r>
      <w:r>
        <w:t xml:space="preserve"> — компонентные манифесты базового набора и веб-рендереры компонентов;</w:t>
      </w:r>
    </w:p>
    <w:p w14:paraId="23FE6FC2" w14:textId="77777777" w:rsidR="0028110D" w:rsidRDefault="000920A0">
      <w:pPr>
        <w:pStyle w:val="a0"/>
      </w:pPr>
      <w:r>
        <w:t xml:space="preserve">г) </w:t>
      </w:r>
      <w:r>
        <w:rPr>
          <w:rFonts w:ascii="Consolas" w:hAnsi="Consolas" w:cs="Consolas"/>
          <w:sz w:val="26"/>
        </w:rPr>
        <w:t>@bdui/schema</w:t>
      </w:r>
      <w:r>
        <w:t xml:space="preserve"> — генератор и исполняющий валидатор JSON Schema контракта;</w:t>
      </w:r>
    </w:p>
    <w:p w14:paraId="731220E4" w14:textId="77777777" w:rsidR="0028110D" w:rsidRDefault="000920A0">
      <w:pPr>
        <w:pStyle w:val="a0"/>
      </w:pPr>
      <w:r>
        <w:t xml:space="preserve">д) </w:t>
      </w:r>
      <w:r>
        <w:rPr>
          <w:rFonts w:ascii="Consolas" w:hAnsi="Consolas" w:cs="Consolas"/>
          <w:sz w:val="26"/>
        </w:rPr>
        <w:t>@bdui/dsl</w:t>
      </w:r>
      <w:r>
        <w:t xml:space="preserve"> — предметно-ориентированный язык авторинга на базе TSX и JSX-runtime;</w:t>
      </w:r>
    </w:p>
    <w:p w14:paraId="1984CC9B" w14:textId="77777777" w:rsidR="0028110D" w:rsidRDefault="000920A0">
      <w:pPr>
        <w:pStyle w:val="a0"/>
      </w:pPr>
      <w:r>
        <w:t xml:space="preserve">е) </w:t>
      </w:r>
      <w:r>
        <w:rPr>
          <w:rFonts w:ascii="Consolas" w:hAnsi="Consolas" w:cs="Consolas"/>
          <w:sz w:val="26"/>
        </w:rPr>
        <w:t>@bdui/transpiler</w:t>
      </w:r>
      <w:r>
        <w:t xml:space="preserve"> — транспилятор TSX-исходников в канонический JSON-контракт;</w:t>
      </w:r>
    </w:p>
    <w:p w14:paraId="16AA20DD" w14:textId="77777777" w:rsidR="0028110D" w:rsidRDefault="000920A0">
      <w:pPr>
        <w:pStyle w:val="a0"/>
      </w:pPr>
      <w:r>
        <w:t xml:space="preserve">ж) </w:t>
      </w:r>
      <w:r>
        <w:rPr>
          <w:rFonts w:ascii="Consolas" w:hAnsi="Consolas" w:cs="Consolas"/>
          <w:sz w:val="26"/>
        </w:rPr>
        <w:t>@bdui/registry</w:t>
      </w:r>
      <w:r>
        <w:t xml:space="preserve"> — HTTP-реестр контрактов с адаптерами хранилища (in-memory, файловая система);</w:t>
      </w:r>
    </w:p>
    <w:p w14:paraId="17BB8DDD" w14:textId="77777777" w:rsidR="0028110D" w:rsidRDefault="000920A0">
      <w:pPr>
        <w:pStyle w:val="a0"/>
      </w:pPr>
      <w:r>
        <w:t xml:space="preserve">з) </w:t>
      </w:r>
      <w:r>
        <w:rPr>
          <w:rFonts w:ascii="Consolas" w:hAnsi="Consolas" w:cs="Consolas"/>
          <w:sz w:val="26"/>
        </w:rPr>
        <w:t>@bdui/runtime</w:t>
      </w:r>
      <w:r>
        <w:t xml:space="preserve"> — платформенно-независимый рантайм (состояние, навигация, действия, потоки, загрузчик контрактов);</w:t>
      </w:r>
    </w:p>
    <w:p w14:paraId="113E0705" w14:textId="77777777" w:rsidR="0028110D" w:rsidRDefault="000920A0">
      <w:pPr>
        <w:pStyle w:val="a0"/>
      </w:pPr>
      <w:r>
        <w:t xml:space="preserve">и) </w:t>
      </w:r>
      <w:r>
        <w:rPr>
          <w:rFonts w:ascii="Consolas" w:hAnsi="Consolas" w:cs="Consolas"/>
          <w:sz w:val="26"/>
        </w:rPr>
        <w:t>@bdui/renderer-web</w:t>
      </w:r>
      <w:r>
        <w:t xml:space="preserve"> — подключаемый веб-рендерер на основе DOM;</w:t>
      </w:r>
    </w:p>
    <w:p w14:paraId="139FF2FB" w14:textId="77777777" w:rsidR="0028110D" w:rsidRDefault="000920A0">
      <w:pPr>
        <w:pStyle w:val="a0"/>
      </w:pPr>
      <w:r>
        <w:lastRenderedPageBreak/>
        <w:t xml:space="preserve">к) </w:t>
      </w:r>
      <w:r>
        <w:rPr>
          <w:rFonts w:ascii="Consolas" w:hAnsi="Consolas" w:cs="Consolas"/>
          <w:sz w:val="26"/>
        </w:rPr>
        <w:t>@bdui/sdk</w:t>
      </w:r>
      <w:r>
        <w:t xml:space="preserve"> — серверный SDK с клиентом реестра, помощниками компиляции и адаптерами под Express и Fastify;</w:t>
      </w:r>
    </w:p>
    <w:p w14:paraId="7A394871" w14:textId="77777777" w:rsidR="0028110D" w:rsidRDefault="000920A0">
      <w:pPr>
        <w:pStyle w:val="a0"/>
      </w:pPr>
      <w:r>
        <w:t xml:space="preserve">л) </w:t>
      </w:r>
      <w:r>
        <w:rPr>
          <w:rFonts w:ascii="Consolas" w:hAnsi="Consolas" w:cs="Consolas"/>
          <w:sz w:val="26"/>
        </w:rPr>
        <w:t>@bdui/cli</w:t>
      </w:r>
      <w:r>
        <w:t xml:space="preserve"> — командный интерфейс разработчика с подкомандами </w:t>
      </w:r>
      <w:r>
        <w:rPr>
          <w:rFonts w:ascii="Consolas" w:hAnsi="Consolas" w:cs="Consolas"/>
          <w:sz w:val="26"/>
        </w:rPr>
        <w:t>gen</w:t>
      </w:r>
      <w:r>
        <w:t xml:space="preserve">, </w:t>
      </w:r>
      <w:r>
        <w:rPr>
          <w:rFonts w:ascii="Consolas" w:hAnsi="Consolas" w:cs="Consolas"/>
          <w:sz w:val="26"/>
        </w:rPr>
        <w:t>build</w:t>
      </w:r>
      <w:r>
        <w:t xml:space="preserve">, </w:t>
      </w:r>
      <w:r>
        <w:rPr>
          <w:rFonts w:ascii="Consolas" w:hAnsi="Consolas" w:cs="Consolas"/>
          <w:sz w:val="26"/>
        </w:rPr>
        <w:t>watch</w:t>
      </w:r>
      <w:r>
        <w:t xml:space="preserve">, </w:t>
      </w:r>
      <w:r>
        <w:rPr>
          <w:rFonts w:ascii="Consolas" w:hAnsi="Consolas" w:cs="Consolas"/>
          <w:sz w:val="26"/>
        </w:rPr>
        <w:t>validate</w:t>
      </w:r>
      <w:r>
        <w:t xml:space="preserve">, </w:t>
      </w:r>
      <w:r>
        <w:rPr>
          <w:rFonts w:ascii="Consolas" w:hAnsi="Consolas" w:cs="Consolas"/>
          <w:sz w:val="26"/>
        </w:rPr>
        <w:t>registry</w:t>
      </w:r>
      <w:r>
        <w:t>.</w:t>
      </w:r>
    </w:p>
    <w:p w14:paraId="029D1F46" w14:textId="77777777" w:rsidR="0028110D" w:rsidRDefault="000920A0">
      <w:r>
        <w:t xml:space="preserve">Все пакеты публикуются в единой версии </w:t>
      </w:r>
      <w:r>
        <w:rPr>
          <w:rFonts w:ascii="Consolas" w:hAnsi="Consolas" w:cs="Consolas"/>
          <w:sz w:val="26"/>
        </w:rPr>
        <w:t>0.6.0-alpha.0</w:t>
      </w:r>
      <w:r>
        <w:t>, зафиксированной через механизм changesets; это упрощает отслеживание совместимости и обеспечивает согласованность зависимостей между ними.</w:t>
      </w:r>
    </w:p>
    <w:p w14:paraId="60C57C98" w14:textId="77777777" w:rsidR="0028110D" w:rsidRDefault="000920A0">
      <w:pPr>
        <w:pStyle w:val="21"/>
        <w:jc w:val="left"/>
      </w:pPr>
      <w:bookmarkStart w:id="8" w:name="_Toc232537206"/>
      <w:r>
        <w:rPr>
          <w:rFonts w:ascii="Times New Roman" w:hAnsi="Times New Roman" w:cs="Times New Roman"/>
        </w:rPr>
        <w:t>1.4 Зависимости между подсистемами</w:t>
      </w:r>
      <w:bookmarkEnd w:id="8"/>
    </w:p>
    <w:p w14:paraId="1349CDF5" w14:textId="77777777" w:rsidR="0028110D" w:rsidRDefault="000920A0">
      <w:r>
        <w:t xml:space="preserve">Межпакетные зависимости построены с соблюдением принципа слоистости — каждый пакет зависит только от нижележащих слоёв, что исключает циклы и обеспечивает корректный порядок сборки. На рисунке 1.1 приведена диаграмма зависимостей в нотации Mermaid, отражающая фактическое содержимое полей </w:t>
      </w:r>
      <w:r>
        <w:rPr>
          <w:rFonts w:ascii="Consolas" w:hAnsi="Consolas" w:cs="Consolas"/>
          <w:sz w:val="26"/>
        </w:rPr>
        <w:t>dependencies</w:t>
      </w:r>
      <w:r>
        <w:t xml:space="preserve"> в манифестах пакетов.</w:t>
      </w:r>
    </w:p>
    <w:p w14:paraId="116EE85A" w14:textId="77777777" w:rsidR="0028110D" w:rsidRDefault="000920A0">
      <w:pPr>
        <w:jc w:val="center"/>
      </w:pPr>
      <w:r>
        <w:rPr>
          <w:noProof/>
        </w:rPr>
        <w:drawing>
          <wp:inline distT="0" distB="0" distL="0" distR="0" wp14:anchorId="4C8DE261" wp14:editId="7A327FC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ui-package-graph.png"/>
                    <pic:cNvPicPr/>
                  </pic:nvPicPr>
                  <pic:blipFill>
                    <a:blip r:embed="rId8"/>
                    <a:stretch>
                      <a:fillRect/>
                    </a:stretch>
                  </pic:blipFill>
                  <pic:spPr>
                    <a:xfrm>
                      <a:off x="0" y="0"/>
                      <a:ext cx="5669280" cy="3401568"/>
                    </a:xfrm>
                    <a:prstGeom prst="rect">
                      <a:avLst/>
                    </a:prstGeom>
                  </pic:spPr>
                </pic:pic>
              </a:graphicData>
            </a:graphic>
          </wp:inline>
        </w:drawing>
      </w:r>
    </w:p>
    <w:p w14:paraId="66D48EF2" w14:textId="77777777" w:rsidR="0028110D" w:rsidRDefault="000920A0">
      <w:pPr>
        <w:pStyle w:val="DiplomaCaption"/>
      </w:pPr>
      <w:r>
        <w:t>Рисунок 1.1 — Граф зависимостей пакетов стека BDUI</w:t>
      </w:r>
    </w:p>
    <w:p w14:paraId="037CDA58" w14:textId="77777777" w:rsidR="0028110D" w:rsidRDefault="000920A0">
      <w:r>
        <w:t xml:space="preserve">Фундаментальным слоем является пакет </w:t>
      </w:r>
      <w:r>
        <w:rPr>
          <w:rFonts w:ascii="Consolas" w:hAnsi="Consolas" w:cs="Consolas"/>
          <w:sz w:val="26"/>
        </w:rPr>
        <w:t>@bdui/core</w:t>
      </w:r>
      <w:r>
        <w:t xml:space="preserve">, от которого транзитивно зависят все прочие подсистемы. Промежуточный слой образуют </w:t>
      </w:r>
      <w:r>
        <w:rPr>
          <w:rFonts w:ascii="Consolas" w:hAnsi="Consolas" w:cs="Consolas"/>
          <w:sz w:val="26"/>
        </w:rPr>
        <w:t>@bdui/expr</w:t>
      </w:r>
      <w:r>
        <w:t xml:space="preserve">, </w:t>
      </w:r>
      <w:r>
        <w:rPr>
          <w:rFonts w:ascii="Consolas" w:hAnsi="Consolas" w:cs="Consolas"/>
          <w:sz w:val="26"/>
        </w:rPr>
        <w:t>@bdui/defs</w:t>
      </w:r>
      <w:r>
        <w:t xml:space="preserve"> и </w:t>
      </w:r>
      <w:r>
        <w:rPr>
          <w:rFonts w:ascii="Consolas" w:hAnsi="Consolas" w:cs="Consolas"/>
          <w:sz w:val="26"/>
        </w:rPr>
        <w:t>@bdui/schema</w:t>
      </w:r>
      <w:r>
        <w:t xml:space="preserve">, использующие только доменные типы ядра. Слой языка авторинга </w:t>
      </w:r>
      <w:r>
        <w:rPr>
          <w:rFonts w:ascii="Consolas" w:hAnsi="Consolas" w:cs="Consolas"/>
          <w:sz w:val="26"/>
        </w:rPr>
        <w:t>@bdui/dsl</w:t>
      </w:r>
      <w:r>
        <w:t xml:space="preserve"> и слой транспиляции </w:t>
      </w:r>
      <w:r>
        <w:rPr>
          <w:rFonts w:ascii="Consolas" w:hAnsi="Consolas" w:cs="Consolas"/>
          <w:sz w:val="26"/>
        </w:rPr>
        <w:lastRenderedPageBreak/>
        <w:t>@bdui/transpiler</w:t>
      </w:r>
      <w:r>
        <w:t xml:space="preserve"> объединяют промежуточные подсистемы для преобразования TSX в JSON. Слой рантайма </w:t>
      </w:r>
      <w:r>
        <w:rPr>
          <w:rFonts w:ascii="Consolas" w:hAnsi="Consolas" w:cs="Consolas"/>
          <w:sz w:val="26"/>
        </w:rPr>
        <w:t>@bdui/runtime</w:t>
      </w:r>
      <w:r>
        <w:t xml:space="preserve"> является обособленным и зависит только от ядра и языка выражений, что позволяет собирать его для произвольных платформ (браузер, мобильные устройства) независимо от серверных </w:t>
      </w:r>
      <w:r>
        <w:t xml:space="preserve">подсистем. Слой рендеринга </w:t>
      </w:r>
      <w:r>
        <w:rPr>
          <w:rFonts w:ascii="Consolas" w:hAnsi="Consolas" w:cs="Consolas"/>
          <w:sz w:val="26"/>
        </w:rPr>
        <w:t>@bdui/renderer-web</w:t>
      </w:r>
      <w:r>
        <w:t xml:space="preserve"> подключается к рантайму через документированный интерфейс </w:t>
      </w:r>
      <w:r>
        <w:rPr>
          <w:rFonts w:ascii="Consolas" w:hAnsi="Consolas" w:cs="Consolas"/>
          <w:sz w:val="26"/>
        </w:rPr>
        <w:t>RendererPlugin</w:t>
      </w:r>
      <w:r>
        <w:t xml:space="preserve">. Серверный слой образуют реестр </w:t>
      </w:r>
      <w:r>
        <w:rPr>
          <w:rFonts w:ascii="Consolas" w:hAnsi="Consolas" w:cs="Consolas"/>
          <w:sz w:val="26"/>
        </w:rPr>
        <w:t>@bdui/registry</w:t>
      </w:r>
      <w:r>
        <w:t xml:space="preserve"> и SDK </w:t>
      </w:r>
      <w:r>
        <w:rPr>
          <w:rFonts w:ascii="Consolas" w:hAnsi="Consolas" w:cs="Consolas"/>
          <w:sz w:val="26"/>
        </w:rPr>
        <w:t>@bdui/sdk</w:t>
      </w:r>
      <w:r>
        <w:t xml:space="preserve">; командный интерфейс </w:t>
      </w:r>
      <w:r>
        <w:rPr>
          <w:rFonts w:ascii="Consolas" w:hAnsi="Consolas" w:cs="Consolas"/>
          <w:sz w:val="26"/>
        </w:rPr>
        <w:t>@bdui/cli</w:t>
      </w:r>
      <w:r>
        <w:t xml:space="preserve"> является агрегирующим слоем, сводящим вместе DSL, транспилятор, схему и реестр.</w:t>
      </w:r>
    </w:p>
    <w:p w14:paraId="67D1222E" w14:textId="77777777" w:rsidR="0028110D" w:rsidRDefault="000920A0">
      <w:r>
        <w:t xml:space="preserve">Отсутствие циклов подтверждается статической проверкой при сборке: корневой скрипт </w:t>
      </w:r>
      <w:r>
        <w:rPr>
          <w:rFonts w:ascii="Consolas" w:hAnsi="Consolas" w:cs="Consolas"/>
          <w:sz w:val="26"/>
        </w:rPr>
        <w:t>build:full</w:t>
      </w:r>
      <w:r>
        <w:t xml:space="preserve"> выполняет сборку пакетов в фиксированном порядке (ядро → промежуточные слои → DSL и рантайм → транспилятор → реестр → рендерер и SDK → CLI), при возникновении циклической зависимости эта последовательность не прошла бы компиляции </w:t>
      </w:r>
      <w:r>
        <w:rPr>
          <w:rFonts w:ascii="Consolas" w:hAnsi="Consolas" w:cs="Consolas"/>
          <w:sz w:val="26"/>
        </w:rPr>
        <w:t>tsc</w:t>
      </w:r>
      <w:r>
        <w:t>.</w:t>
      </w:r>
    </w:p>
    <w:p w14:paraId="5D193219" w14:textId="77777777" w:rsidR="0028110D" w:rsidRDefault="000920A0">
      <w:pPr>
        <w:pStyle w:val="21"/>
        <w:jc w:val="left"/>
      </w:pPr>
      <w:bookmarkStart w:id="9" w:name="_Toc232537207"/>
      <w:r>
        <w:rPr>
          <w:rFonts w:ascii="Times New Roman" w:hAnsi="Times New Roman" w:cs="Times New Roman"/>
        </w:rPr>
        <w:t>1.5 Жизненный цикл контракта BDUI</w:t>
      </w:r>
      <w:bookmarkEnd w:id="9"/>
    </w:p>
    <w:p w14:paraId="2AA3DECC" w14:textId="77777777" w:rsidR="0028110D" w:rsidRDefault="000920A0">
      <w:r>
        <w:t>Жизненный цикл контракта охватывает пять этапов: кодогенерация, авторинг на TSX, транспиляция в JSON, публикация в реестре, загрузка и отрисовка на клиенте. Каждый этап реализован в отдельной подсистеме и связан с соседними через строго типизированные интерфейсы.</w:t>
      </w:r>
    </w:p>
    <w:p w14:paraId="6BA6F94B" w14:textId="77777777" w:rsidR="0028110D" w:rsidRDefault="000920A0">
      <w:r>
        <w:t xml:space="preserve">Первый этап — кодогенерация — выполняется один раз после изменения набора компонентных манифестов и запускается командой </w:t>
      </w:r>
      <w:r>
        <w:rPr>
          <w:rFonts w:ascii="Consolas" w:hAnsi="Consolas" w:cs="Consolas"/>
          <w:sz w:val="26"/>
        </w:rPr>
        <w:t>npm run gen</w:t>
      </w:r>
      <w:r>
        <w:t xml:space="preserve">. Скрипт </w:t>
      </w:r>
      <w:r>
        <w:rPr>
          <w:rFonts w:ascii="Consolas" w:hAnsi="Consolas" w:cs="Consolas"/>
          <w:sz w:val="26"/>
        </w:rPr>
        <w:t>packages/schema/scripts/generate.cjs</w:t>
      </w:r>
      <w:r>
        <w:t xml:space="preserve"> читает манифесты из </w:t>
      </w:r>
      <w:r>
        <w:rPr>
          <w:rFonts w:ascii="Consolas" w:hAnsi="Consolas" w:cs="Consolas"/>
          <w:sz w:val="26"/>
        </w:rPr>
        <w:t>@bdui/defs</w:t>
      </w:r>
      <w:r>
        <w:t xml:space="preserve">, генерирует файл </w:t>
      </w:r>
      <w:r>
        <w:rPr>
          <w:rFonts w:ascii="Consolas" w:hAnsi="Consolas" w:cs="Consolas"/>
          <w:sz w:val="26"/>
        </w:rPr>
        <w:t>packages/schema/src/generated/schema.generated.ts</w:t>
      </w:r>
      <w:r>
        <w:t xml:space="preserve"> с экспортом JSON Schema, а скрипт </w:t>
      </w:r>
      <w:r>
        <w:rPr>
          <w:rFonts w:ascii="Consolas" w:hAnsi="Consolas" w:cs="Consolas"/>
          <w:sz w:val="26"/>
        </w:rPr>
        <w:t>packages/dsl/scripts/generate-glue.cjs</w:t>
      </w:r>
      <w:r>
        <w:t xml:space="preserve"> — файл </w:t>
      </w:r>
      <w:r>
        <w:rPr>
          <w:rFonts w:ascii="Consolas" w:hAnsi="Consolas" w:cs="Consolas"/>
          <w:sz w:val="26"/>
        </w:rPr>
        <w:t>packages/dsl/src/generated/components.ts</w:t>
      </w:r>
      <w:r>
        <w:t xml:space="preserve"> с типизированными JSX-обёртками над каждым манифестом. Двойной запуск </w:t>
      </w:r>
      <w:r>
        <w:rPr>
          <w:rFonts w:ascii="Consolas" w:hAnsi="Consolas" w:cs="Consolas"/>
          <w:sz w:val="26"/>
        </w:rPr>
        <w:t>npm run gen</w:t>
      </w:r>
      <w:r>
        <w:t xml:space="preserve"> в составе </w:t>
      </w:r>
      <w:r>
        <w:rPr>
          <w:rFonts w:ascii="Consolas" w:hAnsi="Consolas" w:cs="Consolas"/>
          <w:sz w:val="26"/>
        </w:rPr>
        <w:t>build:full</w:t>
      </w:r>
      <w:r>
        <w:t xml:space="preserve"> необходим, поскольку обновление схемы может повлечь изменение DSL-обёрток.</w:t>
      </w:r>
    </w:p>
    <w:p w14:paraId="7FB6B37E" w14:textId="77777777" w:rsidR="0028110D" w:rsidRDefault="000920A0">
      <w:r>
        <w:lastRenderedPageBreak/>
        <w:t xml:space="preserve">Второй этап — авторинг контракта — выполняется прикладным разработчиком в виде TSX-модуля, экспортирующего по умолчанию объект контракта, сформированный вызовом элемента </w:t>
      </w:r>
      <w:r>
        <w:rPr>
          <w:rFonts w:ascii="Consolas" w:hAnsi="Consolas" w:cs="Consolas"/>
          <w:sz w:val="26"/>
        </w:rPr>
        <w:t>&lt;Contract&gt;</w:t>
      </w:r>
      <w:r>
        <w:t xml:space="preserve"> (см. листинг </w:t>
      </w:r>
      <w:r>
        <w:rPr>
          <w:rFonts w:ascii="Consolas" w:hAnsi="Consolas" w:cs="Consolas"/>
          <w:sz w:val="26"/>
        </w:rPr>
        <w:t>packages/dsl/src/builders/contract.ts</w:t>
      </w:r>
      <w:r>
        <w:t xml:space="preserve">). На этом этапе используется JSX-runtime пакета </w:t>
      </w:r>
      <w:r>
        <w:rPr>
          <w:rFonts w:ascii="Consolas" w:hAnsi="Consolas" w:cs="Consolas"/>
          <w:sz w:val="26"/>
        </w:rPr>
        <w:t>@bdui/dsl</w:t>
      </w:r>
      <w:r>
        <w:t>, благодаря чему каждый тег транслируется в узел промежуточного представления.</w:t>
      </w:r>
    </w:p>
    <w:p w14:paraId="1F10F5B7" w14:textId="77777777" w:rsidR="0028110D" w:rsidRDefault="000920A0">
      <w:r>
        <w:t xml:space="preserve">Третий этап — транспиляция — инициируется командой </w:t>
      </w:r>
      <w:r>
        <w:rPr>
          <w:rFonts w:ascii="Consolas" w:hAnsi="Consolas" w:cs="Consolas"/>
          <w:sz w:val="26"/>
        </w:rPr>
        <w:t>bdui build &lt;entry&gt;</w:t>
      </w:r>
      <w:r>
        <w:t xml:space="preserve"> командного интерфейса. Внутри вызывается функция </w:t>
      </w:r>
      <w:r>
        <w:rPr>
          <w:rFonts w:ascii="Consolas" w:hAnsi="Consolas" w:cs="Consolas"/>
          <w:sz w:val="26"/>
        </w:rPr>
        <w:t>buildContract</w:t>
      </w:r>
      <w:r>
        <w:t xml:space="preserve"> пакета </w:t>
      </w:r>
      <w:r>
        <w:rPr>
          <w:rFonts w:ascii="Consolas" w:hAnsi="Consolas" w:cs="Consolas"/>
          <w:sz w:val="26"/>
        </w:rPr>
        <w:t>@bdui/transpiler</w:t>
      </w:r>
      <w:r>
        <w:t>, которая выполняет следующие действия:</w:t>
      </w:r>
    </w:p>
    <w:p w14:paraId="68AF3A94" w14:textId="77777777" w:rsidR="0028110D" w:rsidRDefault="000920A0">
      <w:pPr>
        <w:pStyle w:val="a0"/>
      </w:pPr>
      <w:r>
        <w:t xml:space="preserve">бандлинг TSX-исходника средствами esbuild с параметром </w:t>
      </w:r>
      <w:r>
        <w:rPr>
          <w:rFonts w:ascii="Consolas" w:hAnsi="Consolas" w:cs="Consolas"/>
          <w:sz w:val="26"/>
        </w:rPr>
        <w:t>jsxImportSource="@bdui/dsl"</w:t>
      </w:r>
      <w:r>
        <w:t>, разрешением относительных импортов и генерацией sourcemap;</w:t>
      </w:r>
    </w:p>
    <w:p w14:paraId="25673C73" w14:textId="77777777" w:rsidR="0028110D" w:rsidRDefault="000920A0">
      <w:pPr>
        <w:pStyle w:val="a0"/>
      </w:pPr>
      <w:r>
        <w:t xml:space="preserve">загрузка полученного ECMAScript-модуля через </w:t>
      </w:r>
      <w:r>
        <w:rPr>
          <w:rFonts w:ascii="Consolas" w:hAnsi="Consolas" w:cs="Consolas"/>
          <w:sz w:val="26"/>
        </w:rPr>
        <w:t>import()</w:t>
      </w:r>
      <w:r>
        <w:t xml:space="preserve"> и извлечение значения экспорта по умолчанию как объекта контракта;</w:t>
      </w:r>
    </w:p>
    <w:p w14:paraId="0486C4D9" w14:textId="77777777" w:rsidR="0028110D" w:rsidRDefault="000920A0">
      <w:pPr>
        <w:pStyle w:val="a0"/>
      </w:pPr>
      <w:r>
        <w:t xml:space="preserve">валидация полученного объекта по JSON Schema при помощи функции </w:t>
      </w:r>
      <w:r>
        <w:rPr>
          <w:rFonts w:ascii="Consolas" w:hAnsi="Consolas" w:cs="Consolas"/>
          <w:sz w:val="26"/>
        </w:rPr>
        <w:t>validateContract</w:t>
      </w:r>
      <w:r>
        <w:t xml:space="preserve"> из </w:t>
      </w:r>
      <w:r>
        <w:rPr>
          <w:rFonts w:ascii="Consolas" w:hAnsi="Consolas" w:cs="Consolas"/>
          <w:sz w:val="26"/>
        </w:rPr>
        <w:t>@bdui/schema</w:t>
      </w:r>
      <w:r>
        <w:t xml:space="preserve"> (может быть отключена флагом </w:t>
      </w:r>
      <w:r>
        <w:rPr>
          <w:rFonts w:ascii="Consolas" w:hAnsi="Consolas" w:cs="Consolas"/>
          <w:sz w:val="26"/>
        </w:rPr>
        <w:t>--no-validate</w:t>
      </w:r>
      <w:r>
        <w:t>);</w:t>
      </w:r>
    </w:p>
    <w:p w14:paraId="413A6DBB" w14:textId="77777777" w:rsidR="0028110D" w:rsidRDefault="000920A0">
      <w:pPr>
        <w:pStyle w:val="a0"/>
      </w:pPr>
      <w:r>
        <w:t xml:space="preserve">канонизация контракта функцией </w:t>
      </w:r>
      <w:r>
        <w:rPr>
          <w:rFonts w:ascii="Consolas" w:hAnsi="Consolas" w:cs="Consolas"/>
          <w:sz w:val="26"/>
        </w:rPr>
        <w:t>canonicalise</w:t>
      </w:r>
      <w:r>
        <w:t xml:space="preserve"> — сортировка ключей по лексикографическому порядку, удаление значений </w:t>
      </w:r>
      <w:r>
        <w:rPr>
          <w:rFonts w:ascii="Consolas" w:hAnsi="Consolas" w:cs="Consolas"/>
          <w:sz w:val="26"/>
        </w:rPr>
        <w:t>undefined</w:t>
      </w:r>
      <w:r>
        <w:t>, получение детерминированного порядка в массивах;</w:t>
      </w:r>
    </w:p>
    <w:p w14:paraId="799081E9" w14:textId="77777777" w:rsidR="0028110D" w:rsidRDefault="000920A0">
      <w:pPr>
        <w:pStyle w:val="a0"/>
      </w:pPr>
      <w:r>
        <w:t xml:space="preserve">сериализация в строку JSON с отступом (режим </w:t>
      </w:r>
      <w:r>
        <w:rPr>
          <w:rFonts w:ascii="Consolas" w:hAnsi="Consolas" w:cs="Consolas"/>
          <w:sz w:val="26"/>
        </w:rPr>
        <w:t>dev</w:t>
      </w:r>
      <w:r>
        <w:t xml:space="preserve">) либо без отступов (режим </w:t>
      </w:r>
      <w:r>
        <w:rPr>
          <w:rFonts w:ascii="Consolas" w:hAnsi="Consolas" w:cs="Consolas"/>
          <w:sz w:val="26"/>
        </w:rPr>
        <w:t>prod</w:t>
      </w:r>
      <w:r>
        <w:t xml:space="preserve">) и запись в файл </w:t>
      </w:r>
      <w:r>
        <w:rPr>
          <w:rFonts w:ascii="Consolas" w:hAnsi="Consolas" w:cs="Consolas"/>
          <w:sz w:val="26"/>
        </w:rPr>
        <w:t>--out</w:t>
      </w:r>
      <w:r>
        <w:t>.</w:t>
      </w:r>
    </w:p>
    <w:p w14:paraId="37D4C5D3" w14:textId="77777777" w:rsidR="0028110D" w:rsidRDefault="000920A0">
      <w:r>
        <w:t xml:space="preserve">Четвёртый этап — публикация контракта в реестре — выполняется HTTP-запросом </w:t>
      </w:r>
      <w:r>
        <w:rPr>
          <w:rFonts w:ascii="Consolas" w:hAnsi="Consolas" w:cs="Consolas"/>
          <w:sz w:val="26"/>
        </w:rPr>
        <w:t>POST /v1/contracts</w:t>
      </w:r>
      <w:r>
        <w:t xml:space="preserve"> к серверу </w:t>
      </w:r>
      <w:r>
        <w:rPr>
          <w:rFonts w:ascii="Consolas" w:hAnsi="Consolas" w:cs="Consolas"/>
          <w:sz w:val="26"/>
        </w:rPr>
        <w:t>@bdui/registry</w:t>
      </w:r>
      <w:r>
        <w:t xml:space="preserve"> либо через клиент </w:t>
      </w:r>
      <w:r>
        <w:rPr>
          <w:rFonts w:ascii="Consolas" w:hAnsi="Consolas" w:cs="Consolas"/>
          <w:sz w:val="26"/>
        </w:rPr>
        <w:t>RegistryClient</w:t>
      </w:r>
      <w:r>
        <w:t xml:space="preserve"> из </w:t>
      </w:r>
      <w:r>
        <w:rPr>
          <w:rFonts w:ascii="Consolas" w:hAnsi="Consolas" w:cs="Consolas"/>
          <w:sz w:val="26"/>
        </w:rPr>
        <w:t>@bdui/sdk</w:t>
      </w:r>
      <w:r>
        <w:t xml:space="preserve">. Реестр проверяет контракт по схеме (если валидация включена), отказывает в </w:t>
      </w:r>
      <w:r>
        <w:t>публикации при конфликте версии, вычисляет ETag как шестнадцатиричное представление SHA-256 от сериализованного контракта и сохраняет запись в выбранном адаптере хранилища.</w:t>
      </w:r>
    </w:p>
    <w:p w14:paraId="78B604FE" w14:textId="77777777" w:rsidR="0028110D" w:rsidRDefault="000920A0">
      <w:r>
        <w:lastRenderedPageBreak/>
        <w:t xml:space="preserve">Пятый этап — загрузка и отрисовка — инициируется клиентским приложением. Веб-рендерер вызывает функцию </w:t>
      </w:r>
      <w:r>
        <w:rPr>
          <w:rFonts w:ascii="Consolas" w:hAnsi="Consolas" w:cs="Consolas"/>
          <w:sz w:val="26"/>
        </w:rPr>
        <w:t>mount(container, contract)</w:t>
      </w:r>
      <w:r>
        <w:t xml:space="preserve"> пакета </w:t>
      </w:r>
      <w:r>
        <w:rPr>
          <w:rFonts w:ascii="Consolas" w:hAnsi="Consolas" w:cs="Consolas"/>
          <w:sz w:val="26"/>
        </w:rPr>
        <w:t>@bdui/renderer-web</w:t>
      </w:r>
      <w:r>
        <w:t>, которая создаёт рантайм (</w:t>
      </w:r>
      <w:r>
        <w:rPr>
          <w:rFonts w:ascii="Consolas" w:hAnsi="Consolas" w:cs="Consolas"/>
          <w:sz w:val="26"/>
        </w:rPr>
        <w:t>createRuntime</w:t>
      </w:r>
      <w:r>
        <w:t>), подключает DOM-плагин (</w:t>
      </w:r>
      <w:r>
        <w:rPr>
          <w:rFonts w:ascii="Consolas" w:hAnsi="Consolas" w:cs="Consolas"/>
          <w:sz w:val="26"/>
        </w:rPr>
        <w:t>createWebPlugin</w:t>
      </w:r>
      <w:r>
        <w:t xml:space="preserve">) и отрисовывает текущий маршрут. В случае динамической загрузки используется </w:t>
      </w:r>
      <w:r>
        <w:rPr>
          <w:rFonts w:ascii="Consolas" w:hAnsi="Consolas" w:cs="Consolas"/>
          <w:sz w:val="26"/>
        </w:rPr>
        <w:t>createContractLoader</w:t>
      </w:r>
      <w:r>
        <w:t xml:space="preserve"> из </w:t>
      </w:r>
      <w:r>
        <w:rPr>
          <w:rFonts w:ascii="Consolas" w:hAnsi="Consolas" w:cs="Consolas"/>
          <w:sz w:val="26"/>
        </w:rPr>
        <w:t>@bdui/runtime</w:t>
      </w:r>
      <w:r>
        <w:t xml:space="preserve"> с семантикой </w:t>
      </w:r>
      <w:r>
        <w:rPr>
          <w:rFonts w:ascii="Consolas" w:hAnsi="Consolas" w:cs="Consolas"/>
          <w:sz w:val="26"/>
        </w:rPr>
        <w:t>stale-while-revalidate</w:t>
      </w:r>
      <w:r>
        <w:t xml:space="preserve">: свежая копия из кэша возвращается синхронно, устаревшая — возвращается немедленно с асинхронным обновлением через </w:t>
      </w:r>
      <w:r>
        <w:rPr>
          <w:rFonts w:ascii="Consolas" w:hAnsi="Consolas" w:cs="Consolas"/>
          <w:sz w:val="26"/>
        </w:rPr>
        <w:t>If-None-Match</w:t>
      </w:r>
      <w:r>
        <w:t xml:space="preserve"> и обработкой ответа 304.</w:t>
      </w:r>
    </w:p>
    <w:p w14:paraId="79EA8034" w14:textId="77777777" w:rsidR="0028110D" w:rsidRDefault="000920A0">
      <w:r>
        <w:t xml:space="preserve">Последовательность перечисленных этапов закреплена в корневом скрипте </w:t>
      </w:r>
      <w:r>
        <w:rPr>
          <w:rFonts w:ascii="Consolas" w:hAnsi="Consolas" w:cs="Consolas"/>
          <w:sz w:val="26"/>
        </w:rPr>
        <w:t>build:full</w:t>
      </w:r>
      <w:r>
        <w:t xml:space="preserve"> манифеста </w:t>
      </w:r>
      <w:r>
        <w:rPr>
          <w:rFonts w:ascii="Consolas" w:hAnsi="Consolas" w:cs="Consolas"/>
          <w:sz w:val="26"/>
        </w:rPr>
        <w:t>package.json</w:t>
      </w:r>
      <w:r>
        <w:t>, обеспечивающем правильный порядок операций в конвейере непрерывной интеграции.</w:t>
      </w:r>
    </w:p>
    <w:p w14:paraId="34453584" w14:textId="77777777" w:rsidR="0028110D" w:rsidRDefault="000920A0">
      <w:pPr>
        <w:pStyle w:val="21"/>
        <w:jc w:val="left"/>
      </w:pPr>
      <w:bookmarkStart w:id="10" w:name="_Toc232537208"/>
      <w:r>
        <w:rPr>
          <w:rFonts w:ascii="Times New Roman" w:hAnsi="Times New Roman" w:cs="Times New Roman"/>
        </w:rPr>
        <w:t>1.6 Выводы по главе</w:t>
      </w:r>
      <w:bookmarkEnd w:id="10"/>
    </w:p>
    <w:p w14:paraId="5E22CEB6" w14:textId="77777777" w:rsidR="0028110D" w:rsidRDefault="000920A0">
      <w:r>
        <w:t>В первой главе второй части работы описана общая характеристика программной реализации открытого стека BDUI. Приведён обоснованный состав технологического стека, построенного на стандартах TypeScript, Node.js, esbuild, Fastify, Ajv и Vitest с минимальным числом внешних зависимостей. Описана структура монорепозитория с делением на одиннадцать пакетов-подсистем, соответствующих архитектурной декомпозиции части 1. Приведён граф зависимостей между подсистемами, подтверждающий слоистость архитектуры и отсутствие</w:t>
      </w:r>
      <w:r>
        <w:t xml:space="preserve"> циклов. Описан пятиэтапный жизненный цикл контракта — от кодогенерации манифестов до отрисовки на клиенте — реализующий требование единого источника истины и детерминированной сборки. Материал главы служит отправной точкой для детального рассмотрения каждой подсистемы в главе 2.</w:t>
      </w:r>
    </w:p>
    <w:p w14:paraId="7860FA13" w14:textId="77777777" w:rsidR="0028110D" w:rsidRDefault="000920A0">
      <w:r>
        <w:br w:type="page"/>
      </w:r>
    </w:p>
    <w:p w14:paraId="3B66A290" w14:textId="77777777" w:rsidR="0028110D" w:rsidRDefault="000920A0">
      <w:pPr>
        <w:pStyle w:val="1"/>
        <w:jc w:val="center"/>
      </w:pPr>
      <w:bookmarkStart w:id="11" w:name="_Toc232537209"/>
      <w:r>
        <w:rPr>
          <w:rFonts w:ascii="Times New Roman" w:hAnsi="Times New Roman" w:cs="Times New Roman"/>
        </w:rPr>
        <w:lastRenderedPageBreak/>
        <w:t>ГЛАВА 2. РЕАЛИЗАЦИЯ ПОДСИСТЕМ</w:t>
      </w:r>
      <w:bookmarkEnd w:id="11"/>
    </w:p>
    <w:p w14:paraId="6B774B4C" w14:textId="77777777" w:rsidR="0028110D" w:rsidRDefault="000920A0">
      <w:r>
        <w:t xml:space="preserve">Настоящая глава посвящена последовательному изложению реализации одиннадцати подсистем стека BDUI. Каждый подраздел главы построен по единому шаблону: указывается назначение подсистемы, описывается состав её модулей, рассматриваются ключевые алгоритмы и программные интерфейсы, приводится иллюстративный листинг из реального исходного кода пакета, оцениваются нефункциональные свойства подсистемы. Порядок изложения соответствует уровню архитектурного слоя — от фундаментального </w:t>
      </w:r>
      <w:r>
        <w:rPr>
          <w:rFonts w:ascii="Consolas" w:hAnsi="Consolas" w:cs="Consolas"/>
          <w:sz w:val="26"/>
        </w:rPr>
        <w:t>@bdui/core</w:t>
      </w:r>
      <w:r>
        <w:t xml:space="preserve"> к пользовательскому </w:t>
      </w:r>
      <w:r>
        <w:rPr>
          <w:rFonts w:ascii="Consolas" w:hAnsi="Consolas" w:cs="Consolas"/>
          <w:sz w:val="26"/>
        </w:rPr>
        <w:t>@bdui/cli</w:t>
      </w:r>
      <w:r>
        <w:t>.</w:t>
      </w:r>
    </w:p>
    <w:p w14:paraId="5A908C68" w14:textId="77777777" w:rsidR="0028110D" w:rsidRDefault="000920A0">
      <w:pPr>
        <w:pStyle w:val="21"/>
        <w:jc w:val="left"/>
      </w:pPr>
      <w:bookmarkStart w:id="12" w:name="_Toc232537210"/>
      <w:r>
        <w:rPr>
          <w:rFonts w:ascii="Times New Roman" w:hAnsi="Times New Roman" w:cs="Times New Roman"/>
        </w:rPr>
        <w:t xml:space="preserve">2.1 Подсистема доменных типов </w:t>
      </w:r>
      <w:r>
        <w:rPr>
          <w:rFonts w:ascii="Consolas" w:hAnsi="Consolas" w:cs="Consolas"/>
          <w:sz w:val="26"/>
        </w:rPr>
        <w:t>@bdui/core</w:t>
      </w:r>
      <w:bookmarkEnd w:id="12"/>
    </w:p>
    <w:p w14:paraId="76675DE6" w14:textId="77777777" w:rsidR="0028110D" w:rsidRDefault="000920A0">
      <w:r>
        <w:t xml:space="preserve">Подсистема </w:t>
      </w:r>
      <w:r>
        <w:rPr>
          <w:rFonts w:ascii="Consolas" w:hAnsi="Consolas" w:cs="Consolas"/>
          <w:sz w:val="26"/>
        </w:rPr>
        <w:t>@bdui/core</w:t>
      </w:r>
      <w:r>
        <w:t xml:space="preserve"> является фундаментальным слоем стека и содержит исключительно типы и вспомогательные функции без зависимостей от сторонних библиотек. Она задаёт модель контракта, дискриминированное объединение действий, типы навигации, выражений и состояния; все остальные пакеты импортируют её как общий язык.</w:t>
      </w:r>
    </w:p>
    <w:p w14:paraId="768A44E0" w14:textId="77777777" w:rsidR="0028110D" w:rsidRDefault="000920A0">
      <w:r>
        <w:t xml:space="preserve">Состав каталога </w:t>
      </w:r>
      <w:r>
        <w:rPr>
          <w:rFonts w:ascii="Consolas" w:hAnsi="Consolas" w:cs="Consolas"/>
          <w:sz w:val="26"/>
        </w:rPr>
        <w:t>packages/core/src/</w:t>
      </w:r>
      <w:r>
        <w:t xml:space="preserve"> включает модули </w:t>
      </w:r>
      <w:r>
        <w:rPr>
          <w:rFonts w:ascii="Consolas" w:hAnsi="Consolas" w:cs="Consolas"/>
          <w:sz w:val="26"/>
        </w:rPr>
        <w:t>contract.ts</w:t>
      </w:r>
      <w:r>
        <w:t xml:space="preserve"> (тип </w:t>
      </w:r>
      <w:r>
        <w:rPr>
          <w:rFonts w:ascii="Consolas" w:hAnsi="Consolas" w:cs="Consolas"/>
          <w:sz w:val="26"/>
        </w:rPr>
        <w:t>Contract</w:t>
      </w:r>
      <w:r>
        <w:t xml:space="preserve">, </w:t>
      </w:r>
      <w:r>
        <w:rPr>
          <w:rFonts w:ascii="Consolas" w:hAnsi="Consolas" w:cs="Consolas"/>
          <w:sz w:val="26"/>
        </w:rPr>
        <w:t>Meta</w:t>
      </w:r>
      <w:r>
        <w:t xml:space="preserve">, </w:t>
      </w:r>
      <w:r>
        <w:rPr>
          <w:rFonts w:ascii="Consolas" w:hAnsi="Consolas" w:cs="Consolas"/>
          <w:sz w:val="26"/>
        </w:rPr>
        <w:t>Theme</w:t>
      </w:r>
      <w:r>
        <w:t xml:space="preserve">, </w:t>
      </w:r>
      <w:r>
        <w:rPr>
          <w:rFonts w:ascii="Consolas" w:hAnsi="Consolas" w:cs="Consolas"/>
          <w:sz w:val="26"/>
        </w:rPr>
        <w:t>DataSource</w:t>
      </w:r>
      <w:r>
        <w:t xml:space="preserve">, константа </w:t>
      </w:r>
      <w:r>
        <w:rPr>
          <w:rFonts w:ascii="Consolas" w:hAnsi="Consolas" w:cs="Consolas"/>
          <w:sz w:val="26"/>
        </w:rPr>
        <w:t>SCHEMA_VERSION</w:t>
      </w:r>
      <w:r>
        <w:t xml:space="preserve">), </w:t>
      </w:r>
      <w:r>
        <w:rPr>
          <w:rFonts w:ascii="Consolas" w:hAnsi="Consolas" w:cs="Consolas"/>
          <w:sz w:val="26"/>
        </w:rPr>
        <w:t>action.ts</w:t>
      </w:r>
      <w:r>
        <w:t xml:space="preserve"> (тридцать вариантов действий SAL в виде дискриминированного объединения и функции-сторожа </w:t>
      </w:r>
      <w:r>
        <w:rPr>
          <w:rFonts w:ascii="Consolas" w:hAnsi="Consolas" w:cs="Consolas"/>
          <w:sz w:val="26"/>
        </w:rPr>
        <w:t>isFlowAction</w:t>
      </w:r>
      <w:r>
        <w:t xml:space="preserve">, </w:t>
      </w:r>
      <w:r>
        <w:rPr>
          <w:rFonts w:ascii="Consolas" w:hAnsi="Consolas" w:cs="Consolas"/>
          <w:sz w:val="26"/>
        </w:rPr>
        <w:t>isUpdateAction</w:t>
      </w:r>
      <w:r>
        <w:t xml:space="preserve">), </w:t>
      </w:r>
      <w:r>
        <w:rPr>
          <w:rFonts w:ascii="Consolas" w:hAnsi="Consolas" w:cs="Consolas"/>
          <w:sz w:val="26"/>
        </w:rPr>
        <w:t>state.ts</w:t>
      </w:r>
      <w:r>
        <w:t xml:space="preserve"> (тип </w:t>
      </w:r>
      <w:r>
        <w:rPr>
          <w:rFonts w:ascii="Consolas" w:hAnsi="Consolas" w:cs="Consolas"/>
          <w:sz w:val="26"/>
        </w:rPr>
        <w:t>Scope</w:t>
      </w:r>
      <w:r>
        <w:t xml:space="preserve">, </w:t>
      </w:r>
      <w:r>
        <w:rPr>
          <w:rFonts w:ascii="Consolas" w:hAnsi="Consolas" w:cs="Consolas"/>
          <w:sz w:val="26"/>
        </w:rPr>
        <w:t>StateTarget</w:t>
      </w:r>
      <w:r>
        <w:t xml:space="preserve">, </w:t>
      </w:r>
      <w:r>
        <w:rPr>
          <w:rFonts w:ascii="Consolas" w:hAnsi="Consolas" w:cs="Consolas"/>
          <w:sz w:val="26"/>
        </w:rPr>
        <w:t>Binding</w:t>
      </w:r>
      <w:r>
        <w:t xml:space="preserve">, </w:t>
      </w:r>
      <w:r>
        <w:rPr>
          <w:rFonts w:ascii="Consolas" w:hAnsi="Consolas" w:cs="Consolas"/>
          <w:sz w:val="26"/>
        </w:rPr>
        <w:t>RuntimeStateLike</w:t>
      </w:r>
      <w:r>
        <w:t xml:space="preserve">), </w:t>
      </w:r>
      <w:r>
        <w:rPr>
          <w:rFonts w:ascii="Consolas" w:hAnsi="Consolas" w:cs="Consolas"/>
          <w:sz w:val="26"/>
        </w:rPr>
        <w:t>navigation.ts</w:t>
      </w:r>
      <w:r>
        <w:t xml:space="preserve"> (типы маршрутов и потоков), </w:t>
      </w:r>
      <w:r>
        <w:rPr>
          <w:rFonts w:ascii="Consolas" w:hAnsi="Consolas" w:cs="Consolas"/>
          <w:sz w:val="26"/>
        </w:rPr>
        <w:t>expr.ts</w:t>
      </w:r>
      <w:r>
        <w:t xml:space="preserve"> (тип </w:t>
      </w:r>
      <w:r>
        <w:rPr>
          <w:rFonts w:ascii="Consolas" w:hAnsi="Consolas" w:cs="Consolas"/>
          <w:sz w:val="26"/>
        </w:rPr>
        <w:t>ExprRef</w:t>
      </w:r>
      <w:r>
        <w:t xml:space="preserve">, предикат </w:t>
      </w:r>
      <w:r>
        <w:rPr>
          <w:rFonts w:ascii="Consolas" w:hAnsi="Consolas" w:cs="Consolas"/>
          <w:sz w:val="26"/>
        </w:rPr>
        <w:t>isExprRef</w:t>
      </w:r>
      <w:r>
        <w:t xml:space="preserve">, константа </w:t>
      </w:r>
      <w:r>
        <w:rPr>
          <w:rFonts w:ascii="Consolas" w:hAnsi="Consolas" w:cs="Consolas"/>
          <w:sz w:val="26"/>
        </w:rPr>
        <w:t>EXPR_PATTERN</w:t>
      </w:r>
      <w:r>
        <w:t xml:space="preserve">), </w:t>
      </w:r>
      <w:r>
        <w:rPr>
          <w:rFonts w:ascii="Consolas" w:hAnsi="Consolas" w:cs="Consolas"/>
          <w:sz w:val="26"/>
        </w:rPr>
        <w:t>node.ts</w:t>
      </w:r>
      <w:r>
        <w:t xml:space="preserve"> (базовый </w:t>
      </w:r>
      <w:r>
        <w:rPr>
          <w:rFonts w:ascii="Consolas" w:hAnsi="Consolas" w:cs="Consolas"/>
          <w:sz w:val="26"/>
        </w:rPr>
        <w:t>BDUIElement</w:t>
      </w:r>
      <w:r>
        <w:t xml:space="preserve">), </w:t>
      </w:r>
      <w:r>
        <w:rPr>
          <w:rFonts w:ascii="Consolas" w:hAnsi="Consolas" w:cs="Consolas"/>
          <w:sz w:val="26"/>
        </w:rPr>
        <w:t>flow.ts</w:t>
      </w:r>
      <w:r>
        <w:t xml:space="preserve"> (типы шагов многошагового сценария), </w:t>
      </w:r>
      <w:r>
        <w:rPr>
          <w:rFonts w:ascii="Consolas" w:hAnsi="Consolas" w:cs="Consolas"/>
          <w:sz w:val="26"/>
        </w:rPr>
        <w:t>errors.ts</w:t>
      </w:r>
      <w:r>
        <w:t xml:space="preserve"> (классы исключений предметной области).</w:t>
      </w:r>
    </w:p>
    <w:p w14:paraId="31813D30" w14:textId="77777777" w:rsidR="0028110D" w:rsidRDefault="000920A0">
      <w:r>
        <w:t xml:space="preserve">Ключевым конструктивным решением является использование дискриминированных объединений TypeScript для типа </w:t>
      </w:r>
      <w:r>
        <w:rPr>
          <w:rFonts w:ascii="Consolas" w:hAnsi="Consolas" w:cs="Consolas"/>
          <w:sz w:val="26"/>
        </w:rPr>
        <w:t>Action</w:t>
      </w:r>
      <w:r>
        <w:t xml:space="preserve">: каждая разновидность действия имеет собственный литерал </w:t>
      </w:r>
      <w:r>
        <w:rPr>
          <w:rFonts w:ascii="Consolas" w:hAnsi="Consolas" w:cs="Consolas"/>
          <w:sz w:val="26"/>
        </w:rPr>
        <w:t>type</w:t>
      </w:r>
      <w:r>
        <w:t xml:space="preserve"> и строго определённую структуру </w:t>
      </w:r>
      <w:r>
        <w:rPr>
          <w:rFonts w:ascii="Consolas" w:hAnsi="Consolas" w:cs="Consolas"/>
          <w:sz w:val="26"/>
        </w:rPr>
        <w:t>params</w:t>
      </w:r>
      <w:r>
        <w:t xml:space="preserve">. Благодаря этому функции обработки действий в рантайме получают исчерпывающее ветвление с проверкой </w:t>
      </w:r>
      <w:r>
        <w:lastRenderedPageBreak/>
        <w:t>полноты при компиляции. Листинг 2.1 приводит фрагмент объединения и функцию-сторож.</w:t>
      </w:r>
    </w:p>
    <w:p w14:paraId="46151EFF" w14:textId="77777777" w:rsidR="0028110D" w:rsidRDefault="000920A0">
      <w:pPr>
        <w:pStyle w:val="DiplomaCode"/>
        <w:shd w:val="clear" w:color="auto" w:fill="F4F6F8"/>
        <w:rPr>
          <w:rFonts w:hint="eastAsia"/>
        </w:rPr>
      </w:pPr>
      <w:r>
        <w:rPr>
          <w:rFonts w:cs="Consolas"/>
        </w:rPr>
        <w:t>export type Action =</w:t>
      </w:r>
    </w:p>
    <w:p w14:paraId="3352FE32" w14:textId="77777777" w:rsidR="0028110D" w:rsidRDefault="000920A0">
      <w:pPr>
        <w:pStyle w:val="DiplomaCode"/>
        <w:shd w:val="clear" w:color="auto" w:fill="F4F6F8"/>
        <w:rPr>
          <w:rFonts w:hint="eastAsia"/>
        </w:rPr>
      </w:pPr>
      <w:r>
        <w:rPr>
          <w:rFonts w:cs="Consolas"/>
        </w:rPr>
        <w:t xml:space="preserve">  | NavigateAction</w:t>
      </w:r>
    </w:p>
    <w:p w14:paraId="11EE8AAD" w14:textId="77777777" w:rsidR="0028110D" w:rsidRDefault="000920A0">
      <w:pPr>
        <w:pStyle w:val="DiplomaCode"/>
        <w:shd w:val="clear" w:color="auto" w:fill="F4F6F8"/>
        <w:rPr>
          <w:rFonts w:hint="eastAsia"/>
        </w:rPr>
      </w:pPr>
      <w:r>
        <w:rPr>
          <w:rFonts w:cs="Consolas"/>
        </w:rPr>
        <w:t xml:space="preserve">  | BackAction</w:t>
      </w:r>
    </w:p>
    <w:p w14:paraId="074ABF68" w14:textId="77777777" w:rsidR="0028110D" w:rsidRDefault="000920A0">
      <w:pPr>
        <w:pStyle w:val="DiplomaCode"/>
        <w:shd w:val="clear" w:color="auto" w:fill="F4F6F8"/>
        <w:rPr>
          <w:rFonts w:hint="eastAsia"/>
        </w:rPr>
      </w:pPr>
      <w:r>
        <w:rPr>
          <w:rFonts w:cs="Consolas"/>
        </w:rPr>
        <w:t xml:space="preserve">  | PopToRootAction</w:t>
      </w:r>
    </w:p>
    <w:p w14:paraId="599DA0DE" w14:textId="77777777" w:rsidR="0028110D" w:rsidRDefault="000920A0">
      <w:pPr>
        <w:pStyle w:val="DiplomaCode"/>
        <w:shd w:val="clear" w:color="auto" w:fill="F4F6F8"/>
        <w:rPr>
          <w:rFonts w:hint="eastAsia"/>
        </w:rPr>
      </w:pPr>
      <w:r>
        <w:rPr>
          <w:rFonts w:cs="Consolas"/>
        </w:rPr>
        <w:t xml:space="preserve">  | ReplaceAction</w:t>
      </w:r>
    </w:p>
    <w:p w14:paraId="0F31454F" w14:textId="77777777" w:rsidR="0028110D" w:rsidRDefault="000920A0">
      <w:pPr>
        <w:pStyle w:val="DiplomaCode"/>
        <w:shd w:val="clear" w:color="auto" w:fill="F4F6F8"/>
        <w:rPr>
          <w:rFonts w:hint="eastAsia"/>
        </w:rPr>
      </w:pPr>
      <w:r>
        <w:rPr>
          <w:rFonts w:cs="Consolas"/>
        </w:rPr>
        <w:t xml:space="preserve">  | SetAction</w:t>
      </w:r>
    </w:p>
    <w:p w14:paraId="703CA750" w14:textId="77777777" w:rsidR="0028110D" w:rsidRDefault="000920A0">
      <w:pPr>
        <w:pStyle w:val="DiplomaCode"/>
        <w:shd w:val="clear" w:color="auto" w:fill="F4F6F8"/>
        <w:rPr>
          <w:rFonts w:hint="eastAsia"/>
        </w:rPr>
      </w:pPr>
      <w:r>
        <w:rPr>
          <w:rFonts w:cs="Consolas"/>
        </w:rPr>
        <w:t xml:space="preserve">  | ResetAction</w:t>
      </w:r>
    </w:p>
    <w:p w14:paraId="61EB8A11" w14:textId="77777777" w:rsidR="0028110D" w:rsidRDefault="000920A0">
      <w:pPr>
        <w:pStyle w:val="DiplomaCode"/>
        <w:shd w:val="clear" w:color="auto" w:fill="F4F6F8"/>
        <w:rPr>
          <w:rFonts w:hint="eastAsia"/>
        </w:rPr>
      </w:pPr>
      <w:r>
        <w:rPr>
          <w:rFonts w:cs="Consolas"/>
        </w:rPr>
        <w:t xml:space="preserve">  | UpdateIncAction</w:t>
      </w:r>
    </w:p>
    <w:p w14:paraId="241C9E7F" w14:textId="77777777" w:rsidR="0028110D" w:rsidRDefault="000920A0">
      <w:pPr>
        <w:pStyle w:val="DiplomaCode"/>
        <w:shd w:val="clear" w:color="auto" w:fill="F4F6F8"/>
        <w:rPr>
          <w:rFonts w:hint="eastAsia"/>
        </w:rPr>
      </w:pPr>
      <w:r>
        <w:rPr>
          <w:rFonts w:cs="Consolas"/>
        </w:rPr>
        <w:t xml:space="preserve">  | UpdateDecAction</w:t>
      </w:r>
    </w:p>
    <w:p w14:paraId="78F92C53" w14:textId="77777777" w:rsidR="0028110D" w:rsidRDefault="000920A0">
      <w:pPr>
        <w:pStyle w:val="DiplomaCode"/>
        <w:shd w:val="clear" w:color="auto" w:fill="F4F6F8"/>
        <w:rPr>
          <w:rFonts w:hint="eastAsia"/>
        </w:rPr>
      </w:pPr>
      <w:r>
        <w:rPr>
          <w:rFonts w:cs="Consolas"/>
        </w:rPr>
        <w:t xml:space="preserve">  | UpdateToggleAction</w:t>
      </w:r>
    </w:p>
    <w:p w14:paraId="0A266338" w14:textId="77777777" w:rsidR="0028110D" w:rsidRDefault="000920A0">
      <w:pPr>
        <w:pStyle w:val="DiplomaCode"/>
        <w:shd w:val="clear" w:color="auto" w:fill="F4F6F8"/>
        <w:rPr>
          <w:rFonts w:hint="eastAsia"/>
        </w:rPr>
      </w:pPr>
      <w:r>
        <w:rPr>
          <w:rFonts w:cs="Consolas"/>
        </w:rPr>
        <w:t xml:space="preserve">  | UpdateAppendAction</w:t>
      </w:r>
    </w:p>
    <w:p w14:paraId="7DB90094" w14:textId="77777777" w:rsidR="0028110D" w:rsidRDefault="000920A0">
      <w:pPr>
        <w:pStyle w:val="DiplomaCode"/>
        <w:shd w:val="clear" w:color="auto" w:fill="F4F6F8"/>
        <w:rPr>
          <w:rFonts w:hint="eastAsia"/>
        </w:rPr>
      </w:pPr>
      <w:r>
        <w:rPr>
          <w:rFonts w:cs="Consolas"/>
        </w:rPr>
        <w:t xml:space="preserve">  | UpdateMergeAction</w:t>
      </w:r>
    </w:p>
    <w:p w14:paraId="3D583889" w14:textId="77777777" w:rsidR="0028110D" w:rsidRDefault="000920A0">
      <w:pPr>
        <w:pStyle w:val="DiplomaCode"/>
        <w:shd w:val="clear" w:color="auto" w:fill="F4F6F8"/>
        <w:rPr>
          <w:rFonts w:hint="eastAsia"/>
        </w:rPr>
      </w:pPr>
      <w:r>
        <w:rPr>
          <w:rFonts w:cs="Consolas"/>
        </w:rPr>
        <w:t xml:space="preserve">  | UpdateMapPathAction</w:t>
      </w:r>
    </w:p>
    <w:p w14:paraId="7C7DA287" w14:textId="77777777" w:rsidR="0028110D" w:rsidRDefault="000920A0">
      <w:pPr>
        <w:pStyle w:val="DiplomaCode"/>
        <w:shd w:val="clear" w:color="auto" w:fill="F4F6F8"/>
        <w:rPr>
          <w:rFonts w:hint="eastAsia"/>
        </w:rPr>
      </w:pPr>
      <w:r>
        <w:rPr>
          <w:rFonts w:cs="Consolas"/>
        </w:rPr>
        <w:t xml:space="preserve">  | SyncAction</w:t>
      </w:r>
    </w:p>
    <w:p w14:paraId="7AD10F2C" w14:textId="77777777" w:rsidR="0028110D" w:rsidRDefault="000920A0">
      <w:pPr>
        <w:pStyle w:val="DiplomaCode"/>
        <w:shd w:val="clear" w:color="auto" w:fill="F4F6F8"/>
        <w:rPr>
          <w:rFonts w:hint="eastAsia"/>
        </w:rPr>
      </w:pPr>
      <w:r>
        <w:rPr>
          <w:rFonts w:cs="Consolas"/>
        </w:rPr>
        <w:t xml:space="preserve">  | ValidateAction</w:t>
      </w:r>
    </w:p>
    <w:p w14:paraId="41400E2F" w14:textId="77777777" w:rsidR="0028110D" w:rsidRDefault="000920A0">
      <w:pPr>
        <w:pStyle w:val="DiplomaCode"/>
        <w:shd w:val="clear" w:color="auto" w:fill="F4F6F8"/>
        <w:rPr>
          <w:rFonts w:hint="eastAsia"/>
        </w:rPr>
      </w:pPr>
      <w:r>
        <w:rPr>
          <w:rFonts w:cs="Consolas"/>
        </w:rPr>
        <w:t xml:space="preserve">  | FetchAction</w:t>
      </w:r>
    </w:p>
    <w:p w14:paraId="516CFD03" w14:textId="77777777" w:rsidR="0028110D" w:rsidRDefault="000920A0">
      <w:pPr>
        <w:pStyle w:val="DiplomaCode"/>
        <w:shd w:val="clear" w:color="auto" w:fill="F4F6F8"/>
        <w:rPr>
          <w:rFonts w:hint="eastAsia"/>
        </w:rPr>
      </w:pPr>
      <w:r>
        <w:rPr>
          <w:rFonts w:cs="Consolas"/>
        </w:rPr>
        <w:t xml:space="preserve">  | CallAction</w:t>
      </w:r>
    </w:p>
    <w:p w14:paraId="5D33310F" w14:textId="77777777" w:rsidR="0028110D" w:rsidRDefault="000920A0">
      <w:pPr>
        <w:pStyle w:val="DiplomaCode"/>
        <w:shd w:val="clear" w:color="auto" w:fill="F4F6F8"/>
        <w:rPr>
          <w:rFonts w:hint="eastAsia"/>
        </w:rPr>
      </w:pPr>
      <w:r>
        <w:rPr>
          <w:rFonts w:cs="Consolas"/>
        </w:rPr>
        <w:t xml:space="preserve">  | ToastAction</w:t>
      </w:r>
    </w:p>
    <w:p w14:paraId="0FEDE58B" w14:textId="77777777" w:rsidR="0028110D" w:rsidRDefault="000920A0">
      <w:pPr>
        <w:pStyle w:val="DiplomaCode"/>
        <w:shd w:val="clear" w:color="auto" w:fill="F4F6F8"/>
        <w:rPr>
          <w:rFonts w:hint="eastAsia"/>
        </w:rPr>
      </w:pPr>
      <w:r>
        <w:rPr>
          <w:rFonts w:cs="Consolas"/>
        </w:rPr>
        <w:t xml:space="preserve">  | ModalOpenAction</w:t>
      </w:r>
    </w:p>
    <w:p w14:paraId="348BB7D9" w14:textId="77777777" w:rsidR="0028110D" w:rsidRDefault="000920A0">
      <w:pPr>
        <w:pStyle w:val="DiplomaCode"/>
        <w:shd w:val="clear" w:color="auto" w:fill="F4F6F8"/>
        <w:rPr>
          <w:rFonts w:hint="eastAsia"/>
        </w:rPr>
      </w:pPr>
      <w:r>
        <w:rPr>
          <w:rFonts w:cs="Consolas"/>
        </w:rPr>
        <w:t xml:space="preserve">  | ModalCloseAction</w:t>
      </w:r>
    </w:p>
    <w:p w14:paraId="6F18DC11" w14:textId="77777777" w:rsidR="0028110D" w:rsidRDefault="000920A0">
      <w:pPr>
        <w:pStyle w:val="DiplomaCode"/>
        <w:shd w:val="clear" w:color="auto" w:fill="F4F6F8"/>
        <w:rPr>
          <w:rFonts w:hint="eastAsia"/>
        </w:rPr>
      </w:pPr>
      <w:r>
        <w:rPr>
          <w:rFonts w:cs="Consolas"/>
        </w:rPr>
        <w:t xml:space="preserve">  | PrefetchScreensAction</w:t>
      </w:r>
    </w:p>
    <w:p w14:paraId="27BF6905" w14:textId="77777777" w:rsidR="0028110D" w:rsidRDefault="000920A0">
      <w:pPr>
        <w:pStyle w:val="DiplomaCode"/>
        <w:shd w:val="clear" w:color="auto" w:fill="F4F6F8"/>
        <w:rPr>
          <w:rFonts w:hint="eastAsia"/>
        </w:rPr>
      </w:pPr>
      <w:r>
        <w:rPr>
          <w:rFonts w:cs="Consolas"/>
        </w:rPr>
        <w:t xml:space="preserve">  | BatchAction</w:t>
      </w:r>
    </w:p>
    <w:p w14:paraId="752CAD92" w14:textId="77777777" w:rsidR="0028110D" w:rsidRDefault="000920A0">
      <w:pPr>
        <w:pStyle w:val="DiplomaCode"/>
        <w:shd w:val="clear" w:color="auto" w:fill="F4F6F8"/>
        <w:rPr>
          <w:rFonts w:hint="eastAsia"/>
        </w:rPr>
      </w:pPr>
      <w:r>
        <w:rPr>
          <w:rFonts w:cs="Consolas"/>
        </w:rPr>
        <w:t xml:space="preserve">  | WhenAction</w:t>
      </w:r>
    </w:p>
    <w:p w14:paraId="4E0BA230" w14:textId="77777777" w:rsidR="0028110D" w:rsidRDefault="000920A0">
      <w:pPr>
        <w:pStyle w:val="DiplomaCode"/>
        <w:shd w:val="clear" w:color="auto" w:fill="F4F6F8"/>
        <w:rPr>
          <w:rFonts w:hint="eastAsia"/>
        </w:rPr>
      </w:pPr>
      <w:r>
        <w:rPr>
          <w:rFonts w:cs="Consolas"/>
        </w:rPr>
        <w:t xml:space="preserve">  | FlowStartAction</w:t>
      </w:r>
    </w:p>
    <w:p w14:paraId="2F59F7DC" w14:textId="77777777" w:rsidR="0028110D" w:rsidRDefault="000920A0">
      <w:pPr>
        <w:pStyle w:val="DiplomaCode"/>
        <w:shd w:val="clear" w:color="auto" w:fill="F4F6F8"/>
        <w:rPr>
          <w:rFonts w:hint="eastAsia"/>
        </w:rPr>
      </w:pPr>
      <w:r>
        <w:rPr>
          <w:rFonts w:cs="Consolas"/>
        </w:rPr>
        <w:t xml:space="preserve">  | FlowAdvanceAction</w:t>
      </w:r>
    </w:p>
    <w:p w14:paraId="29868665" w14:textId="77777777" w:rsidR="0028110D" w:rsidRDefault="000920A0">
      <w:pPr>
        <w:pStyle w:val="DiplomaCode"/>
        <w:shd w:val="clear" w:color="auto" w:fill="F4F6F8"/>
        <w:rPr>
          <w:rFonts w:hint="eastAsia"/>
        </w:rPr>
      </w:pPr>
      <w:r>
        <w:rPr>
          <w:rFonts w:cs="Consolas"/>
        </w:rPr>
        <w:t xml:space="preserve">  | FlowGoToAction</w:t>
      </w:r>
    </w:p>
    <w:p w14:paraId="28DE9182" w14:textId="77777777" w:rsidR="0028110D" w:rsidRDefault="000920A0">
      <w:pPr>
        <w:pStyle w:val="DiplomaCode"/>
        <w:shd w:val="clear" w:color="auto" w:fill="F4F6F8"/>
        <w:rPr>
          <w:rFonts w:hint="eastAsia"/>
        </w:rPr>
      </w:pPr>
      <w:r>
        <w:rPr>
          <w:rFonts w:cs="Consolas"/>
        </w:rPr>
        <w:t xml:space="preserve">  | FlowResumeAction</w:t>
      </w:r>
    </w:p>
    <w:p w14:paraId="7D80E045" w14:textId="77777777" w:rsidR="0028110D" w:rsidRDefault="000920A0">
      <w:pPr>
        <w:pStyle w:val="DiplomaCode"/>
        <w:shd w:val="clear" w:color="auto" w:fill="F4F6F8"/>
        <w:rPr>
          <w:rFonts w:hint="eastAsia"/>
        </w:rPr>
      </w:pPr>
      <w:r>
        <w:rPr>
          <w:rFonts w:cs="Consolas"/>
        </w:rPr>
        <w:t xml:space="preserve">  | FlowAbortAction</w:t>
      </w:r>
    </w:p>
    <w:p w14:paraId="5428B22C" w14:textId="77777777" w:rsidR="0028110D" w:rsidRDefault="000920A0">
      <w:pPr>
        <w:pStyle w:val="DiplomaCode"/>
        <w:shd w:val="clear" w:color="auto" w:fill="F4F6F8"/>
        <w:rPr>
          <w:rFonts w:hint="eastAsia"/>
        </w:rPr>
      </w:pPr>
      <w:r>
        <w:rPr>
          <w:rFonts w:cs="Consolas"/>
        </w:rPr>
        <w:t xml:space="preserve">  | FlowCompleteAction;</w:t>
      </w:r>
    </w:p>
    <w:p w14:paraId="38482C9C" w14:textId="77777777" w:rsidR="0028110D" w:rsidRDefault="000920A0">
      <w:pPr>
        <w:pStyle w:val="DiplomaCaption"/>
      </w:pPr>
      <w:r>
        <w:t xml:space="preserve">Листинг 2.1 — Декларативное объединение типа </w:t>
      </w:r>
      <w:r>
        <w:rPr>
          <w:rFonts w:ascii="Consolas" w:hAnsi="Consolas" w:cs="Consolas"/>
          <w:sz w:val="22"/>
        </w:rPr>
        <w:t>Action</w:t>
      </w:r>
    </w:p>
    <w:p w14:paraId="43E4225B" w14:textId="77777777" w:rsidR="0028110D" w:rsidRDefault="000920A0">
      <w:r>
        <w:t xml:space="preserve">Модель состояния определяется тремя областями видимости — </w:t>
      </w:r>
      <w:r>
        <w:rPr>
          <w:rFonts w:ascii="Consolas" w:hAnsi="Consolas" w:cs="Consolas"/>
          <w:sz w:val="26"/>
        </w:rPr>
        <w:t>local</w:t>
      </w:r>
      <w:r>
        <w:t xml:space="preserve">, </w:t>
      </w:r>
      <w:r>
        <w:rPr>
          <w:rFonts w:ascii="Consolas" w:hAnsi="Consolas" w:cs="Consolas"/>
          <w:sz w:val="26"/>
        </w:rPr>
        <w:t>session</w:t>
      </w:r>
      <w:r>
        <w:t xml:space="preserve">, </w:t>
      </w:r>
      <w:r>
        <w:rPr>
          <w:rFonts w:ascii="Consolas" w:hAnsi="Consolas" w:cs="Consolas"/>
          <w:sz w:val="26"/>
        </w:rPr>
        <w:t>flow</w:t>
      </w:r>
      <w:r>
        <w:t>, — соответствующими времени жизни значений: временная (экран или шаг), пользовательская сессия и многошаговый сценарий. Адрес значения задаётся парой (</w:t>
      </w:r>
      <w:r>
        <w:rPr>
          <w:rFonts w:ascii="Consolas" w:hAnsi="Consolas" w:cs="Consolas"/>
          <w:sz w:val="26"/>
        </w:rPr>
        <w:t>scope</w:t>
      </w:r>
      <w:r>
        <w:t xml:space="preserve">, </w:t>
      </w:r>
      <w:r>
        <w:rPr>
          <w:rFonts w:ascii="Consolas" w:hAnsi="Consolas" w:cs="Consolas"/>
          <w:sz w:val="26"/>
        </w:rPr>
        <w:t>path</w:t>
      </w:r>
      <w:r>
        <w:t>), что делает ссылки сериализуемыми и пригодными для декларативного описания в контракте.</w:t>
      </w:r>
    </w:p>
    <w:p w14:paraId="2206D40D" w14:textId="77777777" w:rsidR="0028110D" w:rsidRDefault="000920A0">
      <w:r>
        <w:t xml:space="preserve">Нефункциональные свойства подсистемы </w:t>
      </w:r>
      <w:r>
        <w:rPr>
          <w:rFonts w:ascii="Consolas" w:hAnsi="Consolas" w:cs="Consolas"/>
          <w:sz w:val="26"/>
        </w:rPr>
        <w:t>@bdui/core</w:t>
      </w:r>
      <w:r>
        <w:t>: отсутствие runtime-зависимостей, нулевое время инициализации, абсолютная переносимость (пакет собирается для любой платформы, поддерживающей ECMAScript-модули). Отсутствие побочных эффектов при загрузке модуля и отсутствие изменяемых глобальных состояний обеспечивают многократное использование одного экземпляра ядра во всех зависимых подсистемах.</w:t>
      </w:r>
    </w:p>
    <w:p w14:paraId="7B01CC23" w14:textId="77777777" w:rsidR="0028110D" w:rsidRDefault="000920A0">
      <w:pPr>
        <w:pStyle w:val="21"/>
        <w:jc w:val="left"/>
      </w:pPr>
      <w:bookmarkStart w:id="13" w:name="_Toc232537211"/>
      <w:r>
        <w:rPr>
          <w:rFonts w:ascii="Times New Roman" w:hAnsi="Times New Roman" w:cs="Times New Roman"/>
        </w:rPr>
        <w:t xml:space="preserve">2.2 Подсистема языка выражений </w:t>
      </w:r>
      <w:r>
        <w:rPr>
          <w:rFonts w:ascii="Consolas" w:hAnsi="Consolas" w:cs="Consolas"/>
          <w:sz w:val="26"/>
        </w:rPr>
        <w:t>@bdui/expr</w:t>
      </w:r>
      <w:bookmarkEnd w:id="13"/>
    </w:p>
    <w:p w14:paraId="0F015D9E" w14:textId="77777777" w:rsidR="0028110D" w:rsidRDefault="000920A0">
      <w:r>
        <w:t xml:space="preserve">Подсистема </w:t>
      </w:r>
      <w:r>
        <w:rPr>
          <w:rFonts w:ascii="Consolas" w:hAnsi="Consolas" w:cs="Consolas"/>
          <w:sz w:val="26"/>
        </w:rPr>
        <w:t>@bdui/expr</w:t>
      </w:r>
      <w:r>
        <w:t xml:space="preserve"> реализует безопасный мини-язык выражений, встраиваемый в контракт через синтаксис </w:t>
      </w:r>
      <w:r>
        <w:rPr>
          <w:rFonts w:ascii="Consolas" w:hAnsi="Consolas" w:cs="Consolas"/>
          <w:sz w:val="26"/>
        </w:rPr>
        <w:t>{{expression}}</w:t>
      </w:r>
      <w:r>
        <w:t xml:space="preserve"> или через ссылку </w:t>
      </w:r>
      <w:r>
        <w:lastRenderedPageBreak/>
        <w:t xml:space="preserve">типа </w:t>
      </w:r>
      <w:r>
        <w:rPr>
          <w:rFonts w:ascii="Consolas" w:hAnsi="Consolas" w:cs="Consolas"/>
          <w:sz w:val="26"/>
        </w:rPr>
        <w:t>ExprRef</w:t>
      </w:r>
      <w:r>
        <w:t>. Язык используется для динамического вычисления значений, связывания состояния с UI, формирования сообщений и условий выполнения действий.</w:t>
      </w:r>
    </w:p>
    <w:p w14:paraId="42713676" w14:textId="77777777" w:rsidR="0028110D" w:rsidRDefault="000920A0">
      <w:r>
        <w:t xml:space="preserve">Состав подсистемы: </w:t>
      </w:r>
      <w:r>
        <w:rPr>
          <w:rFonts w:ascii="Consolas" w:hAnsi="Consolas" w:cs="Consolas"/>
          <w:sz w:val="26"/>
        </w:rPr>
        <w:t>lexer.ts</w:t>
      </w:r>
      <w:r>
        <w:t xml:space="preserve"> (токенизация исходной строки), </w:t>
      </w:r>
      <w:r>
        <w:rPr>
          <w:rFonts w:ascii="Consolas" w:hAnsi="Consolas" w:cs="Consolas"/>
          <w:sz w:val="26"/>
        </w:rPr>
        <w:t>parser.ts</w:t>
      </w:r>
      <w:r>
        <w:t xml:space="preserve"> (рекурсивный спуск с приоритетами операций, строящий AST), </w:t>
      </w:r>
      <w:r>
        <w:rPr>
          <w:rFonts w:ascii="Consolas" w:hAnsi="Consolas" w:cs="Consolas"/>
          <w:sz w:val="26"/>
        </w:rPr>
        <w:t>ast.ts</w:t>
      </w:r>
      <w:r>
        <w:t xml:space="preserve"> (типы узлов AST), </w:t>
      </w:r>
      <w:r>
        <w:rPr>
          <w:rFonts w:ascii="Consolas" w:hAnsi="Consolas" w:cs="Consolas"/>
          <w:sz w:val="26"/>
        </w:rPr>
        <w:t>interpret.ts</w:t>
      </w:r>
      <w:r>
        <w:t xml:space="preserve"> (интерпретатор AST, принимающий контекст </w:t>
      </w:r>
      <w:r>
        <w:rPr>
          <w:rFonts w:ascii="Consolas" w:hAnsi="Consolas" w:cs="Consolas"/>
          <w:sz w:val="26"/>
        </w:rPr>
        <w:t>EvalContext</w:t>
      </w:r>
      <w:r>
        <w:t xml:space="preserve">), </w:t>
      </w:r>
      <w:r>
        <w:rPr>
          <w:rFonts w:ascii="Consolas" w:hAnsi="Consolas" w:cs="Consolas"/>
          <w:sz w:val="26"/>
        </w:rPr>
        <w:t>builtins.ts</w:t>
      </w:r>
      <w:r>
        <w:t xml:space="preserve"> (белый список встроенных функций </w:t>
      </w:r>
      <w:r>
        <w:rPr>
          <w:rFonts w:ascii="Consolas" w:hAnsi="Consolas" w:cs="Consolas"/>
          <w:sz w:val="26"/>
        </w:rPr>
        <w:t>len</w:t>
      </w:r>
      <w:r>
        <w:t xml:space="preserve">, </w:t>
      </w:r>
      <w:r>
        <w:rPr>
          <w:rFonts w:ascii="Consolas" w:hAnsi="Consolas" w:cs="Consolas"/>
          <w:sz w:val="26"/>
        </w:rPr>
        <w:t>coalesce</w:t>
      </w:r>
      <w:r>
        <w:t xml:space="preserve">, </w:t>
      </w:r>
      <w:r>
        <w:rPr>
          <w:rFonts w:ascii="Consolas" w:hAnsi="Consolas" w:cs="Consolas"/>
          <w:sz w:val="26"/>
        </w:rPr>
        <w:t>lower</w:t>
      </w:r>
      <w:r>
        <w:t xml:space="preserve">, </w:t>
      </w:r>
      <w:r>
        <w:rPr>
          <w:rFonts w:ascii="Consolas" w:hAnsi="Consolas" w:cs="Consolas"/>
          <w:sz w:val="26"/>
        </w:rPr>
        <w:t>upper</w:t>
      </w:r>
      <w:r>
        <w:t xml:space="preserve">, </w:t>
      </w:r>
      <w:r>
        <w:rPr>
          <w:rFonts w:ascii="Consolas" w:hAnsi="Consolas" w:cs="Consolas"/>
          <w:sz w:val="26"/>
        </w:rPr>
        <w:t>contains</w:t>
      </w:r>
      <w:r>
        <w:t xml:space="preserve">, </w:t>
      </w:r>
      <w:r>
        <w:rPr>
          <w:rFonts w:ascii="Consolas" w:hAnsi="Consolas" w:cs="Consolas"/>
          <w:sz w:val="26"/>
        </w:rPr>
        <w:t>startsWith</w:t>
      </w:r>
      <w:r>
        <w:t xml:space="preserve">, </w:t>
      </w:r>
      <w:r>
        <w:rPr>
          <w:rFonts w:ascii="Consolas" w:hAnsi="Consolas" w:cs="Consolas"/>
          <w:sz w:val="26"/>
        </w:rPr>
        <w:t>endsWith</w:t>
      </w:r>
      <w:r>
        <w:t xml:space="preserve">, </w:t>
      </w:r>
      <w:r>
        <w:rPr>
          <w:rFonts w:ascii="Consolas" w:hAnsi="Consolas" w:cs="Consolas"/>
          <w:sz w:val="26"/>
        </w:rPr>
        <w:t>parseInt</w:t>
      </w:r>
      <w:r>
        <w:t xml:space="preserve">, </w:t>
      </w:r>
      <w:r>
        <w:rPr>
          <w:rFonts w:ascii="Consolas" w:hAnsi="Consolas" w:cs="Consolas"/>
          <w:sz w:val="26"/>
        </w:rPr>
        <w:t>parseFloat</w:t>
      </w:r>
      <w:r>
        <w:t xml:space="preserve">, </w:t>
      </w:r>
      <w:r>
        <w:rPr>
          <w:rFonts w:ascii="Consolas" w:hAnsi="Consolas" w:cs="Consolas"/>
          <w:sz w:val="26"/>
        </w:rPr>
        <w:t>round</w:t>
      </w:r>
      <w:r>
        <w:t xml:space="preserve">, </w:t>
      </w:r>
      <w:r>
        <w:rPr>
          <w:rFonts w:ascii="Consolas" w:hAnsi="Consolas" w:cs="Consolas"/>
          <w:sz w:val="26"/>
        </w:rPr>
        <w:t>floor</w:t>
      </w:r>
      <w:r>
        <w:t xml:space="preserve">, </w:t>
      </w:r>
      <w:r>
        <w:rPr>
          <w:rFonts w:ascii="Consolas" w:hAnsi="Consolas" w:cs="Consolas"/>
          <w:sz w:val="26"/>
        </w:rPr>
        <w:t>ceil</w:t>
      </w:r>
      <w:r>
        <w:t xml:space="preserve">, </w:t>
      </w:r>
      <w:r>
        <w:rPr>
          <w:rFonts w:ascii="Consolas" w:hAnsi="Consolas" w:cs="Consolas"/>
          <w:sz w:val="26"/>
        </w:rPr>
        <w:t>abs</w:t>
      </w:r>
      <w:r>
        <w:t xml:space="preserve">, </w:t>
      </w:r>
      <w:r>
        <w:rPr>
          <w:rFonts w:ascii="Consolas" w:hAnsi="Consolas" w:cs="Consolas"/>
          <w:sz w:val="26"/>
        </w:rPr>
        <w:t>min</w:t>
      </w:r>
      <w:r>
        <w:t xml:space="preserve">, </w:t>
      </w:r>
      <w:r>
        <w:rPr>
          <w:rFonts w:ascii="Consolas" w:hAnsi="Consolas" w:cs="Consolas"/>
          <w:sz w:val="26"/>
        </w:rPr>
        <w:t>max</w:t>
      </w:r>
      <w:r>
        <w:t xml:space="preserve">, </w:t>
      </w:r>
      <w:r>
        <w:rPr>
          <w:rFonts w:ascii="Consolas" w:hAnsi="Consolas" w:cs="Consolas"/>
          <w:sz w:val="26"/>
        </w:rPr>
        <w:t>clamp</w:t>
      </w:r>
      <w:r>
        <w:t xml:space="preserve">, </w:t>
      </w:r>
      <w:r>
        <w:rPr>
          <w:rFonts w:ascii="Consolas" w:hAnsi="Consolas" w:cs="Consolas"/>
          <w:sz w:val="26"/>
        </w:rPr>
        <w:t>now</w:t>
      </w:r>
      <w:r>
        <w:t xml:space="preserve">, </w:t>
      </w:r>
      <w:r>
        <w:rPr>
          <w:rFonts w:ascii="Consolas" w:hAnsi="Consolas" w:cs="Consolas"/>
          <w:sz w:val="26"/>
        </w:rPr>
        <w:t>today</w:t>
      </w:r>
      <w:r>
        <w:t xml:space="preserve">, </w:t>
      </w:r>
      <w:r>
        <w:rPr>
          <w:rFonts w:ascii="Consolas" w:hAnsi="Consolas" w:cs="Consolas"/>
          <w:sz w:val="26"/>
        </w:rPr>
        <w:t>formatDate</w:t>
      </w:r>
      <w:r>
        <w:t xml:space="preserve">), </w:t>
      </w:r>
      <w:r>
        <w:rPr>
          <w:rFonts w:ascii="Consolas" w:hAnsi="Consolas" w:cs="Consolas"/>
          <w:sz w:val="26"/>
        </w:rPr>
        <w:t>limits.ts</w:t>
      </w:r>
      <w:r>
        <w:t xml:space="preserve"> (жёсткие лимиты исходного текста, глубины AST и числа узлов, список запрещённых идентификаторов), </w:t>
      </w:r>
      <w:r>
        <w:rPr>
          <w:rFonts w:ascii="Consolas" w:hAnsi="Consolas" w:cs="Consolas"/>
          <w:sz w:val="26"/>
        </w:rPr>
        <w:t>compile.ts</w:t>
      </w:r>
      <w:r>
        <w:t xml:space="preserve"> (фасад с LRU-кэшем на 1024 записи и функциями </w:t>
      </w:r>
      <w:r>
        <w:rPr>
          <w:rFonts w:ascii="Consolas" w:hAnsi="Consolas" w:cs="Consolas"/>
          <w:sz w:val="26"/>
        </w:rPr>
        <w:t>compile</w:t>
      </w:r>
      <w:r>
        <w:t xml:space="preserve">, </w:t>
      </w:r>
      <w:r>
        <w:rPr>
          <w:rFonts w:ascii="Consolas" w:hAnsi="Consolas" w:cs="Consolas"/>
          <w:sz w:val="26"/>
        </w:rPr>
        <w:t>evalExpression</w:t>
      </w:r>
      <w:r>
        <w:t xml:space="preserve">, </w:t>
      </w:r>
      <w:r>
        <w:rPr>
          <w:rFonts w:ascii="Consolas" w:hAnsi="Consolas" w:cs="Consolas"/>
          <w:sz w:val="26"/>
        </w:rPr>
        <w:t>evalExprRef</w:t>
      </w:r>
      <w:r>
        <w:t xml:space="preserve">, </w:t>
      </w:r>
      <w:r>
        <w:rPr>
          <w:rFonts w:ascii="Consolas" w:hAnsi="Consolas" w:cs="Consolas"/>
          <w:sz w:val="26"/>
        </w:rPr>
        <w:t>interpolate</w:t>
      </w:r>
      <w:r>
        <w:t xml:space="preserve">, </w:t>
      </w:r>
      <w:r>
        <w:rPr>
          <w:rFonts w:ascii="Consolas" w:hAnsi="Consolas" w:cs="Consolas"/>
          <w:sz w:val="26"/>
        </w:rPr>
        <w:t>resolveValue</w:t>
      </w:r>
      <w:r>
        <w:t>).</w:t>
      </w:r>
    </w:p>
    <w:p w14:paraId="0C433253" w14:textId="77777777" w:rsidR="0028110D" w:rsidRDefault="000920A0">
      <w:r>
        <w:t xml:space="preserve">Важнейшими инвариантами подсистемы являются отсутствие вызовов </w:t>
      </w:r>
      <w:r>
        <w:rPr>
          <w:rFonts w:ascii="Consolas" w:hAnsi="Consolas" w:cs="Consolas"/>
          <w:sz w:val="26"/>
        </w:rPr>
        <w:t>eval</w:t>
      </w:r>
      <w:r>
        <w:t xml:space="preserve">, </w:t>
      </w:r>
      <w:r>
        <w:rPr>
          <w:rFonts w:ascii="Consolas" w:hAnsi="Consolas" w:cs="Consolas"/>
          <w:sz w:val="26"/>
        </w:rPr>
        <w:t>new Function</w:t>
      </w:r>
      <w:r>
        <w:t xml:space="preserve"> и любого способа исполнения произвольного JavaScript-кода, а также защита от обращений к опасным свойствам прототипа (</w:t>
      </w:r>
      <w:r>
        <w:rPr>
          <w:rFonts w:ascii="Consolas" w:hAnsi="Consolas" w:cs="Consolas"/>
          <w:sz w:val="26"/>
        </w:rPr>
        <w:t>__proto__</w:t>
      </w:r>
      <w:r>
        <w:t xml:space="preserve">, </w:t>
      </w:r>
      <w:r>
        <w:rPr>
          <w:rFonts w:ascii="Consolas" w:hAnsi="Consolas" w:cs="Consolas"/>
          <w:sz w:val="26"/>
        </w:rPr>
        <w:t>prototype</w:t>
      </w:r>
      <w:r>
        <w:t xml:space="preserve">, </w:t>
      </w:r>
      <w:r>
        <w:rPr>
          <w:rFonts w:ascii="Consolas" w:hAnsi="Consolas" w:cs="Consolas"/>
          <w:sz w:val="26"/>
        </w:rPr>
        <w:t>constructor</w:t>
      </w:r>
      <w:r>
        <w:t xml:space="preserve">). Перечень запрещённых идентификаторов зафиксирован в модуле </w:t>
      </w:r>
      <w:r>
        <w:rPr>
          <w:rFonts w:ascii="Consolas" w:hAnsi="Consolas" w:cs="Consolas"/>
          <w:sz w:val="26"/>
        </w:rPr>
        <w:t>limits.ts</w:t>
      </w:r>
      <w:r>
        <w:t xml:space="preserve"> (листинг 2.2).</w:t>
      </w:r>
    </w:p>
    <w:p w14:paraId="08EE4B62" w14:textId="77777777" w:rsidR="0028110D" w:rsidRDefault="000920A0">
      <w:pPr>
        <w:pStyle w:val="DiplomaCode"/>
        <w:shd w:val="clear" w:color="auto" w:fill="F4F6F8"/>
        <w:rPr>
          <w:rFonts w:hint="eastAsia"/>
        </w:rPr>
      </w:pPr>
      <w:r>
        <w:rPr>
          <w:rFonts w:cs="Consolas"/>
        </w:rPr>
        <w:t>export const DEFAULT_LIMITS: ExprLimits = {</w:t>
      </w:r>
    </w:p>
    <w:p w14:paraId="38CEAF0A" w14:textId="77777777" w:rsidR="0028110D" w:rsidRDefault="000920A0">
      <w:pPr>
        <w:pStyle w:val="DiplomaCode"/>
        <w:shd w:val="clear" w:color="auto" w:fill="F4F6F8"/>
        <w:rPr>
          <w:rFonts w:hint="eastAsia"/>
        </w:rPr>
      </w:pPr>
      <w:r>
        <w:rPr>
          <w:rFonts w:cs="Consolas"/>
        </w:rPr>
        <w:t xml:space="preserve">  maxSourceLength: 1024,</w:t>
      </w:r>
    </w:p>
    <w:p w14:paraId="6C1DF490" w14:textId="77777777" w:rsidR="0028110D" w:rsidRDefault="000920A0">
      <w:pPr>
        <w:pStyle w:val="DiplomaCode"/>
        <w:shd w:val="clear" w:color="auto" w:fill="F4F6F8"/>
        <w:rPr>
          <w:rFonts w:hint="eastAsia"/>
        </w:rPr>
      </w:pPr>
      <w:r>
        <w:rPr>
          <w:rFonts w:cs="Consolas"/>
        </w:rPr>
        <w:t xml:space="preserve">  maxDepth: 32,</w:t>
      </w:r>
    </w:p>
    <w:p w14:paraId="543C21A9" w14:textId="77777777" w:rsidR="0028110D" w:rsidRDefault="000920A0">
      <w:pPr>
        <w:pStyle w:val="DiplomaCode"/>
        <w:shd w:val="clear" w:color="auto" w:fill="F4F6F8"/>
        <w:rPr>
          <w:rFonts w:hint="eastAsia"/>
        </w:rPr>
      </w:pPr>
      <w:r>
        <w:rPr>
          <w:rFonts w:cs="Consolas"/>
        </w:rPr>
        <w:t xml:space="preserve">  maxNodes: 256,</w:t>
      </w:r>
    </w:p>
    <w:p w14:paraId="21E43939" w14:textId="77777777" w:rsidR="0028110D" w:rsidRDefault="000920A0">
      <w:pPr>
        <w:pStyle w:val="DiplomaCode"/>
        <w:shd w:val="clear" w:color="auto" w:fill="F4F6F8"/>
        <w:rPr>
          <w:rFonts w:hint="eastAsia"/>
        </w:rPr>
      </w:pPr>
      <w:r>
        <w:rPr>
          <w:rFonts w:cs="Consolas"/>
        </w:rPr>
        <w:t>};</w:t>
      </w:r>
    </w:p>
    <w:p w14:paraId="4B73F79A" w14:textId="77777777" w:rsidR="0028110D" w:rsidRDefault="000920A0">
      <w:pPr>
        <w:pStyle w:val="DiplomaCode"/>
        <w:shd w:val="clear" w:color="auto" w:fill="F4F6F8"/>
        <w:rPr>
          <w:rFonts w:hint="eastAsia"/>
        </w:rPr>
      </w:pPr>
      <w:r>
        <w:rPr>
          <w:rFonts w:cs="Consolas"/>
        </w:rPr>
        <w:t xml:space="preserve"> </w:t>
      </w:r>
    </w:p>
    <w:p w14:paraId="3AEEBC1E" w14:textId="77777777" w:rsidR="0028110D" w:rsidRDefault="000920A0">
      <w:pPr>
        <w:pStyle w:val="DiplomaCode"/>
        <w:shd w:val="clear" w:color="auto" w:fill="F4F6F8"/>
        <w:rPr>
          <w:rFonts w:hint="eastAsia"/>
        </w:rPr>
      </w:pPr>
      <w:r>
        <w:rPr>
          <w:rFonts w:cs="Consolas"/>
        </w:rPr>
        <w:t>/** Identifiers explicitly forbidden to prevent prototype pollution. */</w:t>
      </w:r>
    </w:p>
    <w:p w14:paraId="73B39753" w14:textId="77777777" w:rsidR="0028110D" w:rsidRDefault="000920A0">
      <w:pPr>
        <w:pStyle w:val="DiplomaCode"/>
        <w:shd w:val="clear" w:color="auto" w:fill="F4F6F8"/>
        <w:rPr>
          <w:rFonts w:hint="eastAsia"/>
        </w:rPr>
      </w:pPr>
      <w:r>
        <w:rPr>
          <w:rFonts w:cs="Consolas"/>
        </w:rPr>
        <w:t>export const FORBIDDEN_IDENTIFIERS: readonly string[] = Object.freeze([</w:t>
      </w:r>
    </w:p>
    <w:p w14:paraId="4BC12F7B" w14:textId="77777777" w:rsidR="0028110D" w:rsidRDefault="000920A0">
      <w:pPr>
        <w:pStyle w:val="DiplomaCode"/>
        <w:shd w:val="clear" w:color="auto" w:fill="F4F6F8"/>
        <w:rPr>
          <w:rFonts w:hint="eastAsia"/>
        </w:rPr>
      </w:pPr>
      <w:r>
        <w:rPr>
          <w:rFonts w:cs="Consolas"/>
        </w:rPr>
        <w:t xml:space="preserve">  '__proto__',</w:t>
      </w:r>
    </w:p>
    <w:p w14:paraId="4D4763EA" w14:textId="77777777" w:rsidR="0028110D" w:rsidRDefault="000920A0">
      <w:pPr>
        <w:pStyle w:val="DiplomaCode"/>
        <w:shd w:val="clear" w:color="auto" w:fill="F4F6F8"/>
        <w:rPr>
          <w:rFonts w:hint="eastAsia"/>
        </w:rPr>
      </w:pPr>
      <w:r>
        <w:rPr>
          <w:rFonts w:cs="Consolas"/>
        </w:rPr>
        <w:t xml:space="preserve">  'prototype',</w:t>
      </w:r>
    </w:p>
    <w:p w14:paraId="46D0E6DE" w14:textId="77777777" w:rsidR="0028110D" w:rsidRDefault="000920A0">
      <w:pPr>
        <w:pStyle w:val="DiplomaCode"/>
        <w:shd w:val="clear" w:color="auto" w:fill="F4F6F8"/>
        <w:rPr>
          <w:rFonts w:hint="eastAsia"/>
        </w:rPr>
      </w:pPr>
      <w:r>
        <w:rPr>
          <w:rFonts w:cs="Consolas"/>
        </w:rPr>
        <w:t xml:space="preserve">  'constructor',</w:t>
      </w:r>
    </w:p>
    <w:p w14:paraId="5735AAD7" w14:textId="77777777" w:rsidR="0028110D" w:rsidRDefault="000920A0">
      <w:pPr>
        <w:pStyle w:val="DiplomaCode"/>
        <w:shd w:val="clear" w:color="auto" w:fill="F4F6F8"/>
        <w:rPr>
          <w:rFonts w:hint="eastAsia"/>
        </w:rPr>
      </w:pPr>
      <w:r>
        <w:rPr>
          <w:rFonts w:cs="Consolas"/>
        </w:rPr>
        <w:t xml:space="preserve">  'this',</w:t>
      </w:r>
    </w:p>
    <w:p w14:paraId="40E7CBED" w14:textId="77777777" w:rsidR="0028110D" w:rsidRDefault="000920A0">
      <w:pPr>
        <w:pStyle w:val="DiplomaCode"/>
        <w:shd w:val="clear" w:color="auto" w:fill="F4F6F8"/>
        <w:rPr>
          <w:rFonts w:hint="eastAsia"/>
        </w:rPr>
      </w:pPr>
      <w:r>
        <w:rPr>
          <w:rFonts w:cs="Consolas"/>
        </w:rPr>
        <w:t xml:space="preserve">  'globalThis',</w:t>
      </w:r>
    </w:p>
    <w:p w14:paraId="17872A6D" w14:textId="77777777" w:rsidR="0028110D" w:rsidRDefault="000920A0">
      <w:pPr>
        <w:pStyle w:val="DiplomaCode"/>
        <w:shd w:val="clear" w:color="auto" w:fill="F4F6F8"/>
        <w:rPr>
          <w:rFonts w:hint="eastAsia"/>
        </w:rPr>
      </w:pPr>
      <w:r>
        <w:rPr>
          <w:rFonts w:cs="Consolas"/>
        </w:rPr>
        <w:t xml:space="preserve">  'window',</w:t>
      </w:r>
    </w:p>
    <w:p w14:paraId="37735D95" w14:textId="77777777" w:rsidR="0028110D" w:rsidRDefault="000920A0">
      <w:pPr>
        <w:pStyle w:val="DiplomaCode"/>
        <w:shd w:val="clear" w:color="auto" w:fill="F4F6F8"/>
        <w:rPr>
          <w:rFonts w:hint="eastAsia"/>
        </w:rPr>
      </w:pPr>
      <w:r>
        <w:rPr>
          <w:rFonts w:cs="Consolas"/>
        </w:rPr>
        <w:t xml:space="preserve">  'self',</w:t>
      </w:r>
    </w:p>
    <w:p w14:paraId="5FD9E9A1" w14:textId="77777777" w:rsidR="0028110D" w:rsidRDefault="000920A0">
      <w:pPr>
        <w:pStyle w:val="DiplomaCode"/>
        <w:shd w:val="clear" w:color="auto" w:fill="F4F6F8"/>
        <w:rPr>
          <w:rFonts w:hint="eastAsia"/>
        </w:rPr>
      </w:pPr>
      <w:r>
        <w:rPr>
          <w:rFonts w:cs="Consolas"/>
        </w:rPr>
        <w:t xml:space="preserve">  'eval',</w:t>
      </w:r>
    </w:p>
    <w:p w14:paraId="45E4B0C9" w14:textId="77777777" w:rsidR="0028110D" w:rsidRDefault="000920A0">
      <w:pPr>
        <w:pStyle w:val="DiplomaCode"/>
        <w:shd w:val="clear" w:color="auto" w:fill="F4F6F8"/>
        <w:rPr>
          <w:rFonts w:hint="eastAsia"/>
        </w:rPr>
      </w:pPr>
      <w:r>
        <w:rPr>
          <w:rFonts w:cs="Consolas"/>
        </w:rPr>
        <w:t xml:space="preserve">  'Function',</w:t>
      </w:r>
    </w:p>
    <w:p w14:paraId="715EED0D" w14:textId="77777777" w:rsidR="0028110D" w:rsidRDefault="000920A0">
      <w:pPr>
        <w:pStyle w:val="DiplomaCode"/>
        <w:shd w:val="clear" w:color="auto" w:fill="F4F6F8"/>
        <w:rPr>
          <w:rFonts w:hint="eastAsia"/>
        </w:rPr>
      </w:pPr>
      <w:r>
        <w:rPr>
          <w:rFonts w:cs="Consolas"/>
        </w:rPr>
        <w:t>]);</w:t>
      </w:r>
    </w:p>
    <w:p w14:paraId="61B90A5A" w14:textId="77777777" w:rsidR="0028110D" w:rsidRDefault="000920A0">
      <w:pPr>
        <w:pStyle w:val="DiplomaCaption"/>
      </w:pPr>
      <w:r>
        <w:t>Листинг 2.2 — Жёсткие лимиты и запрещённые идентификаторы интерпретатора</w:t>
      </w:r>
    </w:p>
    <w:p w14:paraId="12CEF7A3" w14:textId="77777777" w:rsidR="0028110D" w:rsidRDefault="000920A0">
      <w:r>
        <w:t xml:space="preserve">Функция </w:t>
      </w:r>
      <w:r>
        <w:rPr>
          <w:rFonts w:ascii="Consolas" w:hAnsi="Consolas" w:cs="Consolas"/>
          <w:sz w:val="26"/>
        </w:rPr>
        <w:t>compile</w:t>
      </w:r>
      <w:r>
        <w:t xml:space="preserve"> возвращает объект </w:t>
      </w:r>
      <w:r>
        <w:rPr>
          <w:rFonts w:ascii="Consolas" w:hAnsi="Consolas" w:cs="Consolas"/>
          <w:sz w:val="26"/>
        </w:rPr>
        <w:t>CompiledExpr</w:t>
      </w:r>
      <w:r>
        <w:t xml:space="preserve"> с предпосчитанным AST и закрытым методом </w:t>
      </w:r>
      <w:r>
        <w:rPr>
          <w:rFonts w:ascii="Consolas" w:hAnsi="Consolas" w:cs="Consolas"/>
          <w:sz w:val="26"/>
        </w:rPr>
        <w:t>evaluate</w:t>
      </w:r>
      <w:r>
        <w:t xml:space="preserve">. Повторные вызовы с тем же исходным текстом возвращают один и тот же экземпляр из кэша; при </w:t>
      </w:r>
      <w:r>
        <w:lastRenderedPageBreak/>
        <w:t>переполнении кэша вытесняется самая давняя запись. Такая стратегия обеспечивает предсказуемое потребление памяти и высокую скорость повторной интерпретации часто используемых выражений (например, при каждой перерисовке связанных с состоянием узлов).</w:t>
      </w:r>
    </w:p>
    <w:p w14:paraId="28FEF2FF" w14:textId="77777777" w:rsidR="0028110D" w:rsidRDefault="000920A0">
      <w:pPr>
        <w:pStyle w:val="DiplomaCode"/>
        <w:shd w:val="clear" w:color="auto" w:fill="F4F6F8"/>
        <w:rPr>
          <w:rFonts w:hint="eastAsia"/>
        </w:rPr>
      </w:pPr>
      <w:r>
        <w:rPr>
          <w:rFonts w:cs="Consolas"/>
        </w:rPr>
        <w:t>export function compile(source: string, limits: ExprLimits = DEFAULT_LIMITS): CompiledExpr {</w:t>
      </w:r>
    </w:p>
    <w:p w14:paraId="57BCDEC0" w14:textId="77777777" w:rsidR="0028110D" w:rsidRDefault="000920A0">
      <w:pPr>
        <w:pStyle w:val="DiplomaCode"/>
        <w:shd w:val="clear" w:color="auto" w:fill="F4F6F8"/>
        <w:rPr>
          <w:rFonts w:hint="eastAsia"/>
        </w:rPr>
      </w:pPr>
      <w:r>
        <w:rPr>
          <w:rFonts w:cs="Consolas"/>
        </w:rPr>
        <w:t xml:space="preserve">  const cached = cache.get(source);</w:t>
      </w:r>
    </w:p>
    <w:p w14:paraId="03BA5BD9" w14:textId="77777777" w:rsidR="0028110D" w:rsidRDefault="000920A0">
      <w:pPr>
        <w:pStyle w:val="DiplomaCode"/>
        <w:shd w:val="clear" w:color="auto" w:fill="F4F6F8"/>
        <w:rPr>
          <w:rFonts w:hint="eastAsia"/>
        </w:rPr>
      </w:pPr>
      <w:r>
        <w:rPr>
          <w:rFonts w:cs="Consolas"/>
        </w:rPr>
        <w:t xml:space="preserve">  if (cached) return cached;</w:t>
      </w:r>
    </w:p>
    <w:p w14:paraId="1F623D1F" w14:textId="77777777" w:rsidR="0028110D" w:rsidRDefault="000920A0">
      <w:pPr>
        <w:pStyle w:val="DiplomaCode"/>
        <w:shd w:val="clear" w:color="auto" w:fill="F4F6F8"/>
        <w:rPr>
          <w:rFonts w:hint="eastAsia"/>
        </w:rPr>
      </w:pPr>
      <w:r>
        <w:rPr>
          <w:rFonts w:cs="Consolas"/>
        </w:rPr>
        <w:t xml:space="preserve"> </w:t>
      </w:r>
    </w:p>
    <w:p w14:paraId="16CF84F6" w14:textId="77777777" w:rsidR="0028110D" w:rsidRDefault="000920A0">
      <w:pPr>
        <w:pStyle w:val="DiplomaCode"/>
        <w:shd w:val="clear" w:color="auto" w:fill="F4F6F8"/>
        <w:rPr>
          <w:rFonts w:hint="eastAsia"/>
        </w:rPr>
      </w:pPr>
      <w:r>
        <w:rPr>
          <w:rFonts w:cs="Consolas"/>
        </w:rPr>
        <w:t xml:space="preserve">  const ast = parse(source, limits);</w:t>
      </w:r>
    </w:p>
    <w:p w14:paraId="322C9BC6" w14:textId="77777777" w:rsidR="0028110D" w:rsidRDefault="000920A0">
      <w:pPr>
        <w:pStyle w:val="DiplomaCode"/>
        <w:shd w:val="clear" w:color="auto" w:fill="F4F6F8"/>
        <w:rPr>
          <w:rFonts w:hint="eastAsia"/>
        </w:rPr>
      </w:pPr>
      <w:r>
        <w:rPr>
          <w:rFonts w:cs="Consolas"/>
        </w:rPr>
        <w:t xml:space="preserve">  const compiled: CompiledExpr = {</w:t>
      </w:r>
    </w:p>
    <w:p w14:paraId="7460BC90" w14:textId="77777777" w:rsidR="0028110D" w:rsidRDefault="000920A0">
      <w:pPr>
        <w:pStyle w:val="DiplomaCode"/>
        <w:shd w:val="clear" w:color="auto" w:fill="F4F6F8"/>
        <w:rPr>
          <w:rFonts w:hint="eastAsia"/>
        </w:rPr>
      </w:pPr>
      <w:r>
        <w:rPr>
          <w:rFonts w:cs="Consolas"/>
        </w:rPr>
        <w:t xml:space="preserve">    source,</w:t>
      </w:r>
    </w:p>
    <w:p w14:paraId="3E2EE503" w14:textId="77777777" w:rsidR="0028110D" w:rsidRDefault="000920A0">
      <w:pPr>
        <w:pStyle w:val="DiplomaCode"/>
        <w:shd w:val="clear" w:color="auto" w:fill="F4F6F8"/>
        <w:rPr>
          <w:rFonts w:hint="eastAsia"/>
        </w:rPr>
      </w:pPr>
      <w:r>
        <w:rPr>
          <w:rFonts w:cs="Consolas"/>
        </w:rPr>
        <w:t xml:space="preserve">    ast,</w:t>
      </w:r>
    </w:p>
    <w:p w14:paraId="281471F1" w14:textId="77777777" w:rsidR="0028110D" w:rsidRDefault="000920A0">
      <w:pPr>
        <w:pStyle w:val="DiplomaCode"/>
        <w:shd w:val="clear" w:color="auto" w:fill="F4F6F8"/>
        <w:rPr>
          <w:rFonts w:hint="eastAsia"/>
        </w:rPr>
      </w:pPr>
      <w:r>
        <w:rPr>
          <w:rFonts w:cs="Consolas"/>
        </w:rPr>
        <w:t xml:space="preserve">    evaluate(ctx) {</w:t>
      </w:r>
    </w:p>
    <w:p w14:paraId="3363F9D3" w14:textId="77777777" w:rsidR="0028110D" w:rsidRDefault="000920A0">
      <w:pPr>
        <w:pStyle w:val="DiplomaCode"/>
        <w:shd w:val="clear" w:color="auto" w:fill="F4F6F8"/>
        <w:rPr>
          <w:rFonts w:hint="eastAsia"/>
        </w:rPr>
      </w:pPr>
      <w:r>
        <w:rPr>
          <w:rFonts w:cs="Consolas"/>
        </w:rPr>
        <w:t xml:space="preserve">      return evaluate(ast, ctx);</w:t>
      </w:r>
    </w:p>
    <w:p w14:paraId="1D73F43D" w14:textId="77777777" w:rsidR="0028110D" w:rsidRDefault="000920A0">
      <w:pPr>
        <w:pStyle w:val="DiplomaCode"/>
        <w:shd w:val="clear" w:color="auto" w:fill="F4F6F8"/>
        <w:rPr>
          <w:rFonts w:hint="eastAsia"/>
        </w:rPr>
      </w:pPr>
      <w:r>
        <w:rPr>
          <w:rFonts w:cs="Consolas"/>
        </w:rPr>
        <w:t xml:space="preserve">    },</w:t>
      </w:r>
    </w:p>
    <w:p w14:paraId="046D80CF" w14:textId="77777777" w:rsidR="0028110D" w:rsidRDefault="000920A0">
      <w:pPr>
        <w:pStyle w:val="DiplomaCode"/>
        <w:shd w:val="clear" w:color="auto" w:fill="F4F6F8"/>
        <w:rPr>
          <w:rFonts w:hint="eastAsia"/>
        </w:rPr>
      </w:pPr>
      <w:r>
        <w:rPr>
          <w:rFonts w:cs="Consolas"/>
        </w:rPr>
        <w:t xml:space="preserve">  };</w:t>
      </w:r>
    </w:p>
    <w:p w14:paraId="77F344F6" w14:textId="77777777" w:rsidR="0028110D" w:rsidRDefault="000920A0">
      <w:pPr>
        <w:pStyle w:val="DiplomaCode"/>
        <w:shd w:val="clear" w:color="auto" w:fill="F4F6F8"/>
        <w:rPr>
          <w:rFonts w:hint="eastAsia"/>
        </w:rPr>
      </w:pPr>
      <w:r>
        <w:rPr>
          <w:rFonts w:cs="Consolas"/>
        </w:rPr>
        <w:t xml:space="preserve"> </w:t>
      </w:r>
    </w:p>
    <w:p w14:paraId="4AA9814F" w14:textId="77777777" w:rsidR="0028110D" w:rsidRDefault="000920A0">
      <w:pPr>
        <w:pStyle w:val="DiplomaCode"/>
        <w:shd w:val="clear" w:color="auto" w:fill="F4F6F8"/>
        <w:rPr>
          <w:rFonts w:hint="eastAsia"/>
        </w:rPr>
      </w:pPr>
      <w:r>
        <w:rPr>
          <w:rFonts w:cs="Consolas"/>
        </w:rPr>
        <w:t xml:space="preserve">  if (cache.size &gt;= CACHE_LIMIT) {</w:t>
      </w:r>
    </w:p>
    <w:p w14:paraId="63D29BEC" w14:textId="77777777" w:rsidR="0028110D" w:rsidRDefault="000920A0">
      <w:pPr>
        <w:pStyle w:val="DiplomaCode"/>
        <w:shd w:val="clear" w:color="auto" w:fill="F4F6F8"/>
        <w:rPr>
          <w:rFonts w:hint="eastAsia"/>
        </w:rPr>
      </w:pPr>
      <w:r>
        <w:rPr>
          <w:rFonts w:cs="Consolas"/>
        </w:rPr>
        <w:t xml:space="preserve">    const firstKey = cache.keys().next().value;</w:t>
      </w:r>
    </w:p>
    <w:p w14:paraId="21B49FFA" w14:textId="77777777" w:rsidR="0028110D" w:rsidRDefault="000920A0">
      <w:pPr>
        <w:pStyle w:val="DiplomaCode"/>
        <w:shd w:val="clear" w:color="auto" w:fill="F4F6F8"/>
        <w:rPr>
          <w:rFonts w:hint="eastAsia"/>
        </w:rPr>
      </w:pPr>
      <w:r>
        <w:rPr>
          <w:rFonts w:cs="Consolas"/>
        </w:rPr>
        <w:t xml:space="preserve">    if (firstKey !== undefined) cache.delete(firstKey);</w:t>
      </w:r>
    </w:p>
    <w:p w14:paraId="2969FB3C" w14:textId="77777777" w:rsidR="0028110D" w:rsidRDefault="000920A0">
      <w:pPr>
        <w:pStyle w:val="DiplomaCode"/>
        <w:shd w:val="clear" w:color="auto" w:fill="F4F6F8"/>
        <w:rPr>
          <w:rFonts w:hint="eastAsia"/>
        </w:rPr>
      </w:pPr>
      <w:r>
        <w:rPr>
          <w:rFonts w:cs="Consolas"/>
        </w:rPr>
        <w:t xml:space="preserve">  }</w:t>
      </w:r>
    </w:p>
    <w:p w14:paraId="61D7F63A" w14:textId="77777777" w:rsidR="0028110D" w:rsidRDefault="000920A0">
      <w:pPr>
        <w:pStyle w:val="DiplomaCode"/>
        <w:shd w:val="clear" w:color="auto" w:fill="F4F6F8"/>
        <w:rPr>
          <w:rFonts w:hint="eastAsia"/>
        </w:rPr>
      </w:pPr>
      <w:r>
        <w:rPr>
          <w:rFonts w:cs="Consolas"/>
        </w:rPr>
        <w:t xml:space="preserve">  cache.set(source, compiled);</w:t>
      </w:r>
    </w:p>
    <w:p w14:paraId="350DE936" w14:textId="77777777" w:rsidR="0028110D" w:rsidRDefault="000920A0">
      <w:pPr>
        <w:pStyle w:val="DiplomaCode"/>
        <w:shd w:val="clear" w:color="auto" w:fill="F4F6F8"/>
        <w:rPr>
          <w:rFonts w:hint="eastAsia"/>
        </w:rPr>
      </w:pPr>
      <w:r>
        <w:rPr>
          <w:rFonts w:cs="Consolas"/>
        </w:rPr>
        <w:t xml:space="preserve">  return compiled;</w:t>
      </w:r>
    </w:p>
    <w:p w14:paraId="71B883CC" w14:textId="77777777" w:rsidR="0028110D" w:rsidRDefault="000920A0">
      <w:pPr>
        <w:pStyle w:val="DiplomaCode"/>
        <w:shd w:val="clear" w:color="auto" w:fill="F4F6F8"/>
        <w:rPr>
          <w:rFonts w:hint="eastAsia"/>
        </w:rPr>
      </w:pPr>
      <w:r>
        <w:rPr>
          <w:rFonts w:cs="Consolas"/>
        </w:rPr>
        <w:t>}</w:t>
      </w:r>
    </w:p>
    <w:p w14:paraId="4EA51861" w14:textId="77777777" w:rsidR="0028110D" w:rsidRDefault="000920A0">
      <w:pPr>
        <w:pStyle w:val="DiplomaCaption"/>
      </w:pPr>
      <w:r>
        <w:t>Листинг 2.3 — Кэш скомпилированных выражений</w:t>
      </w:r>
    </w:p>
    <w:p w14:paraId="2EA5110A" w14:textId="77777777" w:rsidR="0028110D" w:rsidRDefault="000920A0">
      <w:r>
        <w:t xml:space="preserve">Корневыми именами идентификаторов, допустимыми в выражении, являются только </w:t>
      </w:r>
      <w:r>
        <w:rPr>
          <w:rFonts w:ascii="Consolas" w:hAnsi="Consolas" w:cs="Consolas"/>
          <w:sz w:val="26"/>
        </w:rPr>
        <w:t>flow</w:t>
      </w:r>
      <w:r>
        <w:t xml:space="preserve">, </w:t>
      </w:r>
      <w:r>
        <w:rPr>
          <w:rFonts w:ascii="Consolas" w:hAnsi="Consolas" w:cs="Consolas"/>
          <w:sz w:val="26"/>
        </w:rPr>
        <w:t>session</w:t>
      </w:r>
      <w:r>
        <w:t xml:space="preserve">, </w:t>
      </w:r>
      <w:r>
        <w:rPr>
          <w:rFonts w:ascii="Consolas" w:hAnsi="Consolas" w:cs="Consolas"/>
          <w:sz w:val="26"/>
        </w:rPr>
        <w:t>local</w:t>
      </w:r>
      <w:r>
        <w:t xml:space="preserve"> и </w:t>
      </w:r>
      <w:r>
        <w:rPr>
          <w:rFonts w:ascii="Consolas" w:hAnsi="Consolas" w:cs="Consolas"/>
          <w:sz w:val="26"/>
        </w:rPr>
        <w:t>params</w:t>
      </w:r>
      <w:r>
        <w:t>. Обращение к любому иному имени отвергается на этапе интерпретации с сообщением о допустимых корнях. Поскольку дальнейший доступ к свойствам выполняется через безопасный обходчик, отсутствует возможность «добраться» до прототипа объекта.</w:t>
      </w:r>
    </w:p>
    <w:p w14:paraId="0D8B7145" w14:textId="77777777" w:rsidR="0028110D" w:rsidRDefault="000920A0">
      <w:r>
        <w:t>Нефункциональные свойства: детерминированность (один и тот же AST на одном и том же состоянии даёт одинаковый результат); предсказуемая сложность (ограничение на глубину и число узлов гарантирует отсутствие DoS через экспоненциально большие AST); полное отсутствие ввода-вывода и побочных эффектов.</w:t>
      </w:r>
    </w:p>
    <w:p w14:paraId="3985263B" w14:textId="77777777" w:rsidR="0028110D" w:rsidRDefault="000920A0">
      <w:pPr>
        <w:pStyle w:val="21"/>
        <w:jc w:val="left"/>
      </w:pPr>
      <w:bookmarkStart w:id="14" w:name="_Toc232537212"/>
      <w:r>
        <w:rPr>
          <w:rFonts w:ascii="Times New Roman" w:hAnsi="Times New Roman" w:cs="Times New Roman"/>
        </w:rPr>
        <w:t xml:space="preserve">2.3 Подсистема компонентных манифестов </w:t>
      </w:r>
      <w:r>
        <w:rPr>
          <w:rFonts w:ascii="Consolas" w:hAnsi="Consolas" w:cs="Consolas"/>
          <w:sz w:val="26"/>
        </w:rPr>
        <w:t>@bdui/defs</w:t>
      </w:r>
      <w:bookmarkEnd w:id="14"/>
    </w:p>
    <w:p w14:paraId="441867D2" w14:textId="77777777" w:rsidR="0028110D" w:rsidRDefault="000920A0">
      <w:r>
        <w:t xml:space="preserve">Подсистема </w:t>
      </w:r>
      <w:r>
        <w:rPr>
          <w:rFonts w:ascii="Consolas" w:hAnsi="Consolas" w:cs="Consolas"/>
          <w:sz w:val="26"/>
        </w:rPr>
        <w:t>@bdui/defs</w:t>
      </w:r>
      <w:r>
        <w:t xml:space="preserve"> является единым источником истины для набора поддерживаемых компонентов. Каждый компонент описывается манифестом, который одновременно используется тремя другими подсистемами: генератором JSON Schema (для построения per-component </w:t>
      </w:r>
      <w:r>
        <w:rPr>
          <w:rFonts w:ascii="Consolas" w:hAnsi="Consolas" w:cs="Consolas"/>
          <w:sz w:val="26"/>
        </w:rPr>
        <w:lastRenderedPageBreak/>
        <w:t>props</w:t>
      </w:r>
      <w:r>
        <w:t>-схем), генератором DSL-обёрток (для создания типизированных JSX-элементов) и веб-рендерером (для отрисовки узлов в DOM).</w:t>
      </w:r>
    </w:p>
    <w:p w14:paraId="7753BA94" w14:textId="77777777" w:rsidR="0028110D" w:rsidRDefault="000920A0">
      <w:r>
        <w:t xml:space="preserve">Модуль </w:t>
      </w:r>
      <w:r>
        <w:rPr>
          <w:rFonts w:ascii="Consolas" w:hAnsi="Consolas" w:cs="Consolas"/>
          <w:sz w:val="26"/>
        </w:rPr>
        <w:t>define.ts</w:t>
      </w:r>
      <w:r>
        <w:t xml:space="preserve"> экспортирует функции </w:t>
      </w:r>
      <w:r>
        <w:rPr>
          <w:rFonts w:ascii="Consolas" w:hAnsi="Consolas" w:cs="Consolas"/>
          <w:sz w:val="26"/>
        </w:rPr>
        <w:t>Component</w:t>
      </w:r>
      <w:r>
        <w:t xml:space="preserve">, </w:t>
      </w:r>
      <w:r>
        <w:rPr>
          <w:rFonts w:ascii="Consolas" w:hAnsi="Consolas" w:cs="Consolas"/>
          <w:sz w:val="26"/>
        </w:rPr>
        <w:t>props</w:t>
      </w:r>
      <w:r>
        <w:t xml:space="preserve"> и </w:t>
      </w:r>
      <w:r>
        <w:rPr>
          <w:rFonts w:ascii="Consolas" w:hAnsi="Consolas" w:cs="Consolas"/>
          <w:sz w:val="26"/>
        </w:rPr>
        <w:t>children</w:t>
      </w:r>
      <w:r>
        <w:t xml:space="preserve">, образующие декларативный API описания манифеста. Тип </w:t>
      </w:r>
      <w:r>
        <w:rPr>
          <w:rFonts w:ascii="Consolas" w:hAnsi="Consolas" w:cs="Consolas"/>
          <w:sz w:val="26"/>
        </w:rPr>
        <w:t>ComponentManifest</w:t>
      </w:r>
      <w:r>
        <w:t xml:space="preserve"> содержит имя, ссылку на тип свойств, модель детей (</w:t>
      </w:r>
      <w:r>
        <w:rPr>
          <w:rFonts w:ascii="Consolas" w:hAnsi="Consolas" w:cs="Consolas"/>
          <w:sz w:val="26"/>
        </w:rPr>
        <w:t>none</w:t>
      </w:r>
      <w:r>
        <w:t>/</w:t>
      </w:r>
      <w:r>
        <w:rPr>
          <w:rFonts w:ascii="Consolas" w:hAnsi="Consolas" w:cs="Consolas"/>
          <w:sz w:val="26"/>
        </w:rPr>
        <w:t>text</w:t>
      </w:r>
      <w:r>
        <w:t>/</w:t>
      </w:r>
      <w:r>
        <w:rPr>
          <w:rFonts w:ascii="Consolas" w:hAnsi="Consolas" w:cs="Consolas"/>
          <w:sz w:val="26"/>
        </w:rPr>
        <w:t>nodes</w:t>
      </w:r>
      <w:r>
        <w:t>/</w:t>
      </w:r>
      <w:r>
        <w:rPr>
          <w:rFonts w:ascii="Consolas" w:hAnsi="Consolas" w:cs="Consolas"/>
          <w:sz w:val="26"/>
        </w:rPr>
        <w:t>slots</w:t>
      </w:r>
      <w:r>
        <w:t xml:space="preserve">), перечень поддерживаемых событий и </w:t>
      </w:r>
      <w:r>
        <w:t>правила вложенности (</w:t>
      </w:r>
      <w:r>
        <w:rPr>
          <w:rFonts w:ascii="Consolas" w:hAnsi="Consolas" w:cs="Consolas"/>
          <w:sz w:val="26"/>
        </w:rPr>
        <w:t>onlyInside</w:t>
      </w:r>
      <w:r>
        <w:t xml:space="preserve">, </w:t>
      </w:r>
      <w:r>
        <w:rPr>
          <w:rFonts w:ascii="Consolas" w:hAnsi="Consolas" w:cs="Consolas"/>
          <w:sz w:val="26"/>
        </w:rPr>
        <w:t>notInside</w:t>
      </w:r>
      <w:r>
        <w:t xml:space="preserve">, </w:t>
      </w:r>
      <w:r>
        <w:rPr>
          <w:rFonts w:ascii="Consolas" w:hAnsi="Consolas" w:cs="Consolas"/>
          <w:sz w:val="26"/>
        </w:rPr>
        <w:t>allowedChildren</w:t>
      </w:r>
      <w:r>
        <w:t>).</w:t>
      </w:r>
    </w:p>
    <w:p w14:paraId="6229B10E" w14:textId="77777777" w:rsidR="0028110D" w:rsidRDefault="000920A0">
      <w:r>
        <w:t xml:space="preserve">Состав каталога </w:t>
      </w:r>
      <w:r>
        <w:rPr>
          <w:rFonts w:ascii="Consolas" w:hAnsi="Consolas" w:cs="Consolas"/>
          <w:sz w:val="26"/>
        </w:rPr>
        <w:t>packages/defs/src/manifests/</w:t>
      </w:r>
      <w:r>
        <w:t xml:space="preserve"> включает десять компонентов базового набора: </w:t>
      </w:r>
      <w:r>
        <w:rPr>
          <w:rFonts w:ascii="Consolas" w:hAnsi="Consolas" w:cs="Consolas"/>
          <w:sz w:val="26"/>
        </w:rPr>
        <w:t>Text</w:t>
      </w:r>
      <w:r>
        <w:t xml:space="preserve">, </w:t>
      </w:r>
      <w:r>
        <w:rPr>
          <w:rFonts w:ascii="Consolas" w:hAnsi="Consolas" w:cs="Consolas"/>
          <w:sz w:val="26"/>
        </w:rPr>
        <w:t>Button</w:t>
      </w:r>
      <w:r>
        <w:t xml:space="preserve">, </w:t>
      </w:r>
      <w:r>
        <w:rPr>
          <w:rFonts w:ascii="Consolas" w:hAnsi="Consolas" w:cs="Consolas"/>
          <w:sz w:val="26"/>
        </w:rPr>
        <w:t>Row</w:t>
      </w:r>
      <w:r>
        <w:t xml:space="preserve">, </w:t>
      </w:r>
      <w:r>
        <w:rPr>
          <w:rFonts w:ascii="Consolas" w:hAnsi="Consolas" w:cs="Consolas"/>
          <w:sz w:val="26"/>
        </w:rPr>
        <w:t>Column</w:t>
      </w:r>
      <w:r>
        <w:t xml:space="preserve">, </w:t>
      </w:r>
      <w:r>
        <w:rPr>
          <w:rFonts w:ascii="Consolas" w:hAnsi="Consolas" w:cs="Consolas"/>
          <w:sz w:val="26"/>
        </w:rPr>
        <w:t>Input</w:t>
      </w:r>
      <w:r>
        <w:t xml:space="preserve">, </w:t>
      </w:r>
      <w:r>
        <w:rPr>
          <w:rFonts w:ascii="Consolas" w:hAnsi="Consolas" w:cs="Consolas"/>
          <w:sz w:val="26"/>
        </w:rPr>
        <w:t>Checkbox</w:t>
      </w:r>
      <w:r>
        <w:t xml:space="preserve">, </w:t>
      </w:r>
      <w:r>
        <w:rPr>
          <w:rFonts w:ascii="Consolas" w:hAnsi="Consolas" w:cs="Consolas"/>
          <w:sz w:val="26"/>
        </w:rPr>
        <w:t>Select</w:t>
      </w:r>
      <w:r>
        <w:t xml:space="preserve">, </w:t>
      </w:r>
      <w:r>
        <w:rPr>
          <w:rFonts w:ascii="Consolas" w:hAnsi="Consolas" w:cs="Consolas"/>
          <w:sz w:val="26"/>
        </w:rPr>
        <w:t>Image</w:t>
      </w:r>
      <w:r>
        <w:t xml:space="preserve">, </w:t>
      </w:r>
      <w:r>
        <w:rPr>
          <w:rFonts w:ascii="Consolas" w:hAnsi="Consolas" w:cs="Consolas"/>
          <w:sz w:val="26"/>
        </w:rPr>
        <w:t>Divider</w:t>
      </w:r>
      <w:r>
        <w:t xml:space="preserve">, </w:t>
      </w:r>
      <w:r>
        <w:rPr>
          <w:rFonts w:ascii="Consolas" w:hAnsi="Consolas" w:cs="Consolas"/>
          <w:sz w:val="26"/>
        </w:rPr>
        <w:t>If</w:t>
      </w:r>
      <w:r>
        <w:t xml:space="preserve">. Каждый компонент представлен двумя файлами: </w:t>
      </w:r>
      <w:r>
        <w:rPr>
          <w:rFonts w:ascii="Consolas" w:hAnsi="Consolas" w:cs="Consolas"/>
          <w:sz w:val="26"/>
        </w:rPr>
        <w:t>index.tsx</w:t>
      </w:r>
      <w:r>
        <w:t xml:space="preserve"> (манифест и рендерер) и </w:t>
      </w:r>
      <w:r>
        <w:rPr>
          <w:rFonts w:ascii="Consolas" w:hAnsi="Consolas" w:cs="Consolas"/>
          <w:sz w:val="26"/>
        </w:rPr>
        <w:t>styles.ts</w:t>
      </w:r>
      <w:r>
        <w:t xml:space="preserve"> (базовые CSS-модификаторы). Экспорт манифестов агрегируется в </w:t>
      </w:r>
      <w:r>
        <w:rPr>
          <w:rFonts w:ascii="Consolas" w:hAnsi="Consolas" w:cs="Consolas"/>
          <w:sz w:val="26"/>
        </w:rPr>
        <w:t>registry/componentRegistry.ts</w:t>
      </w:r>
      <w:r>
        <w:t>.</w:t>
      </w:r>
    </w:p>
    <w:p w14:paraId="747A5880" w14:textId="77777777" w:rsidR="0028110D" w:rsidRDefault="000920A0">
      <w:pPr>
        <w:pStyle w:val="DiplomaCode"/>
        <w:shd w:val="clear" w:color="auto" w:fill="F4F6F8"/>
        <w:rPr>
          <w:rFonts w:hint="eastAsia"/>
        </w:rPr>
      </w:pPr>
      <w:r>
        <w:rPr>
          <w:rFonts w:cs="Consolas"/>
        </w:rPr>
        <w:t>export function Component(cfg: ComponentConfig): ComponentManifest {</w:t>
      </w:r>
    </w:p>
    <w:p w14:paraId="14A20E5B" w14:textId="77777777" w:rsidR="0028110D" w:rsidRDefault="000920A0">
      <w:pPr>
        <w:pStyle w:val="DiplomaCode"/>
        <w:shd w:val="clear" w:color="auto" w:fill="F4F6F8"/>
        <w:rPr>
          <w:rFonts w:hint="eastAsia"/>
        </w:rPr>
      </w:pPr>
      <w:r>
        <w:rPr>
          <w:rFonts w:cs="Consolas"/>
        </w:rPr>
        <w:t xml:space="preserve">  return {</w:t>
      </w:r>
    </w:p>
    <w:p w14:paraId="280D633F" w14:textId="77777777" w:rsidR="0028110D" w:rsidRDefault="000920A0">
      <w:pPr>
        <w:pStyle w:val="DiplomaCode"/>
        <w:shd w:val="clear" w:color="auto" w:fill="F4F6F8"/>
        <w:rPr>
          <w:rFonts w:hint="eastAsia"/>
        </w:rPr>
      </w:pPr>
      <w:r>
        <w:rPr>
          <w:rFonts w:cs="Consolas"/>
        </w:rPr>
        <w:t xml:space="preserve">    type: cfg.name,</w:t>
      </w:r>
    </w:p>
    <w:p w14:paraId="24A5257B" w14:textId="77777777" w:rsidR="0028110D" w:rsidRDefault="000920A0">
      <w:pPr>
        <w:pStyle w:val="DiplomaCode"/>
        <w:shd w:val="clear" w:color="auto" w:fill="F4F6F8"/>
        <w:rPr>
          <w:rFonts w:hint="eastAsia"/>
        </w:rPr>
      </w:pPr>
      <w:r>
        <w:rPr>
          <w:rFonts w:cs="Consolas"/>
        </w:rPr>
        <w:t xml:space="preserve">    propsTypeName: cfg.props.typeName,</w:t>
      </w:r>
    </w:p>
    <w:p w14:paraId="6E9B9EFF" w14:textId="77777777" w:rsidR="0028110D" w:rsidRDefault="000920A0">
      <w:pPr>
        <w:pStyle w:val="DiplomaCode"/>
        <w:shd w:val="clear" w:color="auto" w:fill="F4F6F8"/>
        <w:rPr>
          <w:rFonts w:hint="eastAsia"/>
        </w:rPr>
      </w:pPr>
      <w:r>
        <w:rPr>
          <w:rFonts w:cs="Consolas"/>
        </w:rPr>
        <w:t xml:space="preserve">    children: cfg.children ?? { kind: 'none' },</w:t>
      </w:r>
    </w:p>
    <w:p w14:paraId="632F8922" w14:textId="77777777" w:rsidR="0028110D" w:rsidRDefault="000920A0">
      <w:pPr>
        <w:pStyle w:val="DiplomaCode"/>
        <w:shd w:val="clear" w:color="auto" w:fill="F4F6F8"/>
        <w:rPr>
          <w:rFonts w:hint="eastAsia"/>
        </w:rPr>
      </w:pPr>
      <w:r>
        <w:rPr>
          <w:rFonts w:cs="Consolas"/>
        </w:rPr>
        <w:t xml:space="preserve">    events: cfg.events ?? [],</w:t>
      </w:r>
    </w:p>
    <w:p w14:paraId="31ACB7CB" w14:textId="77777777" w:rsidR="0028110D" w:rsidRDefault="000920A0">
      <w:pPr>
        <w:pStyle w:val="DiplomaCode"/>
        <w:shd w:val="clear" w:color="auto" w:fill="F4F6F8"/>
        <w:rPr>
          <w:rFonts w:hint="eastAsia"/>
        </w:rPr>
      </w:pPr>
      <w:r>
        <w:rPr>
          <w:rFonts w:cs="Consolas"/>
        </w:rPr>
        <w:t xml:space="preserve">    aliases: cfg.aliases,</w:t>
      </w:r>
    </w:p>
    <w:p w14:paraId="4A13A370" w14:textId="77777777" w:rsidR="0028110D" w:rsidRDefault="000920A0">
      <w:pPr>
        <w:pStyle w:val="DiplomaCode"/>
        <w:shd w:val="clear" w:color="auto" w:fill="F4F6F8"/>
        <w:rPr>
          <w:rFonts w:hint="eastAsia"/>
        </w:rPr>
      </w:pPr>
      <w:r>
        <w:rPr>
          <w:rFonts w:cs="Consolas"/>
        </w:rPr>
        <w:t xml:space="preserve">    nesting: cfg.nesting,</w:t>
      </w:r>
    </w:p>
    <w:p w14:paraId="6E71DE78" w14:textId="77777777" w:rsidR="0028110D" w:rsidRDefault="000920A0">
      <w:pPr>
        <w:pStyle w:val="DiplomaCode"/>
        <w:shd w:val="clear" w:color="auto" w:fill="F4F6F8"/>
        <w:rPr>
          <w:rFonts w:hint="eastAsia"/>
        </w:rPr>
      </w:pPr>
      <w:r>
        <w:rPr>
          <w:rFonts w:cs="Consolas"/>
        </w:rPr>
        <w:t xml:space="preserve">    since: cfg.since,</w:t>
      </w:r>
    </w:p>
    <w:p w14:paraId="2170992E" w14:textId="77777777" w:rsidR="0028110D" w:rsidRDefault="000920A0">
      <w:pPr>
        <w:pStyle w:val="DiplomaCode"/>
        <w:shd w:val="clear" w:color="auto" w:fill="F4F6F8"/>
        <w:rPr>
          <w:rFonts w:hint="eastAsia"/>
        </w:rPr>
      </w:pPr>
      <w:r>
        <w:rPr>
          <w:rFonts w:cs="Consolas"/>
        </w:rPr>
        <w:t xml:space="preserve">  };</w:t>
      </w:r>
    </w:p>
    <w:p w14:paraId="77B14FA7" w14:textId="77777777" w:rsidR="0028110D" w:rsidRDefault="000920A0">
      <w:pPr>
        <w:pStyle w:val="DiplomaCode"/>
        <w:shd w:val="clear" w:color="auto" w:fill="F4F6F8"/>
        <w:rPr>
          <w:rFonts w:hint="eastAsia"/>
        </w:rPr>
      </w:pPr>
      <w:r>
        <w:rPr>
          <w:rFonts w:cs="Consolas"/>
        </w:rPr>
        <w:t>}</w:t>
      </w:r>
    </w:p>
    <w:p w14:paraId="6849A09E" w14:textId="77777777" w:rsidR="0028110D" w:rsidRDefault="000920A0">
      <w:pPr>
        <w:pStyle w:val="DiplomaCaption"/>
      </w:pPr>
      <w:r>
        <w:t>Листинг 2.4 — Функция построения манифеста компонента</w:t>
      </w:r>
    </w:p>
    <w:p w14:paraId="6BA3BD6A" w14:textId="77777777" w:rsidR="0028110D" w:rsidRDefault="000920A0">
      <w:r>
        <w:t xml:space="preserve">Модуль </w:t>
      </w:r>
      <w:r>
        <w:rPr>
          <w:rFonts w:ascii="Consolas" w:hAnsi="Consolas" w:cs="Consolas"/>
          <w:sz w:val="26"/>
        </w:rPr>
        <w:t>validate-tree.ts</w:t>
      </w:r>
      <w:r>
        <w:t xml:space="preserve"> реализует рекурсивный обход дерева узлов </w:t>
      </w:r>
      <w:r>
        <w:rPr>
          <w:rFonts w:ascii="Consolas" w:hAnsi="Consolas" w:cs="Consolas"/>
          <w:sz w:val="26"/>
        </w:rPr>
        <w:t>BDUIElement</w:t>
      </w:r>
      <w:r>
        <w:t xml:space="preserve"> с проверкой правил вложенности (листинг 2.5). Для каждого узла извлекается манифест, проверяется допустимость родителя (</w:t>
      </w:r>
      <w:r>
        <w:rPr>
          <w:rFonts w:ascii="Consolas" w:hAnsi="Consolas" w:cs="Consolas"/>
          <w:sz w:val="26"/>
        </w:rPr>
        <w:t>onlyInside</w:t>
      </w:r>
      <w:r>
        <w:t>), отсутствие запрещённых предков (</w:t>
      </w:r>
      <w:r>
        <w:rPr>
          <w:rFonts w:ascii="Consolas" w:hAnsi="Consolas" w:cs="Consolas"/>
          <w:sz w:val="26"/>
        </w:rPr>
        <w:t>notInside</w:t>
      </w:r>
      <w:r>
        <w:t xml:space="preserve">), соответствие модели детей и ограничений </w:t>
      </w:r>
      <w:r>
        <w:rPr>
          <w:rFonts w:ascii="Consolas" w:hAnsi="Consolas" w:cs="Consolas"/>
          <w:sz w:val="26"/>
        </w:rPr>
        <w:t>min</w:t>
      </w:r>
      <w:r>
        <w:t>/</w:t>
      </w:r>
      <w:r>
        <w:rPr>
          <w:rFonts w:ascii="Consolas" w:hAnsi="Consolas" w:cs="Consolas"/>
          <w:sz w:val="26"/>
        </w:rPr>
        <w:t>max</w:t>
      </w:r>
      <w:r>
        <w:t xml:space="preserve"> для вариантов </w:t>
      </w:r>
      <w:r>
        <w:rPr>
          <w:rFonts w:ascii="Consolas" w:hAnsi="Consolas" w:cs="Consolas"/>
          <w:sz w:val="26"/>
        </w:rPr>
        <w:t>nodes</w:t>
      </w:r>
      <w:r>
        <w:t xml:space="preserve">, а также принадлежность типов детей к списку </w:t>
      </w:r>
      <w:r>
        <w:rPr>
          <w:rFonts w:ascii="Consolas" w:hAnsi="Consolas" w:cs="Consolas"/>
          <w:sz w:val="26"/>
        </w:rPr>
        <w:t>allowedChildren</w:t>
      </w:r>
      <w:r>
        <w:t xml:space="preserve">. Накопленные нарушения возвращаются в виде списка </w:t>
      </w:r>
      <w:r>
        <w:rPr>
          <w:rFonts w:ascii="Consolas" w:hAnsi="Consolas" w:cs="Consolas"/>
          <w:sz w:val="26"/>
        </w:rPr>
        <w:t>TreeValidationIssue</w:t>
      </w:r>
      <w:r>
        <w:t xml:space="preserve"> с указанием пути </w:t>
      </w:r>
      <w:r>
        <w:rPr>
          <w:rFonts w:ascii="Consolas" w:hAnsi="Consolas" w:cs="Consolas"/>
          <w:sz w:val="26"/>
        </w:rPr>
        <w:t>$.children[0]:Row</w:t>
      </w:r>
      <w:r>
        <w:t xml:space="preserve"> и кода ошибки.</w:t>
      </w:r>
    </w:p>
    <w:p w14:paraId="03A67A8E" w14:textId="77777777" w:rsidR="0028110D" w:rsidRDefault="000920A0">
      <w:pPr>
        <w:pStyle w:val="DiplomaCode"/>
        <w:shd w:val="clear" w:color="auto" w:fill="F4F6F8"/>
        <w:rPr>
          <w:rFonts w:hint="eastAsia"/>
        </w:rPr>
      </w:pPr>
      <w:r>
        <w:rPr>
          <w:rFonts w:cs="Consolas"/>
        </w:rPr>
        <w:t>export function validateTree(</w:t>
      </w:r>
    </w:p>
    <w:p w14:paraId="24B8548E" w14:textId="77777777" w:rsidR="0028110D" w:rsidRDefault="000920A0">
      <w:pPr>
        <w:pStyle w:val="DiplomaCode"/>
        <w:shd w:val="clear" w:color="auto" w:fill="F4F6F8"/>
        <w:rPr>
          <w:rFonts w:hint="eastAsia"/>
        </w:rPr>
      </w:pPr>
      <w:r>
        <w:rPr>
          <w:rFonts w:cs="Consolas"/>
        </w:rPr>
        <w:t xml:space="preserve">  root: BDUIElement,</w:t>
      </w:r>
    </w:p>
    <w:p w14:paraId="4E90A38D" w14:textId="77777777" w:rsidR="0028110D" w:rsidRDefault="000920A0">
      <w:pPr>
        <w:pStyle w:val="DiplomaCode"/>
        <w:shd w:val="clear" w:color="auto" w:fill="F4F6F8"/>
        <w:rPr>
          <w:rFonts w:hint="eastAsia"/>
        </w:rPr>
      </w:pPr>
      <w:r>
        <w:rPr>
          <w:rFonts w:cs="Consolas"/>
        </w:rPr>
        <w:t xml:space="preserve">  manifestMap: ReadonlyMap&lt;string, ComponentManifest&gt; = inferManifestMap(),</w:t>
      </w:r>
    </w:p>
    <w:p w14:paraId="1DDF3B81" w14:textId="77777777" w:rsidR="0028110D" w:rsidRDefault="000920A0">
      <w:pPr>
        <w:pStyle w:val="DiplomaCode"/>
        <w:shd w:val="clear" w:color="auto" w:fill="F4F6F8"/>
        <w:rPr>
          <w:rFonts w:hint="eastAsia"/>
        </w:rPr>
      </w:pPr>
      <w:r>
        <w:rPr>
          <w:rFonts w:cs="Consolas"/>
        </w:rPr>
        <w:t>): TreeValidationResult {</w:t>
      </w:r>
    </w:p>
    <w:p w14:paraId="17FA9131" w14:textId="77777777" w:rsidR="0028110D" w:rsidRDefault="000920A0">
      <w:pPr>
        <w:pStyle w:val="DiplomaCode"/>
        <w:shd w:val="clear" w:color="auto" w:fill="F4F6F8"/>
        <w:rPr>
          <w:rFonts w:hint="eastAsia"/>
        </w:rPr>
      </w:pPr>
      <w:r>
        <w:rPr>
          <w:rFonts w:cs="Consolas"/>
        </w:rPr>
        <w:t xml:space="preserve">  const issues: TreeValidationIssue[] = [];</w:t>
      </w:r>
    </w:p>
    <w:p w14:paraId="02A0C9AA" w14:textId="77777777" w:rsidR="0028110D" w:rsidRDefault="000920A0">
      <w:pPr>
        <w:pStyle w:val="DiplomaCode"/>
        <w:shd w:val="clear" w:color="auto" w:fill="F4F6F8"/>
        <w:rPr>
          <w:rFonts w:hint="eastAsia"/>
        </w:rPr>
      </w:pPr>
      <w:r>
        <w:rPr>
          <w:rFonts w:cs="Consolas"/>
        </w:rPr>
        <w:t xml:space="preserve">  visit(root, '$', [], manifestMap, issues);</w:t>
      </w:r>
    </w:p>
    <w:p w14:paraId="6D652F75" w14:textId="77777777" w:rsidR="0028110D" w:rsidRDefault="000920A0">
      <w:pPr>
        <w:pStyle w:val="DiplomaCode"/>
        <w:shd w:val="clear" w:color="auto" w:fill="F4F6F8"/>
        <w:rPr>
          <w:rFonts w:hint="eastAsia"/>
        </w:rPr>
      </w:pPr>
      <w:r>
        <w:rPr>
          <w:rFonts w:cs="Consolas"/>
        </w:rPr>
        <w:t xml:space="preserve">  return { ok: issues.length === 0, issues };</w:t>
      </w:r>
    </w:p>
    <w:p w14:paraId="5DDA9E41" w14:textId="77777777" w:rsidR="0028110D" w:rsidRDefault="000920A0">
      <w:pPr>
        <w:pStyle w:val="DiplomaCode"/>
        <w:shd w:val="clear" w:color="auto" w:fill="F4F6F8"/>
        <w:rPr>
          <w:rFonts w:hint="eastAsia"/>
        </w:rPr>
      </w:pPr>
      <w:r>
        <w:rPr>
          <w:rFonts w:cs="Consolas"/>
        </w:rPr>
        <w:t>}</w:t>
      </w:r>
    </w:p>
    <w:p w14:paraId="26F61309" w14:textId="77777777" w:rsidR="0028110D" w:rsidRDefault="000920A0">
      <w:pPr>
        <w:pStyle w:val="DiplomaCode"/>
        <w:shd w:val="clear" w:color="auto" w:fill="F4F6F8"/>
        <w:rPr>
          <w:rFonts w:hint="eastAsia"/>
        </w:rPr>
      </w:pPr>
      <w:r>
        <w:rPr>
          <w:rFonts w:cs="Consolas"/>
        </w:rPr>
        <w:lastRenderedPageBreak/>
        <w:t xml:space="preserve"> </w:t>
      </w:r>
    </w:p>
    <w:p w14:paraId="4944F791" w14:textId="77777777" w:rsidR="0028110D" w:rsidRDefault="000920A0">
      <w:pPr>
        <w:pStyle w:val="DiplomaCode"/>
        <w:shd w:val="clear" w:color="auto" w:fill="F4F6F8"/>
        <w:rPr>
          <w:rFonts w:hint="eastAsia"/>
        </w:rPr>
      </w:pPr>
      <w:r>
        <w:rPr>
          <w:rFonts w:cs="Consolas"/>
        </w:rPr>
        <w:t>function visit(</w:t>
      </w:r>
    </w:p>
    <w:p w14:paraId="75DA5176" w14:textId="77777777" w:rsidR="0028110D" w:rsidRDefault="000920A0">
      <w:pPr>
        <w:pStyle w:val="DiplomaCode"/>
        <w:shd w:val="clear" w:color="auto" w:fill="F4F6F8"/>
        <w:rPr>
          <w:rFonts w:hint="eastAsia"/>
        </w:rPr>
      </w:pPr>
      <w:r>
        <w:rPr>
          <w:rFonts w:cs="Consolas"/>
        </w:rPr>
        <w:t xml:space="preserve">  node: BDUIElement,</w:t>
      </w:r>
    </w:p>
    <w:p w14:paraId="53740943" w14:textId="77777777" w:rsidR="0028110D" w:rsidRDefault="000920A0">
      <w:pPr>
        <w:pStyle w:val="DiplomaCode"/>
        <w:shd w:val="clear" w:color="auto" w:fill="F4F6F8"/>
        <w:rPr>
          <w:rFonts w:hint="eastAsia"/>
        </w:rPr>
      </w:pPr>
      <w:r>
        <w:rPr>
          <w:rFonts w:cs="Consolas"/>
        </w:rPr>
        <w:t xml:space="preserve">  path: string,</w:t>
      </w:r>
    </w:p>
    <w:p w14:paraId="259430AC" w14:textId="77777777" w:rsidR="0028110D" w:rsidRDefault="000920A0">
      <w:pPr>
        <w:pStyle w:val="DiplomaCode"/>
        <w:shd w:val="clear" w:color="auto" w:fill="F4F6F8"/>
        <w:rPr>
          <w:rFonts w:hint="eastAsia"/>
        </w:rPr>
      </w:pPr>
      <w:r>
        <w:rPr>
          <w:rFonts w:cs="Consolas"/>
        </w:rPr>
        <w:t xml:space="preserve">  ancestors: readonly ComponentManifest[],</w:t>
      </w:r>
    </w:p>
    <w:p w14:paraId="411C0E73" w14:textId="77777777" w:rsidR="0028110D" w:rsidRDefault="000920A0">
      <w:pPr>
        <w:pStyle w:val="DiplomaCode"/>
        <w:shd w:val="clear" w:color="auto" w:fill="F4F6F8"/>
        <w:rPr>
          <w:rFonts w:hint="eastAsia"/>
        </w:rPr>
      </w:pPr>
      <w:r>
        <w:rPr>
          <w:rFonts w:cs="Consolas"/>
        </w:rPr>
        <w:t xml:space="preserve">  manifestMap: ReadonlyMap&lt;string, ComponentManifest&gt;,</w:t>
      </w:r>
    </w:p>
    <w:p w14:paraId="6C63350E" w14:textId="77777777" w:rsidR="0028110D" w:rsidRDefault="000920A0">
      <w:pPr>
        <w:pStyle w:val="DiplomaCode"/>
        <w:shd w:val="clear" w:color="auto" w:fill="F4F6F8"/>
        <w:rPr>
          <w:rFonts w:hint="eastAsia"/>
        </w:rPr>
      </w:pPr>
      <w:r>
        <w:rPr>
          <w:rFonts w:cs="Consolas"/>
        </w:rPr>
        <w:t xml:space="preserve">  issues: TreeValidationIssue[],</w:t>
      </w:r>
    </w:p>
    <w:p w14:paraId="34F74DC7" w14:textId="77777777" w:rsidR="0028110D" w:rsidRDefault="000920A0">
      <w:pPr>
        <w:pStyle w:val="DiplomaCode"/>
        <w:shd w:val="clear" w:color="auto" w:fill="F4F6F8"/>
        <w:rPr>
          <w:rFonts w:hint="eastAsia"/>
        </w:rPr>
      </w:pPr>
      <w:r>
        <w:rPr>
          <w:rFonts w:cs="Consolas"/>
        </w:rPr>
        <w:t>): void {</w:t>
      </w:r>
    </w:p>
    <w:p w14:paraId="0E6F9028" w14:textId="77777777" w:rsidR="0028110D" w:rsidRDefault="000920A0">
      <w:pPr>
        <w:pStyle w:val="DiplomaCode"/>
        <w:shd w:val="clear" w:color="auto" w:fill="F4F6F8"/>
        <w:rPr>
          <w:rFonts w:hint="eastAsia"/>
        </w:rPr>
      </w:pPr>
      <w:r>
        <w:rPr>
          <w:rFonts w:cs="Consolas"/>
        </w:rPr>
        <w:t xml:space="preserve">  const manifest = manifestMap.get(node.type);</w:t>
      </w:r>
    </w:p>
    <w:p w14:paraId="68F9FF3C" w14:textId="77777777" w:rsidR="0028110D" w:rsidRDefault="000920A0">
      <w:pPr>
        <w:pStyle w:val="DiplomaCode"/>
        <w:shd w:val="clear" w:color="auto" w:fill="F4F6F8"/>
        <w:rPr>
          <w:rFonts w:hint="eastAsia"/>
        </w:rPr>
      </w:pPr>
      <w:r>
        <w:rPr>
          <w:rFonts w:cs="Consolas"/>
        </w:rPr>
        <w:t xml:space="preserve">  if (!manifest) {</w:t>
      </w:r>
    </w:p>
    <w:p w14:paraId="59C17D2F" w14:textId="77777777" w:rsidR="0028110D" w:rsidRDefault="000920A0">
      <w:pPr>
        <w:pStyle w:val="DiplomaCode"/>
        <w:shd w:val="clear" w:color="auto" w:fill="F4F6F8"/>
        <w:rPr>
          <w:rFonts w:hint="eastAsia"/>
        </w:rPr>
      </w:pPr>
      <w:r>
        <w:rPr>
          <w:rFonts w:cs="Consolas"/>
        </w:rPr>
        <w:t xml:space="preserve">    issues.push({</w:t>
      </w:r>
    </w:p>
    <w:p w14:paraId="6EEC4C7D" w14:textId="77777777" w:rsidR="0028110D" w:rsidRDefault="000920A0">
      <w:pPr>
        <w:pStyle w:val="DiplomaCode"/>
        <w:shd w:val="clear" w:color="auto" w:fill="F4F6F8"/>
        <w:rPr>
          <w:rFonts w:hint="eastAsia"/>
        </w:rPr>
      </w:pPr>
      <w:r>
        <w:rPr>
          <w:rFonts w:cs="Consolas"/>
        </w:rPr>
        <w:t xml:space="preserve">      path,</w:t>
      </w:r>
    </w:p>
    <w:p w14:paraId="7A3F3E22" w14:textId="77777777" w:rsidR="0028110D" w:rsidRDefault="000920A0">
      <w:pPr>
        <w:pStyle w:val="DiplomaCode"/>
        <w:shd w:val="clear" w:color="auto" w:fill="F4F6F8"/>
        <w:rPr>
          <w:rFonts w:hint="eastAsia"/>
        </w:rPr>
      </w:pPr>
      <w:r>
        <w:rPr>
          <w:rFonts w:cs="Consolas"/>
        </w:rPr>
        <w:t xml:space="preserve">      code: 'UNKNOWN_COMPONENT',</w:t>
      </w:r>
    </w:p>
    <w:p w14:paraId="673F9FC0" w14:textId="77777777" w:rsidR="0028110D" w:rsidRDefault="000920A0">
      <w:pPr>
        <w:pStyle w:val="DiplomaCode"/>
        <w:shd w:val="clear" w:color="auto" w:fill="F4F6F8"/>
        <w:rPr>
          <w:rFonts w:hint="eastAsia"/>
        </w:rPr>
      </w:pPr>
      <w:r>
        <w:rPr>
          <w:rFonts w:cs="Consolas"/>
        </w:rPr>
        <w:t xml:space="preserve">      message: `Unknown component type "${node.type}"`,</w:t>
      </w:r>
    </w:p>
    <w:p w14:paraId="0EE07D44" w14:textId="77777777" w:rsidR="0028110D" w:rsidRDefault="000920A0">
      <w:pPr>
        <w:pStyle w:val="DiplomaCode"/>
        <w:shd w:val="clear" w:color="auto" w:fill="F4F6F8"/>
        <w:rPr>
          <w:rFonts w:hint="eastAsia"/>
        </w:rPr>
      </w:pPr>
      <w:r>
        <w:rPr>
          <w:rFonts w:cs="Consolas"/>
        </w:rPr>
        <w:t xml:space="preserve">    });</w:t>
      </w:r>
    </w:p>
    <w:p w14:paraId="55325E7D" w14:textId="77777777" w:rsidR="0028110D" w:rsidRDefault="000920A0">
      <w:pPr>
        <w:pStyle w:val="DiplomaCode"/>
        <w:shd w:val="clear" w:color="auto" w:fill="F4F6F8"/>
        <w:rPr>
          <w:rFonts w:hint="eastAsia"/>
        </w:rPr>
      </w:pPr>
      <w:r>
        <w:rPr>
          <w:rFonts w:cs="Consolas"/>
        </w:rPr>
        <w:t xml:space="preserve">    return;</w:t>
      </w:r>
    </w:p>
    <w:p w14:paraId="085FB183" w14:textId="77777777" w:rsidR="0028110D" w:rsidRDefault="000920A0">
      <w:pPr>
        <w:pStyle w:val="DiplomaCode"/>
        <w:shd w:val="clear" w:color="auto" w:fill="F4F6F8"/>
        <w:rPr>
          <w:rFonts w:hint="eastAsia"/>
        </w:rPr>
      </w:pPr>
      <w:r>
        <w:rPr>
          <w:rFonts w:cs="Consolas"/>
        </w:rPr>
        <w:t xml:space="preserve">  }</w:t>
      </w:r>
    </w:p>
    <w:p w14:paraId="5A29A8BC" w14:textId="77777777" w:rsidR="0028110D" w:rsidRDefault="000920A0">
      <w:pPr>
        <w:pStyle w:val="DiplomaCaption"/>
      </w:pPr>
      <w:r>
        <w:t>Листинг 2.5 — Структурная валидация дерева узлов</w:t>
      </w:r>
    </w:p>
    <w:p w14:paraId="0B3B0C57" w14:textId="77777777" w:rsidR="0028110D" w:rsidRDefault="000920A0">
      <w:r>
        <w:t xml:space="preserve">Подкаталог </w:t>
      </w:r>
      <w:r>
        <w:rPr>
          <w:rFonts w:ascii="Consolas" w:hAnsi="Consolas" w:cs="Consolas"/>
          <w:sz w:val="26"/>
        </w:rPr>
        <w:t>web-renderers/</w:t>
      </w:r>
      <w:r>
        <w:t xml:space="preserve"> содержит веб-реализации рендереров компонентов и JSX-рантайм, позволяющий авторам контрактов использовать синтаксис TSX напрямую без React. Рендереры получают объект </w:t>
      </w:r>
      <w:r>
        <w:rPr>
          <w:rFonts w:ascii="Consolas" w:hAnsi="Consolas" w:cs="Consolas"/>
          <w:sz w:val="26"/>
        </w:rPr>
        <w:t>WebRendererContext</w:t>
      </w:r>
      <w:r>
        <w:t>, содержащий методы отрисовки дочерних узлов, интерполяции выражений и записи в состояние.</w:t>
      </w:r>
    </w:p>
    <w:p w14:paraId="7355297D" w14:textId="77777777" w:rsidR="0028110D" w:rsidRDefault="000920A0">
      <w:r>
        <w:t xml:space="preserve">Нефункциональные свойства: единая точка расширения (новый компонент добавляется созданием одного каталога внутри </w:t>
      </w:r>
      <w:r>
        <w:rPr>
          <w:rFonts w:ascii="Consolas" w:hAnsi="Consolas" w:cs="Consolas"/>
          <w:sz w:val="26"/>
        </w:rPr>
        <w:t>manifests/</w:t>
      </w:r>
      <w:r>
        <w:t>), полная типизация свойств на стороне DSL, автоматическое попадание в JSON Schema и рендерер при соблюдении конвенций имён файлов.</w:t>
      </w:r>
    </w:p>
    <w:p w14:paraId="25258FFB" w14:textId="77777777" w:rsidR="0028110D" w:rsidRDefault="000920A0">
      <w:pPr>
        <w:pStyle w:val="21"/>
        <w:jc w:val="left"/>
      </w:pPr>
      <w:bookmarkStart w:id="15" w:name="_Toc232537213"/>
      <w:r>
        <w:rPr>
          <w:rFonts w:ascii="Times New Roman" w:hAnsi="Times New Roman" w:cs="Times New Roman"/>
        </w:rPr>
        <w:t xml:space="preserve">2.4 Подсистема валидации схем </w:t>
      </w:r>
      <w:r>
        <w:rPr>
          <w:rFonts w:ascii="Consolas" w:hAnsi="Consolas" w:cs="Consolas"/>
          <w:sz w:val="26"/>
        </w:rPr>
        <w:t>@bdui/schema</w:t>
      </w:r>
      <w:bookmarkEnd w:id="15"/>
    </w:p>
    <w:p w14:paraId="2D11557E" w14:textId="77777777" w:rsidR="0028110D" w:rsidRDefault="000920A0">
      <w:r>
        <w:t xml:space="preserve">Подсистема </w:t>
      </w:r>
      <w:r>
        <w:rPr>
          <w:rFonts w:ascii="Consolas" w:hAnsi="Consolas" w:cs="Consolas"/>
          <w:sz w:val="26"/>
        </w:rPr>
        <w:t>@bdui/schema</w:t>
      </w:r>
      <w:r>
        <w:t xml:space="preserve"> превращает манифесты компонентов и доменные типы ядра в единую валидирующую JSON Schema и предоставляет runtime-функции валидации. Схема генерируется перед сборкой DSL и потребляется транспилятором и реестром контрактов.</w:t>
      </w:r>
    </w:p>
    <w:p w14:paraId="0D099D4A" w14:textId="77777777" w:rsidR="0028110D" w:rsidRDefault="000920A0">
      <w:r>
        <w:t xml:space="preserve">Состав подсистемы: скрипт </w:t>
      </w:r>
      <w:r>
        <w:rPr>
          <w:rFonts w:ascii="Consolas" w:hAnsi="Consolas" w:cs="Consolas"/>
          <w:sz w:val="26"/>
        </w:rPr>
        <w:t>scripts/generate.cjs</w:t>
      </w:r>
      <w:r>
        <w:t xml:space="preserve"> (узловой процесс генерации, использующий </w:t>
      </w:r>
      <w:r>
        <w:rPr>
          <w:rFonts w:ascii="Consolas" w:hAnsi="Consolas" w:cs="Consolas"/>
          <w:sz w:val="26"/>
        </w:rPr>
        <w:t>ts-json-schema-generator</w:t>
      </w:r>
      <w:r>
        <w:t xml:space="preserve"> для преобразования TypeScript-типов в JSON Schema); вспомогательные модули </w:t>
      </w:r>
      <w:r>
        <w:rPr>
          <w:rFonts w:ascii="Consolas" w:hAnsi="Consolas" w:cs="Consolas"/>
          <w:sz w:val="26"/>
        </w:rPr>
        <w:t>scripts/lib/manifests.cjs</w:t>
      </w:r>
      <w:r>
        <w:t xml:space="preserve"> (импорт манифестов из скомпилированного пакета </w:t>
      </w:r>
      <w:r>
        <w:rPr>
          <w:rFonts w:ascii="Consolas" w:hAnsi="Consolas" w:cs="Consolas"/>
          <w:sz w:val="26"/>
        </w:rPr>
        <w:t>@bdui/defs</w:t>
      </w:r>
      <w:r>
        <w:t xml:space="preserve">) и </w:t>
      </w:r>
      <w:r>
        <w:rPr>
          <w:rFonts w:ascii="Consolas" w:hAnsi="Consolas" w:cs="Consolas"/>
          <w:sz w:val="26"/>
        </w:rPr>
        <w:t>scripts/lib/schema-builder.cjs</w:t>
      </w:r>
      <w:r>
        <w:t xml:space="preserve"> (сборка per-component </w:t>
      </w:r>
      <w:r>
        <w:rPr>
          <w:rFonts w:ascii="Consolas" w:hAnsi="Consolas" w:cs="Consolas"/>
          <w:sz w:val="26"/>
        </w:rPr>
        <w:t>props</w:t>
      </w:r>
      <w:r>
        <w:t xml:space="preserve">-схем, определений действий и корневого объединения </w:t>
      </w:r>
      <w:r>
        <w:rPr>
          <w:rFonts w:ascii="Consolas" w:hAnsi="Consolas" w:cs="Consolas"/>
          <w:sz w:val="26"/>
        </w:rPr>
        <w:t>AllowedNode</w:t>
      </w:r>
      <w:r>
        <w:t xml:space="preserve">); сгенерированный файл </w:t>
      </w:r>
      <w:r>
        <w:rPr>
          <w:rFonts w:ascii="Consolas" w:hAnsi="Consolas" w:cs="Consolas"/>
          <w:sz w:val="26"/>
        </w:rPr>
        <w:lastRenderedPageBreak/>
        <w:t>src/generated/schema.generated.ts</w:t>
      </w:r>
      <w:r>
        <w:t xml:space="preserve"> (константа </w:t>
      </w:r>
      <w:r>
        <w:rPr>
          <w:rFonts w:ascii="Consolas" w:hAnsi="Consolas" w:cs="Consolas"/>
          <w:sz w:val="26"/>
        </w:rPr>
        <w:t>contractSchema</w:t>
      </w:r>
      <w:r>
        <w:t xml:space="preserve"> в формате JSON Schema draft 2020-12); </w:t>
      </w:r>
      <w:r>
        <w:rPr>
          <w:rFonts w:ascii="Consolas" w:hAnsi="Consolas" w:cs="Consolas"/>
          <w:sz w:val="26"/>
        </w:rPr>
        <w:t>src/index.ts</w:t>
      </w:r>
      <w:r>
        <w:t xml:space="preserve"> (функци</w:t>
      </w:r>
      <w:r>
        <w:t xml:space="preserve">и </w:t>
      </w:r>
      <w:r>
        <w:rPr>
          <w:rFonts w:ascii="Consolas" w:hAnsi="Consolas" w:cs="Consolas"/>
          <w:sz w:val="26"/>
        </w:rPr>
        <w:t>validateContract</w:t>
      </w:r>
      <w:r>
        <w:t xml:space="preserve">, </w:t>
      </w:r>
      <w:r>
        <w:rPr>
          <w:rFonts w:ascii="Consolas" w:hAnsi="Consolas" w:cs="Consolas"/>
          <w:sz w:val="26"/>
        </w:rPr>
        <w:t>assertValidContract</w:t>
      </w:r>
      <w:r>
        <w:t xml:space="preserve">, класс </w:t>
      </w:r>
      <w:r>
        <w:rPr>
          <w:rFonts w:ascii="Consolas" w:hAnsi="Consolas" w:cs="Consolas"/>
          <w:sz w:val="26"/>
        </w:rPr>
        <w:t>ContractValidationError</w:t>
      </w:r>
      <w:r>
        <w:t>).</w:t>
      </w:r>
    </w:p>
    <w:p w14:paraId="44E3E38B" w14:textId="77777777" w:rsidR="0028110D" w:rsidRDefault="000920A0">
      <w:r>
        <w:t xml:space="preserve">Валидация выполняется единственным экземпляром </w:t>
      </w:r>
      <w:r>
        <w:rPr>
          <w:rFonts w:ascii="Consolas" w:hAnsi="Consolas" w:cs="Consolas"/>
          <w:sz w:val="26"/>
        </w:rPr>
        <w:t>ValidateFunction</w:t>
      </w:r>
      <w:r>
        <w:t xml:space="preserve"> от Ajv 2020, скомпилированным при первом обращении и затем переиспользуемым. Такой подход обеспечивает близкую к нулю стоимость повторных вызовов. Ошибки возвращаются в формате </w:t>
      </w:r>
      <w:r>
        <w:rPr>
          <w:rFonts w:ascii="Consolas" w:hAnsi="Consolas" w:cs="Consolas"/>
          <w:sz w:val="26"/>
        </w:rPr>
        <w:t>ErrorObject[]</w:t>
      </w:r>
      <w:r>
        <w:t xml:space="preserve"> Ajv и форматируются функцией </w:t>
      </w:r>
      <w:r>
        <w:rPr>
          <w:rFonts w:ascii="Consolas" w:hAnsi="Consolas" w:cs="Consolas"/>
          <w:sz w:val="26"/>
        </w:rPr>
        <w:t>formatValidationErrors</w:t>
      </w:r>
      <w:r>
        <w:t xml:space="preserve"> для вывода пользователю.</w:t>
      </w:r>
    </w:p>
    <w:p w14:paraId="759D2628" w14:textId="77777777" w:rsidR="0028110D" w:rsidRDefault="000920A0">
      <w:pPr>
        <w:pStyle w:val="DiplomaCode"/>
        <w:shd w:val="clear" w:color="auto" w:fill="F4F6F8"/>
        <w:rPr>
          <w:rFonts w:hint="eastAsia"/>
        </w:rPr>
      </w:pPr>
      <w:r>
        <w:rPr>
          <w:rFonts w:cs="Consolas"/>
        </w:rPr>
        <w:t>let cachedValidate: ValidateFunction | null = null;</w:t>
      </w:r>
    </w:p>
    <w:p w14:paraId="28CDC47E" w14:textId="77777777" w:rsidR="0028110D" w:rsidRDefault="000920A0">
      <w:pPr>
        <w:pStyle w:val="DiplomaCode"/>
        <w:shd w:val="clear" w:color="auto" w:fill="F4F6F8"/>
        <w:rPr>
          <w:rFonts w:hint="eastAsia"/>
        </w:rPr>
      </w:pPr>
      <w:r>
        <w:rPr>
          <w:rFonts w:cs="Consolas"/>
        </w:rPr>
        <w:t xml:space="preserve"> </w:t>
      </w:r>
    </w:p>
    <w:p w14:paraId="78F7E844" w14:textId="77777777" w:rsidR="0028110D" w:rsidRDefault="000920A0">
      <w:pPr>
        <w:pStyle w:val="DiplomaCode"/>
        <w:shd w:val="clear" w:color="auto" w:fill="F4F6F8"/>
        <w:rPr>
          <w:rFonts w:hint="eastAsia"/>
        </w:rPr>
      </w:pPr>
      <w:r>
        <w:rPr>
          <w:rFonts w:cs="Consolas"/>
        </w:rPr>
        <w:t>function getValidator(): ValidateFunction {</w:t>
      </w:r>
    </w:p>
    <w:p w14:paraId="59967861" w14:textId="77777777" w:rsidR="0028110D" w:rsidRDefault="000920A0">
      <w:pPr>
        <w:pStyle w:val="DiplomaCode"/>
        <w:shd w:val="clear" w:color="auto" w:fill="F4F6F8"/>
        <w:rPr>
          <w:rFonts w:hint="eastAsia"/>
        </w:rPr>
      </w:pPr>
      <w:r>
        <w:rPr>
          <w:rFonts w:cs="Consolas"/>
        </w:rPr>
        <w:t xml:space="preserve">  if (!cachedValidate) {</w:t>
      </w:r>
    </w:p>
    <w:p w14:paraId="7C950EDB" w14:textId="77777777" w:rsidR="0028110D" w:rsidRDefault="000920A0">
      <w:pPr>
        <w:pStyle w:val="DiplomaCode"/>
        <w:shd w:val="clear" w:color="auto" w:fill="F4F6F8"/>
        <w:rPr>
          <w:rFonts w:hint="eastAsia"/>
        </w:rPr>
      </w:pPr>
      <w:r>
        <w:rPr>
          <w:rFonts w:cs="Consolas"/>
        </w:rPr>
        <w:t xml:space="preserve">    const ajv = createAjv();</w:t>
      </w:r>
    </w:p>
    <w:p w14:paraId="7D67DDCB" w14:textId="77777777" w:rsidR="0028110D" w:rsidRDefault="000920A0">
      <w:pPr>
        <w:pStyle w:val="DiplomaCode"/>
        <w:shd w:val="clear" w:color="auto" w:fill="F4F6F8"/>
        <w:rPr>
          <w:rFonts w:hint="eastAsia"/>
        </w:rPr>
      </w:pPr>
      <w:r>
        <w:rPr>
          <w:rFonts w:cs="Consolas"/>
        </w:rPr>
        <w:t xml:space="preserve">    cachedValidate = ajv.compile(contractSchema as unknown as object);</w:t>
      </w:r>
    </w:p>
    <w:p w14:paraId="14B4A6DD" w14:textId="77777777" w:rsidR="0028110D" w:rsidRDefault="000920A0">
      <w:pPr>
        <w:pStyle w:val="DiplomaCode"/>
        <w:shd w:val="clear" w:color="auto" w:fill="F4F6F8"/>
        <w:rPr>
          <w:rFonts w:hint="eastAsia"/>
        </w:rPr>
      </w:pPr>
      <w:r>
        <w:rPr>
          <w:rFonts w:cs="Consolas"/>
        </w:rPr>
        <w:t xml:space="preserve">  }</w:t>
      </w:r>
    </w:p>
    <w:p w14:paraId="71723856" w14:textId="77777777" w:rsidR="0028110D" w:rsidRDefault="000920A0">
      <w:pPr>
        <w:pStyle w:val="DiplomaCode"/>
        <w:shd w:val="clear" w:color="auto" w:fill="F4F6F8"/>
        <w:rPr>
          <w:rFonts w:hint="eastAsia"/>
        </w:rPr>
      </w:pPr>
      <w:r>
        <w:rPr>
          <w:rFonts w:cs="Consolas"/>
        </w:rPr>
        <w:t xml:space="preserve">  return cachedValidate;</w:t>
      </w:r>
    </w:p>
    <w:p w14:paraId="45E82318" w14:textId="77777777" w:rsidR="0028110D" w:rsidRDefault="000920A0">
      <w:pPr>
        <w:pStyle w:val="DiplomaCode"/>
        <w:shd w:val="clear" w:color="auto" w:fill="F4F6F8"/>
        <w:rPr>
          <w:rFonts w:hint="eastAsia"/>
        </w:rPr>
      </w:pPr>
      <w:r>
        <w:rPr>
          <w:rFonts w:cs="Consolas"/>
        </w:rPr>
        <w:t>}</w:t>
      </w:r>
    </w:p>
    <w:p w14:paraId="75972044" w14:textId="77777777" w:rsidR="0028110D" w:rsidRDefault="000920A0">
      <w:pPr>
        <w:pStyle w:val="DiplomaCode"/>
        <w:shd w:val="clear" w:color="auto" w:fill="F4F6F8"/>
        <w:rPr>
          <w:rFonts w:hint="eastAsia"/>
        </w:rPr>
      </w:pPr>
      <w:r>
        <w:rPr>
          <w:rFonts w:cs="Consolas"/>
        </w:rPr>
        <w:t xml:space="preserve"> </w:t>
      </w:r>
    </w:p>
    <w:p w14:paraId="41BDB4A8" w14:textId="77777777" w:rsidR="0028110D" w:rsidRDefault="000920A0">
      <w:pPr>
        <w:pStyle w:val="DiplomaCode"/>
        <w:shd w:val="clear" w:color="auto" w:fill="F4F6F8"/>
        <w:rPr>
          <w:rFonts w:hint="eastAsia"/>
        </w:rPr>
      </w:pPr>
      <w:r>
        <w:rPr>
          <w:rFonts w:cs="Consolas"/>
        </w:rPr>
        <w:t>export function validateContract(json: unknown): ValidationReport {</w:t>
      </w:r>
    </w:p>
    <w:p w14:paraId="25C876DC" w14:textId="77777777" w:rsidR="0028110D" w:rsidRDefault="000920A0">
      <w:pPr>
        <w:pStyle w:val="DiplomaCode"/>
        <w:shd w:val="clear" w:color="auto" w:fill="F4F6F8"/>
        <w:rPr>
          <w:rFonts w:hint="eastAsia"/>
        </w:rPr>
      </w:pPr>
      <w:r>
        <w:rPr>
          <w:rFonts w:cs="Consolas"/>
        </w:rPr>
        <w:t xml:space="preserve">  const validate = getValidator();</w:t>
      </w:r>
    </w:p>
    <w:p w14:paraId="1684A9FF" w14:textId="77777777" w:rsidR="0028110D" w:rsidRDefault="000920A0">
      <w:pPr>
        <w:pStyle w:val="DiplomaCode"/>
        <w:shd w:val="clear" w:color="auto" w:fill="F4F6F8"/>
        <w:rPr>
          <w:rFonts w:hint="eastAsia"/>
        </w:rPr>
      </w:pPr>
      <w:r>
        <w:rPr>
          <w:rFonts w:cs="Consolas"/>
        </w:rPr>
        <w:t xml:space="preserve">  const ok = validate(json);</w:t>
      </w:r>
    </w:p>
    <w:p w14:paraId="7A7A4777" w14:textId="77777777" w:rsidR="0028110D" w:rsidRDefault="000920A0">
      <w:pPr>
        <w:pStyle w:val="DiplomaCode"/>
        <w:shd w:val="clear" w:color="auto" w:fill="F4F6F8"/>
        <w:rPr>
          <w:rFonts w:hint="eastAsia"/>
        </w:rPr>
      </w:pPr>
      <w:r>
        <w:rPr>
          <w:rFonts w:cs="Consolas"/>
        </w:rPr>
        <w:t xml:space="preserve">  return {</w:t>
      </w:r>
    </w:p>
    <w:p w14:paraId="4014AA66" w14:textId="77777777" w:rsidR="0028110D" w:rsidRDefault="000920A0">
      <w:pPr>
        <w:pStyle w:val="DiplomaCode"/>
        <w:shd w:val="clear" w:color="auto" w:fill="F4F6F8"/>
        <w:rPr>
          <w:rFonts w:hint="eastAsia"/>
        </w:rPr>
      </w:pPr>
      <w:r>
        <w:rPr>
          <w:rFonts w:cs="Consolas"/>
        </w:rPr>
        <w:t xml:space="preserve">    ok: !!ok,</w:t>
      </w:r>
    </w:p>
    <w:p w14:paraId="73D9E2CB" w14:textId="77777777" w:rsidR="0028110D" w:rsidRDefault="000920A0">
      <w:pPr>
        <w:pStyle w:val="DiplomaCode"/>
        <w:shd w:val="clear" w:color="auto" w:fill="F4F6F8"/>
        <w:rPr>
          <w:rFonts w:hint="eastAsia"/>
        </w:rPr>
      </w:pPr>
      <w:r>
        <w:rPr>
          <w:rFonts w:cs="Consolas"/>
        </w:rPr>
        <w:t xml:space="preserve">    errors: (validate.errors as readonly ErrorObject[] | null) ?? [],</w:t>
      </w:r>
    </w:p>
    <w:p w14:paraId="08DE7A7D" w14:textId="77777777" w:rsidR="0028110D" w:rsidRDefault="000920A0">
      <w:pPr>
        <w:pStyle w:val="DiplomaCode"/>
        <w:shd w:val="clear" w:color="auto" w:fill="F4F6F8"/>
        <w:rPr>
          <w:rFonts w:hint="eastAsia"/>
        </w:rPr>
      </w:pPr>
      <w:r>
        <w:rPr>
          <w:rFonts w:cs="Consolas"/>
        </w:rPr>
        <w:t xml:space="preserve">  };</w:t>
      </w:r>
    </w:p>
    <w:p w14:paraId="5A0DC0E2" w14:textId="77777777" w:rsidR="0028110D" w:rsidRDefault="000920A0">
      <w:pPr>
        <w:pStyle w:val="DiplomaCode"/>
        <w:shd w:val="clear" w:color="auto" w:fill="F4F6F8"/>
        <w:rPr>
          <w:rFonts w:hint="eastAsia"/>
        </w:rPr>
      </w:pPr>
      <w:r>
        <w:rPr>
          <w:rFonts w:cs="Consolas"/>
        </w:rPr>
        <w:t>}</w:t>
      </w:r>
    </w:p>
    <w:p w14:paraId="5CAD9623" w14:textId="77777777" w:rsidR="0028110D" w:rsidRDefault="000920A0">
      <w:pPr>
        <w:pStyle w:val="DiplomaCaption"/>
      </w:pPr>
      <w:r>
        <w:t>Листинг 2.6 — Ленивая компиляция валидатора JSON Schema</w:t>
      </w:r>
    </w:p>
    <w:p w14:paraId="0A65961C" w14:textId="77777777" w:rsidR="0028110D" w:rsidRDefault="000920A0">
      <w:r>
        <w:t xml:space="preserve">Функция </w:t>
      </w:r>
      <w:r>
        <w:rPr>
          <w:rFonts w:ascii="Consolas" w:hAnsi="Consolas" w:cs="Consolas"/>
          <w:sz w:val="26"/>
        </w:rPr>
        <w:t>assertValidContract</w:t>
      </w:r>
      <w:r>
        <w:t xml:space="preserve"> является утилитой-помощником, бросающей </w:t>
      </w:r>
      <w:r>
        <w:rPr>
          <w:rFonts w:ascii="Consolas" w:hAnsi="Consolas" w:cs="Consolas"/>
          <w:sz w:val="26"/>
        </w:rPr>
        <w:t>ContractValidationError</w:t>
      </w:r>
      <w:r>
        <w:t xml:space="preserve"> в случае нарушения. Реестр контрактов использует именно её при публикации, чтобы отклонить невалидный контракт с человекочитаемым сообщением.</w:t>
      </w:r>
    </w:p>
    <w:p w14:paraId="763C5808" w14:textId="77777777" w:rsidR="0028110D" w:rsidRDefault="000920A0">
      <w:r>
        <w:t xml:space="preserve">Нефункциональные свойства: согласованность (схема построена из тех же TypeScript-типов, что используются в ядре и манифестах, исключая рассинхронизацию); предсказуемая производительность (амортизированная стоимость валидации составляет порядка O(n) от размера контракта благодаря JIT-скомпилированной Ajv-функции); возможность экспорта схемы в отдельный файл для внешних клиентов (статическая константа </w:t>
      </w:r>
      <w:r>
        <w:rPr>
          <w:rFonts w:ascii="Consolas" w:hAnsi="Consolas" w:cs="Consolas"/>
          <w:sz w:val="26"/>
        </w:rPr>
        <w:t>contractSchema</w:t>
      </w:r>
      <w:r>
        <w:t xml:space="preserve"> реэкспортирована из основного модуля).</w:t>
      </w:r>
    </w:p>
    <w:p w14:paraId="040A1D07" w14:textId="77777777" w:rsidR="0028110D" w:rsidRDefault="000920A0">
      <w:pPr>
        <w:pStyle w:val="21"/>
        <w:jc w:val="left"/>
      </w:pPr>
      <w:bookmarkStart w:id="16" w:name="_Toc232537214"/>
      <w:r>
        <w:rPr>
          <w:rFonts w:ascii="Times New Roman" w:hAnsi="Times New Roman" w:cs="Times New Roman"/>
        </w:rPr>
        <w:lastRenderedPageBreak/>
        <w:t xml:space="preserve">2.5 Подсистема DSL и JSX-runtime </w:t>
      </w:r>
      <w:r>
        <w:rPr>
          <w:rFonts w:ascii="Consolas" w:hAnsi="Consolas" w:cs="Consolas"/>
          <w:sz w:val="26"/>
        </w:rPr>
        <w:t>@bdui/dsl</w:t>
      </w:r>
      <w:bookmarkEnd w:id="16"/>
    </w:p>
    <w:p w14:paraId="13083B3C" w14:textId="77777777" w:rsidR="0028110D" w:rsidRDefault="000920A0">
      <w:r>
        <w:t xml:space="preserve">Подсистема </w:t>
      </w:r>
      <w:r>
        <w:rPr>
          <w:rFonts w:ascii="Consolas" w:hAnsi="Consolas" w:cs="Consolas"/>
          <w:sz w:val="26"/>
        </w:rPr>
        <w:t>@bdui/dsl</w:t>
      </w:r>
      <w:r>
        <w:t xml:space="preserve"> предоставляет разработчику предметно-ориентированный язык описания контрактов на базе TSX. Авторский модуль импортирует из пакета </w:t>
      </w:r>
      <w:r>
        <w:rPr>
          <w:rFonts w:ascii="Consolas" w:hAnsi="Consolas" w:cs="Consolas"/>
          <w:sz w:val="26"/>
        </w:rPr>
        <w:t>@bdui/dsl</w:t>
      </w:r>
      <w:r>
        <w:t xml:space="preserve"> элементы </w:t>
      </w:r>
      <w:r>
        <w:rPr>
          <w:rFonts w:ascii="Consolas" w:hAnsi="Consolas" w:cs="Consolas"/>
          <w:sz w:val="26"/>
        </w:rPr>
        <w:t>Contract</w:t>
      </w:r>
      <w:r>
        <w:t xml:space="preserve">, </w:t>
      </w:r>
      <w:r>
        <w:rPr>
          <w:rFonts w:ascii="Consolas" w:hAnsi="Consolas" w:cs="Consolas"/>
          <w:sz w:val="26"/>
        </w:rPr>
        <w:t>Theme</w:t>
      </w:r>
      <w:r>
        <w:t xml:space="preserve">, </w:t>
      </w:r>
      <w:r>
        <w:rPr>
          <w:rFonts w:ascii="Consolas" w:hAnsi="Consolas" w:cs="Consolas"/>
          <w:sz w:val="26"/>
        </w:rPr>
        <w:t>Navigation</w:t>
      </w:r>
      <w:r>
        <w:t xml:space="preserve">, </w:t>
      </w:r>
      <w:r>
        <w:rPr>
          <w:rFonts w:ascii="Consolas" w:hAnsi="Consolas" w:cs="Consolas"/>
          <w:sz w:val="26"/>
        </w:rPr>
        <w:t>Route</w:t>
      </w:r>
      <w:r>
        <w:t xml:space="preserve">, </w:t>
      </w:r>
      <w:r>
        <w:rPr>
          <w:rFonts w:ascii="Consolas" w:hAnsi="Consolas" w:cs="Consolas"/>
          <w:sz w:val="26"/>
        </w:rPr>
        <w:t>FlowRoute</w:t>
      </w:r>
      <w:r>
        <w:t xml:space="preserve">, </w:t>
      </w:r>
      <w:r>
        <w:rPr>
          <w:rFonts w:ascii="Consolas" w:hAnsi="Consolas" w:cs="Consolas"/>
          <w:sz w:val="26"/>
        </w:rPr>
        <w:t>Step</w:t>
      </w:r>
      <w:r>
        <w:t xml:space="preserve">, </w:t>
      </w:r>
      <w:r>
        <w:rPr>
          <w:rFonts w:ascii="Consolas" w:hAnsi="Consolas" w:cs="Consolas"/>
          <w:sz w:val="26"/>
        </w:rPr>
        <w:t>Column</w:t>
      </w:r>
      <w:r>
        <w:t xml:space="preserve">, </w:t>
      </w:r>
      <w:r>
        <w:rPr>
          <w:rFonts w:ascii="Consolas" w:hAnsi="Consolas" w:cs="Consolas"/>
          <w:sz w:val="26"/>
        </w:rPr>
        <w:t>Row</w:t>
      </w:r>
      <w:r>
        <w:t xml:space="preserve">, </w:t>
      </w:r>
      <w:r>
        <w:rPr>
          <w:rFonts w:ascii="Consolas" w:hAnsi="Consolas" w:cs="Consolas"/>
          <w:sz w:val="26"/>
        </w:rPr>
        <w:t>Button</w:t>
      </w:r>
      <w:r>
        <w:t xml:space="preserve">, </w:t>
      </w:r>
      <w:r>
        <w:rPr>
          <w:rFonts w:ascii="Consolas" w:hAnsi="Consolas" w:cs="Consolas"/>
          <w:sz w:val="26"/>
        </w:rPr>
        <w:t>Text</w:t>
      </w:r>
      <w:r>
        <w:t xml:space="preserve"> и иные типизированные обёртки, соответствующие манифестам компонентов.</w:t>
      </w:r>
    </w:p>
    <w:p w14:paraId="3DD52E49" w14:textId="77777777" w:rsidR="0028110D" w:rsidRDefault="000920A0">
      <w:r>
        <w:t xml:space="preserve">Состав подсистемы: </w:t>
      </w:r>
      <w:r>
        <w:rPr>
          <w:rFonts w:ascii="Consolas" w:hAnsi="Consolas" w:cs="Consolas"/>
          <w:sz w:val="26"/>
        </w:rPr>
        <w:t>jsx-runtime.ts</w:t>
      </w:r>
      <w:r>
        <w:t xml:space="preserve"> (минимальный JSX-runtime, разрешающий только функциональные элементы), </w:t>
      </w:r>
      <w:r>
        <w:rPr>
          <w:rFonts w:ascii="Consolas" w:hAnsi="Consolas" w:cs="Consolas"/>
          <w:sz w:val="26"/>
        </w:rPr>
        <w:t>builders/contract.ts</w:t>
      </w:r>
      <w:r>
        <w:t xml:space="preserve">, </w:t>
      </w:r>
      <w:r>
        <w:rPr>
          <w:rFonts w:ascii="Consolas" w:hAnsi="Consolas" w:cs="Consolas"/>
          <w:sz w:val="26"/>
        </w:rPr>
        <w:t>builders/navigation.ts</w:t>
      </w:r>
      <w:r>
        <w:t xml:space="preserve">, </w:t>
      </w:r>
      <w:r>
        <w:rPr>
          <w:rFonts w:ascii="Consolas" w:hAnsi="Consolas" w:cs="Consolas"/>
          <w:sz w:val="26"/>
        </w:rPr>
        <w:t>builders/route.ts</w:t>
      </w:r>
      <w:r>
        <w:t xml:space="preserve">, </w:t>
      </w:r>
      <w:r>
        <w:rPr>
          <w:rFonts w:ascii="Consolas" w:hAnsi="Consolas" w:cs="Consolas"/>
          <w:sz w:val="26"/>
        </w:rPr>
        <w:t>builders/flowRoute.ts</w:t>
      </w:r>
      <w:r>
        <w:t xml:space="preserve">, </w:t>
      </w:r>
      <w:r>
        <w:rPr>
          <w:rFonts w:ascii="Consolas" w:hAnsi="Consolas" w:cs="Consolas"/>
          <w:sz w:val="26"/>
        </w:rPr>
        <w:t>builders/step.ts</w:t>
      </w:r>
      <w:r>
        <w:t xml:space="preserve">, </w:t>
      </w:r>
      <w:r>
        <w:rPr>
          <w:rFonts w:ascii="Consolas" w:hAnsi="Consolas" w:cs="Consolas"/>
          <w:sz w:val="26"/>
        </w:rPr>
        <w:t>builders/shared.ts</w:t>
      </w:r>
      <w:r>
        <w:t xml:space="preserve"> (вспомогательные функции нормализации); </w:t>
      </w:r>
      <w:r>
        <w:rPr>
          <w:rFonts w:ascii="Consolas" w:hAnsi="Consolas" w:cs="Consolas"/>
          <w:sz w:val="26"/>
        </w:rPr>
        <w:t>state.ts</w:t>
      </w:r>
      <w:r>
        <w:t xml:space="preserve"> (объявления переменных </w:t>
      </w:r>
      <w:r>
        <w:rPr>
          <w:rFonts w:ascii="Consolas" w:hAnsi="Consolas" w:cs="Consolas"/>
          <w:sz w:val="26"/>
        </w:rPr>
        <w:t>Flow</w:t>
      </w:r>
      <w:r>
        <w:t xml:space="preserve">, </w:t>
      </w:r>
      <w:r>
        <w:rPr>
          <w:rFonts w:ascii="Consolas" w:hAnsi="Consolas" w:cs="Consolas"/>
          <w:sz w:val="26"/>
        </w:rPr>
        <w:t>Session</w:t>
      </w:r>
      <w:r>
        <w:t xml:space="preserve">, </w:t>
      </w:r>
      <w:r>
        <w:rPr>
          <w:rFonts w:ascii="Consolas" w:hAnsi="Consolas" w:cs="Consolas"/>
          <w:sz w:val="26"/>
        </w:rPr>
        <w:t>Local</w:t>
      </w:r>
      <w:r>
        <w:t xml:space="preserve">, функции </w:t>
      </w:r>
      <w:r>
        <w:rPr>
          <w:rFonts w:ascii="Consolas" w:hAnsi="Consolas" w:cs="Consolas"/>
          <w:sz w:val="26"/>
        </w:rPr>
        <w:t>use</w:t>
      </w:r>
      <w:r>
        <w:t xml:space="preserve"> и </w:t>
      </w:r>
      <w:r>
        <w:rPr>
          <w:rFonts w:ascii="Consolas" w:hAnsi="Consolas" w:cs="Consolas"/>
          <w:sz w:val="26"/>
        </w:rPr>
        <w:t>bind</w:t>
      </w:r>
      <w:r>
        <w:t xml:space="preserve">, коллектор начального состояния); </w:t>
      </w:r>
      <w:r>
        <w:rPr>
          <w:rFonts w:ascii="Consolas" w:hAnsi="Consolas" w:cs="Consolas"/>
          <w:sz w:val="26"/>
        </w:rPr>
        <w:t>actions-normalize.ts</w:t>
      </w:r>
      <w:r>
        <w:t xml:space="preserve"> (приведение стенографических форм действий к каноническим формам SAL); </w:t>
      </w:r>
      <w:r>
        <w:rPr>
          <w:rFonts w:ascii="Consolas" w:hAnsi="Consolas" w:cs="Consolas"/>
          <w:sz w:val="26"/>
        </w:rPr>
        <w:t>expr.ts</w:t>
      </w:r>
      <w:r>
        <w:t xml:space="preserve"> (фабрика </w:t>
      </w:r>
      <w:r>
        <w:rPr>
          <w:rFonts w:ascii="Consolas" w:hAnsi="Consolas" w:cs="Consolas"/>
          <w:sz w:val="26"/>
        </w:rPr>
        <w:t>E(...)</w:t>
      </w:r>
      <w:r>
        <w:t xml:space="preserve"> строковых выражений); </w:t>
      </w:r>
      <w:r>
        <w:rPr>
          <w:rFonts w:ascii="Consolas" w:hAnsi="Consolas" w:cs="Consolas"/>
          <w:sz w:val="26"/>
        </w:rPr>
        <w:t>theme.ts</w:t>
      </w:r>
      <w:r>
        <w:t xml:space="preserve"> (помощн</w:t>
      </w:r>
      <w:r>
        <w:t xml:space="preserve">ики построения темы); </w:t>
      </w:r>
      <w:r>
        <w:rPr>
          <w:rFonts w:ascii="Consolas" w:hAnsi="Consolas" w:cs="Consolas"/>
          <w:sz w:val="26"/>
        </w:rPr>
        <w:t>generated/components.ts</w:t>
      </w:r>
      <w:r>
        <w:t xml:space="preserve"> (автоматически генерируемые обёртки над манифестами).</w:t>
      </w:r>
    </w:p>
    <w:p w14:paraId="365D76EB" w14:textId="77777777" w:rsidR="0028110D" w:rsidRDefault="000920A0">
      <w:r>
        <w:t xml:space="preserve">Структура корневого элемента </w:t>
      </w:r>
      <w:r>
        <w:rPr>
          <w:rFonts w:ascii="Consolas" w:hAnsi="Consolas" w:cs="Consolas"/>
          <w:sz w:val="26"/>
        </w:rPr>
        <w:t>&lt;Contract&gt;</w:t>
      </w:r>
      <w:r>
        <w:t xml:space="preserve"> зафиксирована в модуле </w:t>
      </w:r>
      <w:r>
        <w:rPr>
          <w:rFonts w:ascii="Consolas" w:hAnsi="Consolas" w:cs="Consolas"/>
          <w:sz w:val="26"/>
        </w:rPr>
        <w:t>builders/contract.ts</w:t>
      </w:r>
      <w:r>
        <w:t xml:space="preserve"> (листинг 2.7). Функция активирует коллектор начального состояния, нормализует дочерние узлы, извлекает элементы </w:t>
      </w:r>
      <w:r>
        <w:rPr>
          <w:rFonts w:ascii="Consolas" w:hAnsi="Consolas" w:cs="Consolas"/>
          <w:sz w:val="26"/>
        </w:rPr>
        <w:t>&lt;Theme&gt;</w:t>
      </w:r>
      <w:r>
        <w:t xml:space="preserve"> и </w:t>
      </w:r>
      <w:r>
        <w:rPr>
          <w:rFonts w:ascii="Consolas" w:hAnsi="Consolas" w:cs="Consolas"/>
          <w:sz w:val="26"/>
        </w:rPr>
        <w:t>&lt;Navigation&gt;</w:t>
      </w:r>
      <w:r>
        <w:t xml:space="preserve"> и формирует объект </w:t>
      </w:r>
      <w:r>
        <w:rPr>
          <w:rFonts w:ascii="Consolas" w:hAnsi="Consolas" w:cs="Consolas"/>
          <w:sz w:val="26"/>
        </w:rPr>
        <w:t>Contract</w:t>
      </w:r>
      <w:r>
        <w:t xml:space="preserve"> с автоматически добавленными полями </w:t>
      </w:r>
      <w:r>
        <w:rPr>
          <w:rFonts w:ascii="Consolas" w:hAnsi="Consolas" w:cs="Consolas"/>
          <w:sz w:val="26"/>
        </w:rPr>
        <w:t>schemaVersion</w:t>
      </w:r>
      <w:r>
        <w:t xml:space="preserve"> и </w:t>
      </w:r>
      <w:r>
        <w:rPr>
          <w:rFonts w:ascii="Consolas" w:hAnsi="Consolas" w:cs="Consolas"/>
          <w:sz w:val="26"/>
        </w:rPr>
        <w:t>generatedAt</w:t>
      </w:r>
      <w:r>
        <w:t xml:space="preserve">; если </w:t>
      </w:r>
      <w:r>
        <w:rPr>
          <w:rFonts w:ascii="Consolas" w:hAnsi="Consolas" w:cs="Consolas"/>
          <w:sz w:val="26"/>
        </w:rPr>
        <w:t>generatedAt</w:t>
      </w:r>
      <w:r>
        <w:t xml:space="preserve"> не задан явно, используется стабильное значение по умолчанию для сохранения детерминированности сборки.</w:t>
      </w:r>
    </w:p>
    <w:p w14:paraId="3AA7EB64" w14:textId="77777777" w:rsidR="0028110D" w:rsidRDefault="000920A0">
      <w:pPr>
        <w:pStyle w:val="DiplomaCode"/>
        <w:shd w:val="clear" w:color="auto" w:fill="F4F6F8"/>
        <w:rPr>
          <w:rFonts w:hint="eastAsia"/>
        </w:rPr>
      </w:pPr>
      <w:r>
        <w:rPr>
          <w:rFonts w:cs="Consolas"/>
        </w:rPr>
        <w:t>export function Contract({ meta, children }: ContractProps): Contract {</w:t>
      </w:r>
    </w:p>
    <w:p w14:paraId="56FE22E2" w14:textId="77777777" w:rsidR="0028110D" w:rsidRDefault="000920A0">
      <w:pPr>
        <w:pStyle w:val="DiplomaCode"/>
        <w:shd w:val="clear" w:color="auto" w:fill="F4F6F8"/>
        <w:rPr>
          <w:rFonts w:hint="eastAsia"/>
        </w:rPr>
      </w:pPr>
      <w:r>
        <w:rPr>
          <w:rFonts w:cs="Consolas"/>
        </w:rPr>
        <w:t xml:space="preserve">  const collector = createStateCollector();</w:t>
      </w:r>
    </w:p>
    <w:p w14:paraId="6E8D23D9" w14:textId="77777777" w:rsidR="0028110D" w:rsidRDefault="000920A0">
      <w:pPr>
        <w:pStyle w:val="DiplomaCode"/>
        <w:shd w:val="clear" w:color="auto" w:fill="F4F6F8"/>
        <w:rPr>
          <w:rFonts w:hint="eastAsia"/>
        </w:rPr>
      </w:pPr>
      <w:r>
        <w:rPr>
          <w:rFonts w:cs="Consolas"/>
        </w:rPr>
        <w:t xml:space="preserve"> </w:t>
      </w:r>
    </w:p>
    <w:p w14:paraId="37A51D51" w14:textId="77777777" w:rsidR="0028110D" w:rsidRDefault="000920A0">
      <w:pPr>
        <w:pStyle w:val="DiplomaCode"/>
        <w:shd w:val="clear" w:color="auto" w:fill="F4F6F8"/>
        <w:rPr>
          <w:rFonts w:hint="eastAsia"/>
        </w:rPr>
      </w:pPr>
      <w:r>
        <w:rPr>
          <w:rFonts w:cs="Consolas"/>
        </w:rPr>
        <w:t xml:space="preserve">  const result = withStateCollector(collector, () =&gt; {</w:t>
      </w:r>
    </w:p>
    <w:p w14:paraId="54626C0A" w14:textId="77777777" w:rsidR="0028110D" w:rsidRDefault="000920A0">
      <w:pPr>
        <w:pStyle w:val="DiplomaCode"/>
        <w:shd w:val="clear" w:color="auto" w:fill="F4F6F8"/>
        <w:rPr>
          <w:rFonts w:hint="eastAsia"/>
        </w:rPr>
      </w:pPr>
      <w:r>
        <w:rPr>
          <w:rFonts w:cs="Consolas"/>
        </w:rPr>
        <w:t xml:space="preserve">    const nodes = normalizeList&lt;AnyDslNode&gt;(children);</w:t>
      </w:r>
    </w:p>
    <w:p w14:paraId="5ED79DA3" w14:textId="77777777" w:rsidR="0028110D" w:rsidRDefault="000920A0">
      <w:pPr>
        <w:pStyle w:val="DiplomaCode"/>
        <w:shd w:val="clear" w:color="auto" w:fill="F4F6F8"/>
        <w:rPr>
          <w:rFonts w:hint="eastAsia"/>
        </w:rPr>
      </w:pPr>
      <w:r>
        <w:rPr>
          <w:rFonts w:cs="Consolas"/>
        </w:rPr>
        <w:t xml:space="preserve">    const themeNode = pickNode&lt;'Theme', Theme&gt;(nodes, 'Theme');</w:t>
      </w:r>
    </w:p>
    <w:p w14:paraId="10C76689" w14:textId="77777777" w:rsidR="0028110D" w:rsidRDefault="000920A0">
      <w:pPr>
        <w:pStyle w:val="DiplomaCode"/>
        <w:shd w:val="clear" w:color="auto" w:fill="F4F6F8"/>
        <w:rPr>
          <w:rFonts w:hint="eastAsia"/>
        </w:rPr>
      </w:pPr>
      <w:r>
        <w:rPr>
          <w:rFonts w:cs="Consolas"/>
        </w:rPr>
        <w:t xml:space="preserve">    const navNode = pickNode&lt;'Navigation', NavigationType&gt;(nodes, 'Navigation');</w:t>
      </w:r>
    </w:p>
    <w:p w14:paraId="4CB553F6" w14:textId="77777777" w:rsidR="0028110D" w:rsidRDefault="000920A0">
      <w:pPr>
        <w:pStyle w:val="DiplomaCode"/>
        <w:shd w:val="clear" w:color="auto" w:fill="F4F6F8"/>
        <w:rPr>
          <w:rFonts w:hint="eastAsia"/>
        </w:rPr>
      </w:pPr>
      <w:r>
        <w:rPr>
          <w:rFonts w:cs="Consolas"/>
        </w:rPr>
        <w:t xml:space="preserve">    if (!navNode) throw new Error('Contract: Navigation child is required');</w:t>
      </w:r>
    </w:p>
    <w:p w14:paraId="6362D510" w14:textId="77777777" w:rsidR="0028110D" w:rsidRDefault="000920A0">
      <w:pPr>
        <w:pStyle w:val="DiplomaCode"/>
        <w:shd w:val="clear" w:color="auto" w:fill="F4F6F8"/>
        <w:rPr>
          <w:rFonts w:hint="eastAsia"/>
        </w:rPr>
      </w:pPr>
      <w:r>
        <w:rPr>
          <w:rFonts w:cs="Consolas"/>
        </w:rPr>
        <w:t xml:space="preserve">    return { themeNode, navNode };</w:t>
      </w:r>
    </w:p>
    <w:p w14:paraId="6194B8B4" w14:textId="77777777" w:rsidR="0028110D" w:rsidRDefault="000920A0">
      <w:pPr>
        <w:pStyle w:val="DiplomaCode"/>
        <w:shd w:val="clear" w:color="auto" w:fill="F4F6F8"/>
        <w:rPr>
          <w:rFonts w:hint="eastAsia"/>
        </w:rPr>
      </w:pPr>
      <w:r>
        <w:rPr>
          <w:rFonts w:cs="Consolas"/>
        </w:rPr>
        <w:t xml:space="preserve">  });</w:t>
      </w:r>
    </w:p>
    <w:p w14:paraId="217EAED4" w14:textId="77777777" w:rsidR="0028110D" w:rsidRDefault="000920A0">
      <w:pPr>
        <w:pStyle w:val="DiplomaCode"/>
        <w:shd w:val="clear" w:color="auto" w:fill="F4F6F8"/>
        <w:rPr>
          <w:rFonts w:hint="eastAsia"/>
        </w:rPr>
      </w:pPr>
      <w:r>
        <w:rPr>
          <w:rFonts w:cs="Consolas"/>
        </w:rPr>
        <w:t xml:space="preserve"> </w:t>
      </w:r>
    </w:p>
    <w:p w14:paraId="1405C1E7" w14:textId="77777777" w:rsidR="0028110D" w:rsidRDefault="000920A0">
      <w:pPr>
        <w:pStyle w:val="DiplomaCode"/>
        <w:shd w:val="clear" w:color="auto" w:fill="F4F6F8"/>
        <w:rPr>
          <w:rFonts w:hint="eastAsia"/>
        </w:rPr>
      </w:pPr>
      <w:r>
        <w:rPr>
          <w:rFonts w:cs="Consolas"/>
        </w:rPr>
        <w:t xml:space="preserve">  const generatedAt = meta.generatedAt ?? '1970-01-01T00:00:00.000Z';</w:t>
      </w:r>
    </w:p>
    <w:p w14:paraId="3BEC67F3" w14:textId="77777777" w:rsidR="0028110D" w:rsidRDefault="000920A0">
      <w:pPr>
        <w:pStyle w:val="DiplomaCode"/>
        <w:shd w:val="clear" w:color="auto" w:fill="F4F6F8"/>
        <w:rPr>
          <w:rFonts w:hint="eastAsia"/>
        </w:rPr>
      </w:pPr>
      <w:r>
        <w:rPr>
          <w:rFonts w:cs="Consolas"/>
        </w:rPr>
        <w:t xml:space="preserve">  const normMeta: Meta = {</w:t>
      </w:r>
    </w:p>
    <w:p w14:paraId="775CB57B" w14:textId="77777777" w:rsidR="0028110D" w:rsidRDefault="000920A0">
      <w:pPr>
        <w:pStyle w:val="DiplomaCode"/>
        <w:shd w:val="clear" w:color="auto" w:fill="F4F6F8"/>
        <w:rPr>
          <w:rFonts w:hint="eastAsia"/>
        </w:rPr>
      </w:pPr>
      <w:r>
        <w:rPr>
          <w:rFonts w:cs="Consolas"/>
        </w:rPr>
        <w:t xml:space="preserve">    contractId: meta.contractId,</w:t>
      </w:r>
    </w:p>
    <w:p w14:paraId="3AAB3894" w14:textId="77777777" w:rsidR="0028110D" w:rsidRDefault="000920A0">
      <w:pPr>
        <w:pStyle w:val="DiplomaCode"/>
        <w:shd w:val="clear" w:color="auto" w:fill="F4F6F8"/>
        <w:rPr>
          <w:rFonts w:hint="eastAsia"/>
        </w:rPr>
      </w:pPr>
      <w:r>
        <w:rPr>
          <w:rFonts w:cs="Consolas"/>
        </w:rPr>
        <w:lastRenderedPageBreak/>
        <w:t xml:space="preserve">    version: meta.version,</w:t>
      </w:r>
    </w:p>
    <w:p w14:paraId="55A65A35" w14:textId="77777777" w:rsidR="0028110D" w:rsidRDefault="000920A0">
      <w:pPr>
        <w:pStyle w:val="DiplomaCode"/>
        <w:shd w:val="clear" w:color="auto" w:fill="F4F6F8"/>
        <w:rPr>
          <w:rFonts w:hint="eastAsia"/>
        </w:rPr>
      </w:pPr>
      <w:r>
        <w:rPr>
          <w:rFonts w:cs="Consolas"/>
        </w:rPr>
        <w:t xml:space="preserve">    schemaVersion: meta.schemaVersion ?? SCHEMA_VERSION,</w:t>
      </w:r>
    </w:p>
    <w:p w14:paraId="69DF984A" w14:textId="77777777" w:rsidR="0028110D" w:rsidRDefault="000920A0">
      <w:pPr>
        <w:pStyle w:val="DiplomaCode"/>
        <w:shd w:val="clear" w:color="auto" w:fill="F4F6F8"/>
        <w:rPr>
          <w:rFonts w:hint="eastAsia"/>
        </w:rPr>
      </w:pPr>
      <w:r>
        <w:rPr>
          <w:rFonts w:cs="Consolas"/>
        </w:rPr>
        <w:t xml:space="preserve">    generatedAt,</w:t>
      </w:r>
    </w:p>
    <w:p w14:paraId="41E24472" w14:textId="77777777" w:rsidR="0028110D" w:rsidRDefault="000920A0">
      <w:pPr>
        <w:pStyle w:val="DiplomaCode"/>
        <w:shd w:val="clear" w:color="auto" w:fill="F4F6F8"/>
        <w:rPr>
          <w:rFonts w:hint="eastAsia"/>
        </w:rPr>
      </w:pPr>
      <w:r>
        <w:rPr>
          <w:rFonts w:cs="Consolas"/>
        </w:rPr>
        <w:t xml:space="preserve">    appId: meta.appId,</w:t>
      </w:r>
    </w:p>
    <w:p w14:paraId="2068A308" w14:textId="77777777" w:rsidR="0028110D" w:rsidRDefault="000920A0">
      <w:pPr>
        <w:pStyle w:val="DiplomaCode"/>
        <w:shd w:val="clear" w:color="auto" w:fill="F4F6F8"/>
        <w:rPr>
          <w:rFonts w:hint="eastAsia"/>
        </w:rPr>
      </w:pPr>
      <w:r>
        <w:rPr>
          <w:rFonts w:cs="Consolas"/>
        </w:rPr>
        <w:t xml:space="preserve">    compatFrom: meta.compatFrom,</w:t>
      </w:r>
    </w:p>
    <w:p w14:paraId="694326AC" w14:textId="77777777" w:rsidR="0028110D" w:rsidRDefault="000920A0">
      <w:pPr>
        <w:pStyle w:val="DiplomaCode"/>
        <w:shd w:val="clear" w:color="auto" w:fill="F4F6F8"/>
        <w:rPr>
          <w:rFonts w:hint="eastAsia"/>
        </w:rPr>
      </w:pPr>
      <w:r>
        <w:rPr>
          <w:rFonts w:cs="Consolas"/>
        </w:rPr>
        <w:t xml:space="preserve">    signature: meta.signature,</w:t>
      </w:r>
    </w:p>
    <w:p w14:paraId="502F7A3D" w14:textId="77777777" w:rsidR="0028110D" w:rsidRDefault="000920A0">
      <w:pPr>
        <w:pStyle w:val="DiplomaCode"/>
        <w:shd w:val="clear" w:color="auto" w:fill="F4F6F8"/>
        <w:rPr>
          <w:rFonts w:hint="eastAsia"/>
        </w:rPr>
      </w:pPr>
      <w:r>
        <w:rPr>
          <w:rFonts w:cs="Consolas"/>
        </w:rPr>
        <w:t xml:space="preserve">    features: meta.features,</w:t>
      </w:r>
    </w:p>
    <w:p w14:paraId="48714343" w14:textId="77777777" w:rsidR="0028110D" w:rsidRDefault="000920A0">
      <w:pPr>
        <w:pStyle w:val="DiplomaCode"/>
        <w:shd w:val="clear" w:color="auto" w:fill="F4F6F8"/>
        <w:rPr>
          <w:rFonts w:hint="eastAsia"/>
        </w:rPr>
      </w:pPr>
      <w:r>
        <w:rPr>
          <w:rFonts w:cs="Consolas"/>
        </w:rPr>
        <w:t xml:space="preserve">  };</w:t>
      </w:r>
    </w:p>
    <w:p w14:paraId="3C2E37A8" w14:textId="77777777" w:rsidR="0028110D" w:rsidRDefault="000920A0">
      <w:pPr>
        <w:pStyle w:val="DiplomaCode"/>
        <w:shd w:val="clear" w:color="auto" w:fill="F4F6F8"/>
        <w:rPr>
          <w:rFonts w:hint="eastAsia"/>
        </w:rPr>
      </w:pPr>
      <w:r>
        <w:rPr>
          <w:rFonts w:cs="Consolas"/>
        </w:rPr>
        <w:t xml:space="preserve"> </w:t>
      </w:r>
    </w:p>
    <w:p w14:paraId="541A0B76" w14:textId="77777777" w:rsidR="0028110D" w:rsidRDefault="000920A0">
      <w:pPr>
        <w:pStyle w:val="DiplomaCode"/>
        <w:shd w:val="clear" w:color="auto" w:fill="F4F6F8"/>
        <w:rPr>
          <w:rFonts w:hint="eastAsia"/>
        </w:rPr>
      </w:pPr>
      <w:r>
        <w:rPr>
          <w:rFonts w:cs="Consolas"/>
        </w:rPr>
        <w:t xml:space="preserve">  return {</w:t>
      </w:r>
    </w:p>
    <w:p w14:paraId="06368922" w14:textId="77777777" w:rsidR="0028110D" w:rsidRDefault="000920A0">
      <w:pPr>
        <w:pStyle w:val="DiplomaCode"/>
        <w:shd w:val="clear" w:color="auto" w:fill="F4F6F8"/>
        <w:rPr>
          <w:rFonts w:hint="eastAsia"/>
        </w:rPr>
      </w:pPr>
      <w:r>
        <w:rPr>
          <w:rFonts w:cs="Consolas"/>
        </w:rPr>
        <w:t xml:space="preserve">    meta: normMeta,</w:t>
      </w:r>
    </w:p>
    <w:p w14:paraId="753799F7" w14:textId="77777777" w:rsidR="0028110D" w:rsidRDefault="000920A0">
      <w:pPr>
        <w:pStyle w:val="DiplomaCode"/>
        <w:shd w:val="clear" w:color="auto" w:fill="F4F6F8"/>
        <w:rPr>
          <w:rFonts w:hint="eastAsia"/>
        </w:rPr>
      </w:pPr>
      <w:r>
        <w:rPr>
          <w:rFonts w:cs="Consolas"/>
        </w:rPr>
        <w:t xml:space="preserve">    theme: result.themeNode?.value,</w:t>
      </w:r>
    </w:p>
    <w:p w14:paraId="711A96E8" w14:textId="77777777" w:rsidR="0028110D" w:rsidRDefault="000920A0">
      <w:pPr>
        <w:pStyle w:val="DiplomaCode"/>
        <w:shd w:val="clear" w:color="auto" w:fill="F4F6F8"/>
        <w:rPr>
          <w:rFonts w:hint="eastAsia"/>
        </w:rPr>
      </w:pPr>
      <w:r>
        <w:rPr>
          <w:rFonts w:cs="Consolas"/>
        </w:rPr>
        <w:t xml:space="preserve">    navigation: result.navNode.value,</w:t>
      </w:r>
    </w:p>
    <w:p w14:paraId="241C3DFD" w14:textId="77777777" w:rsidR="0028110D" w:rsidRDefault="000920A0">
      <w:pPr>
        <w:pStyle w:val="DiplomaCode"/>
        <w:shd w:val="clear" w:color="auto" w:fill="F4F6F8"/>
        <w:rPr>
          <w:rFonts w:hint="eastAsia"/>
        </w:rPr>
      </w:pPr>
      <w:r>
        <w:rPr>
          <w:rFonts w:cs="Consolas"/>
        </w:rPr>
        <w:t xml:space="preserve">    initial: collector.snapshot(),</w:t>
      </w:r>
    </w:p>
    <w:p w14:paraId="6A82E88D" w14:textId="77777777" w:rsidR="0028110D" w:rsidRDefault="000920A0">
      <w:pPr>
        <w:pStyle w:val="DiplomaCode"/>
        <w:shd w:val="clear" w:color="auto" w:fill="F4F6F8"/>
        <w:rPr>
          <w:rFonts w:hint="eastAsia"/>
        </w:rPr>
      </w:pPr>
      <w:r>
        <w:rPr>
          <w:rFonts w:cs="Consolas"/>
        </w:rPr>
        <w:t xml:space="preserve">  };</w:t>
      </w:r>
    </w:p>
    <w:p w14:paraId="3B205AAA" w14:textId="77777777" w:rsidR="0028110D" w:rsidRDefault="000920A0">
      <w:pPr>
        <w:pStyle w:val="DiplomaCode"/>
        <w:shd w:val="clear" w:color="auto" w:fill="F4F6F8"/>
        <w:rPr>
          <w:rFonts w:hint="eastAsia"/>
        </w:rPr>
      </w:pPr>
      <w:r>
        <w:rPr>
          <w:rFonts w:cs="Consolas"/>
        </w:rPr>
        <w:t>}</w:t>
      </w:r>
    </w:p>
    <w:p w14:paraId="634305BF" w14:textId="77777777" w:rsidR="0028110D" w:rsidRDefault="000920A0">
      <w:pPr>
        <w:pStyle w:val="DiplomaCaption"/>
      </w:pPr>
      <w:r>
        <w:t>Листинг 2.7 — Корневой конструктор контракта DSL</w:t>
      </w:r>
    </w:p>
    <w:p w14:paraId="1D404FFF" w14:textId="77777777" w:rsidR="0028110D" w:rsidRDefault="000920A0">
      <w:r>
        <w:t xml:space="preserve">Модуль </w:t>
      </w:r>
      <w:r>
        <w:rPr>
          <w:rFonts w:ascii="Consolas" w:hAnsi="Consolas" w:cs="Consolas"/>
          <w:sz w:val="26"/>
        </w:rPr>
        <w:t>state.ts</w:t>
      </w:r>
      <w:r>
        <w:t xml:space="preserve"> реализует типизированные дескрипторы переменных состояния. Вызов </w:t>
      </w:r>
      <w:r>
        <w:rPr>
          <w:rFonts w:ascii="Consolas" w:hAnsi="Consolas" w:cs="Consolas"/>
          <w:sz w:val="26"/>
        </w:rPr>
        <w:t>Flow&lt;number&gt;("counter", 0)</w:t>
      </w:r>
      <w:r>
        <w:t xml:space="preserve"> создаёт переменную с областью </w:t>
      </w:r>
      <w:r>
        <w:rPr>
          <w:rFonts w:ascii="Consolas" w:hAnsi="Consolas" w:cs="Consolas"/>
          <w:sz w:val="26"/>
        </w:rPr>
        <w:t>flow</w:t>
      </w:r>
      <w:r>
        <w:t xml:space="preserve">, именем </w:t>
      </w:r>
      <w:r>
        <w:rPr>
          <w:rFonts w:ascii="Consolas" w:hAnsi="Consolas" w:cs="Consolas"/>
          <w:sz w:val="26"/>
        </w:rPr>
        <w:t>counter</w:t>
      </w:r>
      <w:r>
        <w:t xml:space="preserve"> и начальным значением </w:t>
      </w:r>
      <w:r>
        <w:rPr>
          <w:rFonts w:ascii="Consolas" w:hAnsi="Consolas" w:cs="Consolas"/>
          <w:sz w:val="26"/>
        </w:rPr>
        <w:t>0</w:t>
      </w:r>
      <w:r>
        <w:t xml:space="preserve">; при этом </w:t>
      </w:r>
      <w:r>
        <w:rPr>
          <w:rFonts w:ascii="Consolas" w:hAnsi="Consolas" w:cs="Consolas"/>
          <w:sz w:val="26"/>
        </w:rPr>
        <w:t>0</w:t>
      </w:r>
      <w:r>
        <w:t xml:space="preserve"> попадает в коллектор начального состояния активного контракта. Функции </w:t>
      </w:r>
      <w:r>
        <w:rPr>
          <w:rFonts w:ascii="Consolas" w:hAnsi="Consolas" w:cs="Consolas"/>
          <w:sz w:val="26"/>
        </w:rPr>
        <w:t>use(v)</w:t>
      </w:r>
      <w:r>
        <w:t xml:space="preserve"> и </w:t>
      </w:r>
      <w:r>
        <w:rPr>
          <w:rFonts w:ascii="Consolas" w:hAnsi="Consolas" w:cs="Consolas"/>
          <w:sz w:val="26"/>
        </w:rPr>
        <w:t>bind(v)</w:t>
      </w:r>
      <w:r>
        <w:t xml:space="preserve"> возвращают, соответственно, выражение-обёртку </w:t>
      </w:r>
      <w:r>
        <w:rPr>
          <w:rFonts w:ascii="Consolas" w:hAnsi="Consolas" w:cs="Consolas"/>
          <w:sz w:val="26"/>
        </w:rPr>
        <w:t>{{flow.counter}}</w:t>
      </w:r>
      <w:r>
        <w:t xml:space="preserve"> для одностороннего связывания и дескриптор </w:t>
      </w:r>
      <w:r>
        <w:rPr>
          <w:rFonts w:ascii="Consolas" w:hAnsi="Consolas" w:cs="Consolas"/>
          <w:sz w:val="26"/>
        </w:rPr>
        <w:t>{ scope, path }</w:t>
      </w:r>
      <w:r>
        <w:t xml:space="preserve"> для двустороннего связывания.</w:t>
      </w:r>
    </w:p>
    <w:p w14:paraId="4749BAC9" w14:textId="77777777" w:rsidR="0028110D" w:rsidRDefault="000920A0">
      <w:pPr>
        <w:pStyle w:val="DiplomaCode"/>
        <w:shd w:val="clear" w:color="auto" w:fill="F4F6F8"/>
        <w:rPr>
          <w:rFonts w:hint="eastAsia"/>
        </w:rPr>
      </w:pPr>
      <w:r>
        <w:rPr>
          <w:rFonts w:cs="Consolas"/>
        </w:rPr>
        <w:t>export function Flow&lt;T&gt;(name: string, initialValue?: T): FlowVar&lt;T&gt; {</w:t>
      </w:r>
    </w:p>
    <w:p w14:paraId="728F7FFE" w14:textId="77777777" w:rsidR="0028110D" w:rsidRDefault="000920A0">
      <w:pPr>
        <w:pStyle w:val="DiplomaCode"/>
        <w:shd w:val="clear" w:color="auto" w:fill="F4F6F8"/>
        <w:rPr>
          <w:rFonts w:hint="eastAsia"/>
        </w:rPr>
      </w:pPr>
      <w:r>
        <w:rPr>
          <w:rFonts w:cs="Consolas"/>
        </w:rPr>
        <w:t xml:space="preserve">  return makeVar&lt;T, 'flow'&gt;('flow', name, initialValue);</w:t>
      </w:r>
    </w:p>
    <w:p w14:paraId="062E1E5A" w14:textId="77777777" w:rsidR="0028110D" w:rsidRDefault="000920A0">
      <w:pPr>
        <w:pStyle w:val="DiplomaCode"/>
        <w:shd w:val="clear" w:color="auto" w:fill="F4F6F8"/>
        <w:rPr>
          <w:rFonts w:hint="eastAsia"/>
        </w:rPr>
      </w:pPr>
      <w:r>
        <w:rPr>
          <w:rFonts w:cs="Consolas"/>
        </w:rPr>
        <w:t>}</w:t>
      </w:r>
    </w:p>
    <w:p w14:paraId="324F058A" w14:textId="77777777" w:rsidR="0028110D" w:rsidRDefault="000920A0">
      <w:pPr>
        <w:pStyle w:val="DiplomaCode"/>
        <w:shd w:val="clear" w:color="auto" w:fill="F4F6F8"/>
        <w:rPr>
          <w:rFonts w:hint="eastAsia"/>
        </w:rPr>
      </w:pPr>
      <w:r>
        <w:rPr>
          <w:rFonts w:cs="Consolas"/>
        </w:rPr>
        <w:t xml:space="preserve"> </w:t>
      </w:r>
    </w:p>
    <w:p w14:paraId="1C94445E" w14:textId="77777777" w:rsidR="0028110D" w:rsidRDefault="000920A0">
      <w:pPr>
        <w:pStyle w:val="DiplomaCode"/>
        <w:shd w:val="clear" w:color="auto" w:fill="F4F6F8"/>
        <w:rPr>
          <w:rFonts w:hint="eastAsia"/>
        </w:rPr>
      </w:pPr>
      <w:r>
        <w:rPr>
          <w:rFonts w:cs="Consolas"/>
        </w:rPr>
        <w:t>export function Session&lt;T&gt;(name: string, initialValue?: T): SessionVar&lt;T&gt; {</w:t>
      </w:r>
    </w:p>
    <w:p w14:paraId="7F0F9DB1" w14:textId="77777777" w:rsidR="0028110D" w:rsidRDefault="000920A0">
      <w:pPr>
        <w:pStyle w:val="DiplomaCode"/>
        <w:shd w:val="clear" w:color="auto" w:fill="F4F6F8"/>
        <w:rPr>
          <w:rFonts w:hint="eastAsia"/>
        </w:rPr>
      </w:pPr>
      <w:r>
        <w:rPr>
          <w:rFonts w:cs="Consolas"/>
        </w:rPr>
        <w:t xml:space="preserve">  return makeVar&lt;T, 'session'&gt;('session', name, initialValue);</w:t>
      </w:r>
    </w:p>
    <w:p w14:paraId="15217D73" w14:textId="77777777" w:rsidR="0028110D" w:rsidRDefault="000920A0">
      <w:pPr>
        <w:pStyle w:val="DiplomaCode"/>
        <w:shd w:val="clear" w:color="auto" w:fill="F4F6F8"/>
        <w:rPr>
          <w:rFonts w:hint="eastAsia"/>
        </w:rPr>
      </w:pPr>
      <w:r>
        <w:rPr>
          <w:rFonts w:cs="Consolas"/>
        </w:rPr>
        <w:t>}</w:t>
      </w:r>
    </w:p>
    <w:p w14:paraId="40D658DA" w14:textId="77777777" w:rsidR="0028110D" w:rsidRDefault="000920A0">
      <w:pPr>
        <w:pStyle w:val="DiplomaCode"/>
        <w:shd w:val="clear" w:color="auto" w:fill="F4F6F8"/>
        <w:rPr>
          <w:rFonts w:hint="eastAsia"/>
        </w:rPr>
      </w:pPr>
      <w:r>
        <w:rPr>
          <w:rFonts w:cs="Consolas"/>
        </w:rPr>
        <w:t xml:space="preserve"> </w:t>
      </w:r>
    </w:p>
    <w:p w14:paraId="7A1B863F" w14:textId="77777777" w:rsidR="0028110D" w:rsidRDefault="000920A0">
      <w:pPr>
        <w:pStyle w:val="DiplomaCode"/>
        <w:shd w:val="clear" w:color="auto" w:fill="F4F6F8"/>
        <w:rPr>
          <w:rFonts w:hint="eastAsia"/>
        </w:rPr>
      </w:pPr>
      <w:r>
        <w:rPr>
          <w:rFonts w:cs="Consolas"/>
        </w:rPr>
        <w:t>export function Local&lt;T&gt;(name: string): LocalVar&lt;T&gt; {</w:t>
      </w:r>
    </w:p>
    <w:p w14:paraId="0CFA240A" w14:textId="77777777" w:rsidR="0028110D" w:rsidRDefault="000920A0">
      <w:pPr>
        <w:pStyle w:val="DiplomaCode"/>
        <w:shd w:val="clear" w:color="auto" w:fill="F4F6F8"/>
        <w:rPr>
          <w:rFonts w:hint="eastAsia"/>
        </w:rPr>
      </w:pPr>
      <w:r>
        <w:rPr>
          <w:rFonts w:cs="Consolas"/>
        </w:rPr>
        <w:t xml:space="preserve">  return makeVar&lt;T, 'local'&gt;('local', name);</w:t>
      </w:r>
    </w:p>
    <w:p w14:paraId="73453E90" w14:textId="77777777" w:rsidR="0028110D" w:rsidRDefault="000920A0">
      <w:pPr>
        <w:pStyle w:val="DiplomaCode"/>
        <w:shd w:val="clear" w:color="auto" w:fill="F4F6F8"/>
        <w:rPr>
          <w:rFonts w:hint="eastAsia"/>
        </w:rPr>
      </w:pPr>
      <w:r>
        <w:rPr>
          <w:rFonts w:cs="Consolas"/>
        </w:rPr>
        <w:t>}</w:t>
      </w:r>
    </w:p>
    <w:p w14:paraId="427E1D96" w14:textId="77777777" w:rsidR="0028110D" w:rsidRDefault="000920A0">
      <w:pPr>
        <w:pStyle w:val="DiplomaCode"/>
        <w:shd w:val="clear" w:color="auto" w:fill="F4F6F8"/>
        <w:rPr>
          <w:rFonts w:hint="eastAsia"/>
        </w:rPr>
      </w:pPr>
      <w:r>
        <w:rPr>
          <w:rFonts w:cs="Consolas"/>
        </w:rPr>
        <w:t xml:space="preserve"> </w:t>
      </w:r>
    </w:p>
    <w:p w14:paraId="7B41E652" w14:textId="77777777" w:rsidR="0028110D" w:rsidRDefault="000920A0">
      <w:pPr>
        <w:pStyle w:val="DiplomaCode"/>
        <w:shd w:val="clear" w:color="auto" w:fill="F4F6F8"/>
        <w:rPr>
          <w:rFonts w:hint="eastAsia"/>
        </w:rPr>
      </w:pPr>
      <w:r>
        <w:rPr>
          <w:rFonts w:cs="Consolas"/>
        </w:rPr>
        <w:t>/** Produce an expression referencing the state var. */</w:t>
      </w:r>
    </w:p>
    <w:p w14:paraId="2A2DC809" w14:textId="77777777" w:rsidR="0028110D" w:rsidRDefault="000920A0">
      <w:pPr>
        <w:pStyle w:val="DiplomaCode"/>
        <w:shd w:val="clear" w:color="auto" w:fill="F4F6F8"/>
        <w:rPr>
          <w:rFonts w:hint="eastAsia"/>
        </w:rPr>
      </w:pPr>
      <w:r>
        <w:rPr>
          <w:rFonts w:cs="Consolas"/>
        </w:rPr>
        <w:t>export function use&lt;T&gt;(v: StateVar&lt;T&gt;): Expr&lt;T&gt; {</w:t>
      </w:r>
    </w:p>
    <w:p w14:paraId="395FB8A4" w14:textId="77777777" w:rsidR="0028110D" w:rsidRDefault="000920A0">
      <w:pPr>
        <w:pStyle w:val="DiplomaCode"/>
        <w:shd w:val="clear" w:color="auto" w:fill="F4F6F8"/>
        <w:rPr>
          <w:rFonts w:hint="eastAsia"/>
        </w:rPr>
      </w:pPr>
      <w:r>
        <w:rPr>
          <w:rFonts w:cs="Consolas"/>
        </w:rPr>
        <w:t xml:space="preserve">  return E&lt;T&gt;(`${v.scope}.${v.path}`);</w:t>
      </w:r>
    </w:p>
    <w:p w14:paraId="283B4E56" w14:textId="77777777" w:rsidR="0028110D" w:rsidRDefault="000920A0">
      <w:pPr>
        <w:pStyle w:val="DiplomaCode"/>
        <w:shd w:val="clear" w:color="auto" w:fill="F4F6F8"/>
        <w:rPr>
          <w:rFonts w:hint="eastAsia"/>
        </w:rPr>
      </w:pPr>
      <w:r>
        <w:rPr>
          <w:rFonts w:cs="Consolas"/>
        </w:rPr>
        <w:t>}</w:t>
      </w:r>
    </w:p>
    <w:p w14:paraId="0638FC28" w14:textId="77777777" w:rsidR="0028110D" w:rsidRDefault="000920A0">
      <w:pPr>
        <w:pStyle w:val="DiplomaCode"/>
        <w:shd w:val="clear" w:color="auto" w:fill="F4F6F8"/>
        <w:rPr>
          <w:rFonts w:hint="eastAsia"/>
        </w:rPr>
      </w:pPr>
      <w:r>
        <w:rPr>
          <w:rFonts w:cs="Consolas"/>
        </w:rPr>
        <w:t xml:space="preserve"> </w:t>
      </w:r>
    </w:p>
    <w:p w14:paraId="532E45E0" w14:textId="77777777" w:rsidR="0028110D" w:rsidRDefault="000920A0">
      <w:pPr>
        <w:pStyle w:val="DiplomaCode"/>
        <w:shd w:val="clear" w:color="auto" w:fill="F4F6F8"/>
        <w:rPr>
          <w:rFonts w:hint="eastAsia"/>
        </w:rPr>
      </w:pPr>
      <w:r>
        <w:rPr>
          <w:rFonts w:cs="Consolas"/>
        </w:rPr>
        <w:t>/** Produce a two-way binding descriptor. */</w:t>
      </w:r>
    </w:p>
    <w:p w14:paraId="313B76D2" w14:textId="77777777" w:rsidR="0028110D" w:rsidRDefault="000920A0">
      <w:pPr>
        <w:pStyle w:val="DiplomaCode"/>
        <w:shd w:val="clear" w:color="auto" w:fill="F4F6F8"/>
        <w:rPr>
          <w:rFonts w:hint="eastAsia"/>
        </w:rPr>
      </w:pPr>
      <w:r>
        <w:rPr>
          <w:rFonts w:cs="Consolas"/>
        </w:rPr>
        <w:t>export function bind&lt;T&gt;(v: StateVar&lt;T&gt;): Binding {</w:t>
      </w:r>
    </w:p>
    <w:p w14:paraId="514A24F7" w14:textId="77777777" w:rsidR="0028110D" w:rsidRDefault="000920A0">
      <w:pPr>
        <w:pStyle w:val="DiplomaCode"/>
        <w:shd w:val="clear" w:color="auto" w:fill="F4F6F8"/>
        <w:rPr>
          <w:rFonts w:hint="eastAsia"/>
        </w:rPr>
      </w:pPr>
      <w:r>
        <w:rPr>
          <w:rFonts w:cs="Consolas"/>
        </w:rPr>
        <w:t xml:space="preserve">  return { scope: v.scope, path: v.path };</w:t>
      </w:r>
    </w:p>
    <w:p w14:paraId="2478E6EF" w14:textId="77777777" w:rsidR="0028110D" w:rsidRDefault="000920A0">
      <w:pPr>
        <w:pStyle w:val="DiplomaCode"/>
        <w:shd w:val="clear" w:color="auto" w:fill="F4F6F8"/>
        <w:rPr>
          <w:rFonts w:hint="eastAsia"/>
        </w:rPr>
      </w:pPr>
      <w:r>
        <w:rPr>
          <w:rFonts w:cs="Consolas"/>
        </w:rPr>
        <w:t>}</w:t>
      </w:r>
    </w:p>
    <w:p w14:paraId="4D401213" w14:textId="77777777" w:rsidR="0028110D" w:rsidRDefault="000920A0">
      <w:pPr>
        <w:pStyle w:val="DiplomaCaption"/>
      </w:pPr>
      <w:r>
        <w:t>Листинг 2.8 — Дескрипторы переменных состояния DSL</w:t>
      </w:r>
    </w:p>
    <w:p w14:paraId="2E024609" w14:textId="77777777" w:rsidR="0028110D" w:rsidRDefault="000920A0">
      <w:r>
        <w:t xml:space="preserve">Модуль </w:t>
      </w:r>
      <w:r>
        <w:rPr>
          <w:rFonts w:ascii="Consolas" w:hAnsi="Consolas" w:cs="Consolas"/>
          <w:sz w:val="26"/>
        </w:rPr>
        <w:t>actions-normalize.ts</w:t>
      </w:r>
      <w:r>
        <w:t xml:space="preserve"> принимает стенографические формы (например, </w:t>
      </w:r>
      <w:r>
        <w:rPr>
          <w:rFonts w:ascii="Consolas" w:hAnsi="Consolas" w:cs="Consolas"/>
          <w:sz w:val="26"/>
        </w:rPr>
        <w:t>{ inc: bind(counter) }</w:t>
      </w:r>
      <w:r>
        <w:t>) и преобразует их в полные варианты SAL (</w:t>
      </w:r>
      <w:r>
        <w:rPr>
          <w:rFonts w:ascii="Consolas" w:hAnsi="Consolas" w:cs="Consolas"/>
          <w:sz w:val="26"/>
        </w:rPr>
        <w:t>{ type: 'update.inc', params: { target: { scope: 'flow', path: 'counter' } } }</w:t>
      </w:r>
      <w:r>
        <w:t xml:space="preserve">), что упрощает авторский код без потери явности итогового JSON. JSX-runtime </w:t>
      </w:r>
      <w:r>
        <w:rPr>
          <w:rFonts w:ascii="Consolas" w:hAnsi="Consolas" w:cs="Consolas"/>
          <w:sz w:val="26"/>
        </w:rPr>
        <w:t>jsx-runtime.ts</w:t>
      </w:r>
      <w:r>
        <w:t xml:space="preserve"> принципиально отказывается от обработки строковых тегов: допустимы только функциональные </w:t>
      </w:r>
      <w:r>
        <w:lastRenderedPageBreak/>
        <w:t>компоненты, что исключает проникновение произвольной DOM-разметки в контракт.</w:t>
      </w:r>
    </w:p>
    <w:p w14:paraId="284586A9" w14:textId="77777777" w:rsidR="0028110D" w:rsidRDefault="000920A0">
      <w:r>
        <w:t xml:space="preserve">Нефункциональные свойства: строгая типизация (ошибки несовпадения типов свойств обнаруживаются компилятором TypeScript при сборке TSX-модуля); минимизация времени выполнения (JSX-runtime выполняет только отсев </w:t>
      </w:r>
      <w:r>
        <w:rPr>
          <w:rFonts w:ascii="Consolas" w:hAnsi="Consolas" w:cs="Consolas"/>
          <w:sz w:val="26"/>
        </w:rPr>
        <w:t>undefined</w:t>
      </w:r>
      <w:r>
        <w:t>-свойств и вызов функции-компонента); изолированность (коллектор начального состояния связан с активным контрактом через лексическую область видимости, что исключает утечку между несколькими последовательно построенными контрактами в одном процессе).</w:t>
      </w:r>
    </w:p>
    <w:p w14:paraId="0E4BCE80" w14:textId="77777777" w:rsidR="0028110D" w:rsidRDefault="000920A0">
      <w:pPr>
        <w:pStyle w:val="21"/>
        <w:jc w:val="left"/>
      </w:pPr>
      <w:bookmarkStart w:id="17" w:name="_Toc232537215"/>
      <w:r>
        <w:rPr>
          <w:rFonts w:ascii="Times New Roman" w:hAnsi="Times New Roman" w:cs="Times New Roman"/>
        </w:rPr>
        <w:t xml:space="preserve">2.6 Подсистема транспиляции TSX → JSON </w:t>
      </w:r>
      <w:r>
        <w:rPr>
          <w:rFonts w:ascii="Consolas" w:hAnsi="Consolas" w:cs="Consolas"/>
          <w:sz w:val="26"/>
        </w:rPr>
        <w:t>@bdui/transpiler</w:t>
      </w:r>
      <w:bookmarkEnd w:id="17"/>
    </w:p>
    <w:p w14:paraId="0D3DB475" w14:textId="77777777" w:rsidR="0028110D" w:rsidRDefault="000920A0">
      <w:r>
        <w:t xml:space="preserve">Подсистема </w:t>
      </w:r>
      <w:r>
        <w:rPr>
          <w:rFonts w:ascii="Consolas" w:hAnsi="Consolas" w:cs="Consolas"/>
          <w:sz w:val="26"/>
        </w:rPr>
        <w:t>@bdui/transpiler</w:t>
      </w:r>
      <w:r>
        <w:t xml:space="preserve"> реализует переход от авторского TSX-модуля к каноническому JSON-контракту. Транспиляция выполняется по следующему конвейеру: бандлинг TSX и его транзитивных зависимостей в единый ECMAScript-модуль; загрузка модуля через </w:t>
      </w:r>
      <w:r>
        <w:rPr>
          <w:rFonts w:ascii="Consolas" w:hAnsi="Consolas" w:cs="Consolas"/>
          <w:sz w:val="26"/>
        </w:rPr>
        <w:t>import()</w:t>
      </w:r>
      <w:r>
        <w:t xml:space="preserve">; извлечение экспорта по умолчанию как объекта </w:t>
      </w:r>
      <w:r>
        <w:rPr>
          <w:rFonts w:ascii="Consolas" w:hAnsi="Consolas" w:cs="Consolas"/>
          <w:sz w:val="26"/>
        </w:rPr>
        <w:t>Contract</w:t>
      </w:r>
      <w:r>
        <w:t>; валидация контракта по JSON Schema; каноническая сериализация в строку.</w:t>
      </w:r>
    </w:p>
    <w:p w14:paraId="1340A993" w14:textId="77777777" w:rsidR="0028110D" w:rsidRDefault="000920A0">
      <w:r>
        <w:t xml:space="preserve">Состав подсистемы: </w:t>
      </w:r>
      <w:r>
        <w:rPr>
          <w:rFonts w:ascii="Consolas" w:hAnsi="Consolas" w:cs="Consolas"/>
          <w:sz w:val="26"/>
        </w:rPr>
        <w:t>build.ts</w:t>
      </w:r>
      <w:r>
        <w:t xml:space="preserve"> (оркестровка всех этапов в функции </w:t>
      </w:r>
      <w:r>
        <w:rPr>
          <w:rFonts w:ascii="Consolas" w:hAnsi="Consolas" w:cs="Consolas"/>
          <w:sz w:val="26"/>
        </w:rPr>
        <w:t>buildContract</w:t>
      </w:r>
      <w:r>
        <w:t xml:space="preserve">), </w:t>
      </w:r>
      <w:r>
        <w:rPr>
          <w:rFonts w:ascii="Consolas" w:hAnsi="Consolas" w:cs="Consolas"/>
          <w:sz w:val="26"/>
        </w:rPr>
        <w:t>bundle.ts</w:t>
      </w:r>
      <w:r>
        <w:t xml:space="preserve"> (обёртка над esbuild, формирующая промежуточный файл с уникальным именем), </w:t>
      </w:r>
      <w:r>
        <w:rPr>
          <w:rFonts w:ascii="Consolas" w:hAnsi="Consolas" w:cs="Consolas"/>
          <w:sz w:val="26"/>
        </w:rPr>
        <w:t>load.ts</w:t>
      </w:r>
      <w:r>
        <w:t xml:space="preserve"> (загрузка скомпилированного модуля и проверка экспорта), </w:t>
      </w:r>
      <w:r>
        <w:rPr>
          <w:rFonts w:ascii="Consolas" w:hAnsi="Consolas" w:cs="Consolas"/>
          <w:sz w:val="26"/>
        </w:rPr>
        <w:t>serialize.ts</w:t>
      </w:r>
      <w:r>
        <w:t xml:space="preserve"> (функции </w:t>
      </w:r>
      <w:r>
        <w:rPr>
          <w:rFonts w:ascii="Consolas" w:hAnsi="Consolas" w:cs="Consolas"/>
          <w:sz w:val="26"/>
        </w:rPr>
        <w:t>canonicalise</w:t>
      </w:r>
      <w:r>
        <w:t xml:space="preserve"> и </w:t>
      </w:r>
      <w:r>
        <w:rPr>
          <w:rFonts w:ascii="Consolas" w:hAnsi="Consolas" w:cs="Consolas"/>
          <w:sz w:val="26"/>
        </w:rPr>
        <w:t>serializeContract</w:t>
      </w:r>
      <w:r>
        <w:t xml:space="preserve">), </w:t>
      </w:r>
      <w:r>
        <w:rPr>
          <w:rFonts w:ascii="Consolas" w:hAnsi="Consolas" w:cs="Consolas"/>
          <w:sz w:val="26"/>
        </w:rPr>
        <w:t>diagnostics.ts</w:t>
      </w:r>
      <w:r>
        <w:t xml:space="preserve"> (сопоставление ошибок валидации с позициями в исходном TSX через sourcemap), </w:t>
      </w:r>
      <w:r>
        <w:rPr>
          <w:rFonts w:ascii="Consolas" w:hAnsi="Consolas" w:cs="Consolas"/>
          <w:sz w:val="26"/>
        </w:rPr>
        <w:t>types.ts</w:t>
      </w:r>
      <w:r>
        <w:t xml:space="preserve"> (интерфейсы опций и результата сборки, класс </w:t>
      </w:r>
      <w:r>
        <w:rPr>
          <w:rFonts w:ascii="Consolas" w:hAnsi="Consolas" w:cs="Consolas"/>
          <w:sz w:val="26"/>
        </w:rPr>
        <w:t>TranspileError</w:t>
      </w:r>
      <w:r>
        <w:t>).</w:t>
      </w:r>
    </w:p>
    <w:p w14:paraId="32B6214E" w14:textId="77777777" w:rsidR="0028110D" w:rsidRDefault="000920A0">
      <w:r>
        <w:t xml:space="preserve">Функция </w:t>
      </w:r>
      <w:r>
        <w:rPr>
          <w:rFonts w:ascii="Consolas" w:hAnsi="Consolas" w:cs="Consolas"/>
          <w:sz w:val="26"/>
        </w:rPr>
        <w:t>buildContract</w:t>
      </w:r>
      <w:r>
        <w:t xml:space="preserve"> (листинг 2.9) является единственной публичной точкой входа подсистемы и последовательно выполняет описанные этапы. Валидацию можно отключить опцией </w:t>
      </w:r>
      <w:r>
        <w:rPr>
          <w:rFonts w:ascii="Consolas" w:hAnsi="Consolas" w:cs="Consolas"/>
          <w:sz w:val="26"/>
        </w:rPr>
        <w:t>validate: false</w:t>
      </w:r>
      <w:r>
        <w:t xml:space="preserve">, а промежуточный бандл — сохранить опцией </w:t>
      </w:r>
      <w:r>
        <w:rPr>
          <w:rFonts w:ascii="Consolas" w:hAnsi="Consolas" w:cs="Consolas"/>
          <w:sz w:val="26"/>
        </w:rPr>
        <w:t>keepIntermediate: true</w:t>
      </w:r>
      <w:r>
        <w:t xml:space="preserve"> для отладки.</w:t>
      </w:r>
    </w:p>
    <w:p w14:paraId="102869F5" w14:textId="77777777" w:rsidR="0028110D" w:rsidRDefault="000920A0">
      <w:pPr>
        <w:pStyle w:val="DiplomaCode"/>
        <w:shd w:val="clear" w:color="auto" w:fill="F4F6F8"/>
        <w:rPr>
          <w:rFonts w:hint="eastAsia"/>
        </w:rPr>
      </w:pPr>
      <w:r>
        <w:rPr>
          <w:rFonts w:cs="Consolas"/>
        </w:rPr>
        <w:t>export async function buildContract(opts: BuildOptions): Promise&lt;BuildResult&gt; {</w:t>
      </w:r>
    </w:p>
    <w:p w14:paraId="79758D74" w14:textId="77777777" w:rsidR="0028110D" w:rsidRDefault="000920A0">
      <w:pPr>
        <w:pStyle w:val="DiplomaCode"/>
        <w:shd w:val="clear" w:color="auto" w:fill="F4F6F8"/>
        <w:rPr>
          <w:rFonts w:hint="eastAsia"/>
        </w:rPr>
      </w:pPr>
      <w:r>
        <w:rPr>
          <w:rFonts w:cs="Consolas"/>
        </w:rPr>
        <w:lastRenderedPageBreak/>
        <w:t xml:space="preserve">  const cwd = opts.cwd ?? process.cwd();</w:t>
      </w:r>
    </w:p>
    <w:p w14:paraId="2DC096D9" w14:textId="77777777" w:rsidR="0028110D" w:rsidRDefault="000920A0">
      <w:pPr>
        <w:pStyle w:val="DiplomaCode"/>
        <w:shd w:val="clear" w:color="auto" w:fill="F4F6F8"/>
        <w:rPr>
          <w:rFonts w:hint="eastAsia"/>
        </w:rPr>
      </w:pPr>
      <w:r>
        <w:rPr>
          <w:rFonts w:cs="Consolas"/>
        </w:rPr>
        <w:t xml:space="preserve">  const entryAbs = path.resolve(cwd, opts.entry);</w:t>
      </w:r>
    </w:p>
    <w:p w14:paraId="5067D879" w14:textId="77777777" w:rsidR="0028110D" w:rsidRDefault="000920A0">
      <w:pPr>
        <w:pStyle w:val="DiplomaCode"/>
        <w:shd w:val="clear" w:color="auto" w:fill="F4F6F8"/>
        <w:rPr>
          <w:rFonts w:hint="eastAsia"/>
        </w:rPr>
      </w:pPr>
      <w:r>
        <w:rPr>
          <w:rFonts w:cs="Consolas"/>
        </w:rPr>
        <w:t xml:space="preserve"> </w:t>
      </w:r>
    </w:p>
    <w:p w14:paraId="3AE88B66" w14:textId="77777777" w:rsidR="0028110D" w:rsidRDefault="000920A0">
      <w:pPr>
        <w:pStyle w:val="DiplomaCode"/>
        <w:shd w:val="clear" w:color="auto" w:fill="F4F6F8"/>
        <w:rPr>
          <w:rFonts w:hint="eastAsia"/>
        </w:rPr>
      </w:pPr>
      <w:r>
        <w:rPr>
          <w:rFonts w:cs="Consolas"/>
        </w:rPr>
        <w:t xml:space="preserve">  if (!fs.existsSync(entryAbs)) {</w:t>
      </w:r>
    </w:p>
    <w:p w14:paraId="0638A20C" w14:textId="77777777" w:rsidR="0028110D" w:rsidRDefault="000920A0">
      <w:pPr>
        <w:pStyle w:val="DiplomaCode"/>
        <w:shd w:val="clear" w:color="auto" w:fill="F4F6F8"/>
        <w:rPr>
          <w:rFonts w:hint="eastAsia"/>
        </w:rPr>
      </w:pPr>
      <w:r>
        <w:rPr>
          <w:rFonts w:cs="Consolas"/>
        </w:rPr>
        <w:t xml:space="preserve">    throw new TranspileError(</w:t>
      </w:r>
    </w:p>
    <w:p w14:paraId="45AD5F9B" w14:textId="77777777" w:rsidR="0028110D" w:rsidRDefault="000920A0">
      <w:pPr>
        <w:pStyle w:val="DiplomaCode"/>
        <w:shd w:val="clear" w:color="auto" w:fill="F4F6F8"/>
        <w:rPr>
          <w:rFonts w:hint="eastAsia"/>
        </w:rPr>
      </w:pPr>
      <w:r>
        <w:rPr>
          <w:rFonts w:cs="Consolas"/>
        </w:rPr>
        <w:t xml:space="preserve">      `Entry "${opts.entry}" does not exist (resolved to ${entryAbs}).`,</w:t>
      </w:r>
    </w:p>
    <w:p w14:paraId="27398E75" w14:textId="77777777" w:rsidR="0028110D" w:rsidRDefault="000920A0">
      <w:pPr>
        <w:pStyle w:val="DiplomaCode"/>
        <w:shd w:val="clear" w:color="auto" w:fill="F4F6F8"/>
        <w:rPr>
          <w:rFonts w:hint="eastAsia"/>
        </w:rPr>
      </w:pPr>
      <w:r>
        <w:rPr>
          <w:rFonts w:cs="Consolas"/>
        </w:rPr>
        <w:t xml:space="preserve">      opts.entry,</w:t>
      </w:r>
    </w:p>
    <w:p w14:paraId="661AED7A" w14:textId="77777777" w:rsidR="0028110D" w:rsidRDefault="000920A0">
      <w:pPr>
        <w:pStyle w:val="DiplomaCode"/>
        <w:shd w:val="clear" w:color="auto" w:fill="F4F6F8"/>
        <w:rPr>
          <w:rFonts w:hint="eastAsia"/>
        </w:rPr>
      </w:pPr>
      <w:r>
        <w:rPr>
          <w:rFonts w:cs="Consolas"/>
        </w:rPr>
        <w:t xml:space="preserve">    );</w:t>
      </w:r>
    </w:p>
    <w:p w14:paraId="32154C65" w14:textId="77777777" w:rsidR="0028110D" w:rsidRDefault="000920A0">
      <w:pPr>
        <w:pStyle w:val="DiplomaCode"/>
        <w:shd w:val="clear" w:color="auto" w:fill="F4F6F8"/>
        <w:rPr>
          <w:rFonts w:hint="eastAsia"/>
        </w:rPr>
      </w:pPr>
      <w:r>
        <w:rPr>
          <w:rFonts w:cs="Consolas"/>
        </w:rPr>
        <w:t xml:space="preserve">  }</w:t>
      </w:r>
    </w:p>
    <w:p w14:paraId="762087D2" w14:textId="77777777" w:rsidR="0028110D" w:rsidRDefault="000920A0">
      <w:pPr>
        <w:pStyle w:val="DiplomaCode"/>
        <w:shd w:val="clear" w:color="auto" w:fill="F4F6F8"/>
        <w:rPr>
          <w:rFonts w:hint="eastAsia"/>
        </w:rPr>
      </w:pPr>
      <w:r>
        <w:rPr>
          <w:rFonts w:cs="Consolas"/>
        </w:rPr>
        <w:t xml:space="preserve"> </w:t>
      </w:r>
    </w:p>
    <w:p w14:paraId="590767EB" w14:textId="77777777" w:rsidR="0028110D" w:rsidRDefault="000920A0">
      <w:pPr>
        <w:pStyle w:val="DiplomaCode"/>
        <w:shd w:val="clear" w:color="auto" w:fill="F4F6F8"/>
        <w:rPr>
          <w:rFonts w:hint="eastAsia"/>
        </w:rPr>
      </w:pPr>
      <w:r>
        <w:rPr>
          <w:rFonts w:cs="Consolas"/>
        </w:rPr>
        <w:t xml:space="preserve">  const bundle = await bundleEntry(entryAbs, opts, cwd);</w:t>
      </w:r>
    </w:p>
    <w:p w14:paraId="0C2A7A1E" w14:textId="77777777" w:rsidR="0028110D" w:rsidRDefault="000920A0">
      <w:pPr>
        <w:pStyle w:val="DiplomaCode"/>
        <w:shd w:val="clear" w:color="auto" w:fill="F4F6F8"/>
        <w:rPr>
          <w:rFonts w:hint="eastAsia"/>
        </w:rPr>
      </w:pPr>
      <w:r>
        <w:rPr>
          <w:rFonts w:cs="Consolas"/>
        </w:rPr>
        <w:t xml:space="preserve"> </w:t>
      </w:r>
    </w:p>
    <w:p w14:paraId="549B78E9" w14:textId="77777777" w:rsidR="0028110D" w:rsidRDefault="000920A0">
      <w:pPr>
        <w:pStyle w:val="DiplomaCode"/>
        <w:shd w:val="clear" w:color="auto" w:fill="F4F6F8"/>
        <w:rPr>
          <w:rFonts w:hint="eastAsia"/>
        </w:rPr>
      </w:pPr>
      <w:r>
        <w:rPr>
          <w:rFonts w:cs="Consolas"/>
        </w:rPr>
        <w:t xml:space="preserve">  try {</w:t>
      </w:r>
    </w:p>
    <w:p w14:paraId="6B7A5C55" w14:textId="77777777" w:rsidR="0028110D" w:rsidRDefault="000920A0">
      <w:pPr>
        <w:pStyle w:val="DiplomaCode"/>
        <w:shd w:val="clear" w:color="auto" w:fill="F4F6F8"/>
        <w:rPr>
          <w:rFonts w:hint="eastAsia"/>
        </w:rPr>
      </w:pPr>
      <w:r>
        <w:rPr>
          <w:rFonts w:cs="Consolas"/>
        </w:rPr>
        <w:t xml:space="preserve">    const contract = await loadContractFromBundle(bundle.outfile, opts.entry);</w:t>
      </w:r>
    </w:p>
    <w:p w14:paraId="503512FA" w14:textId="77777777" w:rsidR="0028110D" w:rsidRDefault="000920A0">
      <w:pPr>
        <w:pStyle w:val="DiplomaCode"/>
        <w:shd w:val="clear" w:color="auto" w:fill="F4F6F8"/>
        <w:rPr>
          <w:rFonts w:hint="eastAsia"/>
        </w:rPr>
      </w:pPr>
      <w:r>
        <w:rPr>
          <w:rFonts w:cs="Consolas"/>
        </w:rPr>
        <w:t xml:space="preserve"> </w:t>
      </w:r>
    </w:p>
    <w:p w14:paraId="1F25E274" w14:textId="77777777" w:rsidR="0028110D" w:rsidRDefault="000920A0">
      <w:pPr>
        <w:pStyle w:val="DiplomaCode"/>
        <w:shd w:val="clear" w:color="auto" w:fill="F4F6F8"/>
        <w:rPr>
          <w:rFonts w:hint="eastAsia"/>
        </w:rPr>
      </w:pPr>
      <w:r>
        <w:rPr>
          <w:rFonts w:cs="Consolas"/>
        </w:rPr>
        <w:t xml:space="preserve">    if (opts.validate !== false) {</w:t>
      </w:r>
    </w:p>
    <w:p w14:paraId="0B6D499F" w14:textId="77777777" w:rsidR="0028110D" w:rsidRDefault="000920A0">
      <w:pPr>
        <w:pStyle w:val="DiplomaCode"/>
        <w:shd w:val="clear" w:color="auto" w:fill="F4F6F8"/>
        <w:rPr>
          <w:rFonts w:hint="eastAsia"/>
        </w:rPr>
      </w:pPr>
      <w:r>
        <w:rPr>
          <w:rFonts w:cs="Consolas"/>
        </w:rPr>
        <w:t xml:space="preserve">      const { ok, errors } = validateContract(contract);</w:t>
      </w:r>
    </w:p>
    <w:p w14:paraId="7AAE0531" w14:textId="77777777" w:rsidR="0028110D" w:rsidRDefault="000920A0">
      <w:pPr>
        <w:pStyle w:val="DiplomaCode"/>
        <w:shd w:val="clear" w:color="auto" w:fill="F4F6F8"/>
        <w:rPr>
          <w:rFonts w:hint="eastAsia"/>
        </w:rPr>
      </w:pPr>
      <w:r>
        <w:rPr>
          <w:rFonts w:cs="Consolas"/>
        </w:rPr>
        <w:t xml:space="preserve">      if (!ok) {</w:t>
      </w:r>
    </w:p>
    <w:p w14:paraId="010A1DFE" w14:textId="77777777" w:rsidR="0028110D" w:rsidRDefault="000920A0">
      <w:pPr>
        <w:pStyle w:val="DiplomaCode"/>
        <w:shd w:val="clear" w:color="auto" w:fill="F4F6F8"/>
        <w:rPr>
          <w:rFonts w:hint="eastAsia"/>
        </w:rPr>
      </w:pPr>
      <w:r>
        <w:rPr>
          <w:rFonts w:cs="Consolas"/>
        </w:rPr>
        <w:t xml:space="preserve">        const diags = await explainValidationErrors(errors, bundle.sourcemap);</w:t>
      </w:r>
    </w:p>
    <w:p w14:paraId="7C2D500B" w14:textId="77777777" w:rsidR="0028110D" w:rsidRDefault="000920A0">
      <w:pPr>
        <w:pStyle w:val="DiplomaCode"/>
        <w:shd w:val="clear" w:color="auto" w:fill="F4F6F8"/>
        <w:rPr>
          <w:rFonts w:hint="eastAsia"/>
        </w:rPr>
      </w:pPr>
      <w:r>
        <w:rPr>
          <w:rFonts w:cs="Consolas"/>
        </w:rPr>
        <w:t xml:space="preserve">        throw new TranspileError(</w:t>
      </w:r>
    </w:p>
    <w:p w14:paraId="7164ADBB" w14:textId="77777777" w:rsidR="0028110D" w:rsidRDefault="000920A0">
      <w:pPr>
        <w:pStyle w:val="DiplomaCode"/>
        <w:shd w:val="clear" w:color="auto" w:fill="F4F6F8"/>
        <w:rPr>
          <w:rFonts w:hint="eastAsia"/>
        </w:rPr>
      </w:pPr>
      <w:r>
        <w:rPr>
          <w:rFonts w:cs="Consolas"/>
        </w:rPr>
        <w:t xml:space="preserve">          `Schema validation failed for ${opts.entry}:\n${formatDiagnostics(diags)}`,</w:t>
      </w:r>
    </w:p>
    <w:p w14:paraId="3E69CE5A" w14:textId="77777777" w:rsidR="0028110D" w:rsidRDefault="000920A0">
      <w:pPr>
        <w:pStyle w:val="DiplomaCode"/>
        <w:shd w:val="clear" w:color="auto" w:fill="F4F6F8"/>
        <w:rPr>
          <w:rFonts w:hint="eastAsia"/>
        </w:rPr>
      </w:pPr>
      <w:r>
        <w:rPr>
          <w:rFonts w:cs="Consolas"/>
        </w:rPr>
        <w:t xml:space="preserve">          opts.entry,</w:t>
      </w:r>
    </w:p>
    <w:p w14:paraId="7C1E306D" w14:textId="77777777" w:rsidR="0028110D" w:rsidRDefault="000920A0">
      <w:pPr>
        <w:pStyle w:val="DiplomaCode"/>
        <w:shd w:val="clear" w:color="auto" w:fill="F4F6F8"/>
        <w:rPr>
          <w:rFonts w:hint="eastAsia"/>
        </w:rPr>
      </w:pPr>
      <w:r>
        <w:rPr>
          <w:rFonts w:cs="Consolas"/>
        </w:rPr>
        <w:t xml:space="preserve">          errors,</w:t>
      </w:r>
    </w:p>
    <w:p w14:paraId="2D34CEB8" w14:textId="77777777" w:rsidR="0028110D" w:rsidRDefault="000920A0">
      <w:pPr>
        <w:pStyle w:val="DiplomaCode"/>
        <w:shd w:val="clear" w:color="auto" w:fill="F4F6F8"/>
        <w:rPr>
          <w:rFonts w:hint="eastAsia"/>
        </w:rPr>
      </w:pPr>
      <w:r>
        <w:rPr>
          <w:rFonts w:cs="Consolas"/>
        </w:rPr>
        <w:t xml:space="preserve">        );</w:t>
      </w:r>
    </w:p>
    <w:p w14:paraId="5DEB2BE7" w14:textId="77777777" w:rsidR="0028110D" w:rsidRDefault="000920A0">
      <w:pPr>
        <w:pStyle w:val="DiplomaCode"/>
        <w:shd w:val="clear" w:color="auto" w:fill="F4F6F8"/>
        <w:rPr>
          <w:rFonts w:hint="eastAsia"/>
        </w:rPr>
      </w:pPr>
      <w:r>
        <w:rPr>
          <w:rFonts w:cs="Consolas"/>
        </w:rPr>
        <w:t xml:space="preserve">      }</w:t>
      </w:r>
    </w:p>
    <w:p w14:paraId="22002C90" w14:textId="77777777" w:rsidR="0028110D" w:rsidRDefault="000920A0">
      <w:pPr>
        <w:pStyle w:val="DiplomaCode"/>
        <w:shd w:val="clear" w:color="auto" w:fill="F4F6F8"/>
        <w:rPr>
          <w:rFonts w:hint="eastAsia"/>
        </w:rPr>
      </w:pPr>
      <w:r>
        <w:rPr>
          <w:rFonts w:cs="Consolas"/>
        </w:rPr>
        <w:t xml:space="preserve">    }</w:t>
      </w:r>
    </w:p>
    <w:p w14:paraId="7BBA5C83" w14:textId="77777777" w:rsidR="0028110D" w:rsidRDefault="000920A0">
      <w:pPr>
        <w:pStyle w:val="DiplomaCode"/>
        <w:shd w:val="clear" w:color="auto" w:fill="F4F6F8"/>
        <w:rPr>
          <w:rFonts w:hint="eastAsia"/>
        </w:rPr>
      </w:pPr>
      <w:r>
        <w:rPr>
          <w:rFonts w:cs="Consolas"/>
        </w:rPr>
        <w:t xml:space="preserve"> </w:t>
      </w:r>
    </w:p>
    <w:p w14:paraId="377C0361" w14:textId="77777777" w:rsidR="0028110D" w:rsidRDefault="000920A0">
      <w:pPr>
        <w:pStyle w:val="DiplomaCode"/>
        <w:shd w:val="clear" w:color="auto" w:fill="F4F6F8"/>
        <w:rPr>
          <w:rFonts w:hint="eastAsia"/>
        </w:rPr>
      </w:pPr>
      <w:r>
        <w:rPr>
          <w:rFonts w:cs="Consolas"/>
        </w:rPr>
        <w:t xml:space="preserve">    const json = serializeContract(contract, opts.mode);</w:t>
      </w:r>
    </w:p>
    <w:p w14:paraId="2B9A6865" w14:textId="77777777" w:rsidR="0028110D" w:rsidRDefault="000920A0">
      <w:pPr>
        <w:pStyle w:val="DiplomaCode"/>
        <w:shd w:val="clear" w:color="auto" w:fill="F4F6F8"/>
        <w:rPr>
          <w:rFonts w:hint="eastAsia"/>
        </w:rPr>
      </w:pPr>
      <w:r>
        <w:rPr>
          <w:rFonts w:cs="Consolas"/>
        </w:rPr>
        <w:t xml:space="preserve"> </w:t>
      </w:r>
    </w:p>
    <w:p w14:paraId="5DA3C175" w14:textId="77777777" w:rsidR="0028110D" w:rsidRDefault="000920A0">
      <w:pPr>
        <w:pStyle w:val="DiplomaCode"/>
        <w:shd w:val="clear" w:color="auto" w:fill="F4F6F8"/>
        <w:rPr>
          <w:rFonts w:hint="eastAsia"/>
        </w:rPr>
      </w:pPr>
      <w:r>
        <w:rPr>
          <w:rFonts w:cs="Consolas"/>
        </w:rPr>
        <w:t xml:space="preserve">    if (opts.outFile) {</w:t>
      </w:r>
    </w:p>
    <w:p w14:paraId="6E418C61" w14:textId="77777777" w:rsidR="0028110D" w:rsidRDefault="000920A0">
      <w:pPr>
        <w:pStyle w:val="DiplomaCode"/>
        <w:shd w:val="clear" w:color="auto" w:fill="F4F6F8"/>
        <w:rPr>
          <w:rFonts w:hint="eastAsia"/>
        </w:rPr>
      </w:pPr>
      <w:r>
        <w:rPr>
          <w:rFonts w:cs="Consolas"/>
        </w:rPr>
        <w:t xml:space="preserve">      const outAbs = path.resolve(cwd, opts.outFile);</w:t>
      </w:r>
    </w:p>
    <w:p w14:paraId="63B34E23" w14:textId="77777777" w:rsidR="0028110D" w:rsidRDefault="000920A0">
      <w:pPr>
        <w:pStyle w:val="DiplomaCode"/>
        <w:shd w:val="clear" w:color="auto" w:fill="F4F6F8"/>
        <w:rPr>
          <w:rFonts w:hint="eastAsia"/>
        </w:rPr>
      </w:pPr>
      <w:r>
        <w:rPr>
          <w:rFonts w:cs="Consolas"/>
        </w:rPr>
        <w:t xml:space="preserve">      fs.mkdirSync(path.dirname(outAbs), { recursive: true });</w:t>
      </w:r>
    </w:p>
    <w:p w14:paraId="70C979F1" w14:textId="77777777" w:rsidR="0028110D" w:rsidRDefault="000920A0">
      <w:pPr>
        <w:pStyle w:val="DiplomaCode"/>
        <w:shd w:val="clear" w:color="auto" w:fill="F4F6F8"/>
        <w:rPr>
          <w:rFonts w:hint="eastAsia"/>
        </w:rPr>
      </w:pPr>
      <w:r>
        <w:rPr>
          <w:rFonts w:cs="Consolas"/>
        </w:rPr>
        <w:t xml:space="preserve">      fs.writeFileSync(outAbs, json, 'utf-8');</w:t>
      </w:r>
    </w:p>
    <w:p w14:paraId="7C57FB99" w14:textId="77777777" w:rsidR="0028110D" w:rsidRDefault="000920A0">
      <w:pPr>
        <w:pStyle w:val="DiplomaCode"/>
        <w:shd w:val="clear" w:color="auto" w:fill="F4F6F8"/>
        <w:rPr>
          <w:rFonts w:hint="eastAsia"/>
        </w:rPr>
      </w:pPr>
      <w:r>
        <w:rPr>
          <w:rFonts w:cs="Consolas"/>
        </w:rPr>
        <w:t xml:space="preserve">    }</w:t>
      </w:r>
    </w:p>
    <w:p w14:paraId="565C0FE5" w14:textId="77777777" w:rsidR="0028110D" w:rsidRDefault="000920A0">
      <w:pPr>
        <w:pStyle w:val="DiplomaCaption"/>
      </w:pPr>
      <w:r>
        <w:t>Листинг 2.9 — Оркестровка сборки контракта</w:t>
      </w:r>
    </w:p>
    <w:p w14:paraId="24DAB303" w14:textId="77777777" w:rsidR="0028110D" w:rsidRDefault="000920A0">
      <w:r>
        <w:t xml:space="preserve">Опции </w:t>
      </w:r>
      <w:r>
        <w:rPr>
          <w:rFonts w:ascii="Consolas" w:hAnsi="Consolas" w:cs="Consolas"/>
          <w:sz w:val="26"/>
        </w:rPr>
        <w:t>esbuild</w:t>
      </w:r>
      <w:r>
        <w:t xml:space="preserve"> зафиксированы в </w:t>
      </w:r>
      <w:r>
        <w:rPr>
          <w:rFonts w:ascii="Consolas" w:hAnsi="Consolas" w:cs="Consolas"/>
          <w:sz w:val="26"/>
        </w:rPr>
        <w:t>bundle.ts</w:t>
      </w:r>
      <w:r>
        <w:t xml:space="preserve">: формат ESM, цель </w:t>
      </w:r>
      <w:r>
        <w:rPr>
          <w:rFonts w:ascii="Consolas" w:hAnsi="Consolas" w:cs="Consolas"/>
          <w:sz w:val="26"/>
        </w:rPr>
        <w:t>node22</w:t>
      </w:r>
      <w:r>
        <w:t xml:space="preserve">, автоматический JSX с </w:t>
      </w:r>
      <w:r>
        <w:rPr>
          <w:rFonts w:ascii="Consolas" w:hAnsi="Consolas" w:cs="Consolas"/>
          <w:sz w:val="26"/>
        </w:rPr>
        <w:t>jsxImportSource='@bdui/dsl'</w:t>
      </w:r>
      <w:r>
        <w:t>, генерация sourcemap в режиме разработки. Эти настройки обеспечивают корректную диагностику: при ошибке валидации контракта положения узлов в итоговом JSON сопоставляются с строками в исходном TSX через sourcemap, и пользователь получает диагностическое сообщение с указанием на конкретный тег.</w:t>
      </w:r>
    </w:p>
    <w:p w14:paraId="7512465D" w14:textId="77777777" w:rsidR="0028110D" w:rsidRDefault="000920A0">
      <w:r>
        <w:t xml:space="preserve">Модуль </w:t>
      </w:r>
      <w:r>
        <w:rPr>
          <w:rFonts w:ascii="Consolas" w:hAnsi="Consolas" w:cs="Consolas"/>
          <w:sz w:val="26"/>
        </w:rPr>
        <w:t>serialize.ts</w:t>
      </w:r>
      <w:r>
        <w:t xml:space="preserve"> реализует каноническую сериализацию (листинг 2.10). Функция </w:t>
      </w:r>
      <w:r>
        <w:rPr>
          <w:rFonts w:ascii="Consolas" w:hAnsi="Consolas" w:cs="Consolas"/>
          <w:sz w:val="26"/>
        </w:rPr>
        <w:t>canonicalise</w:t>
      </w:r>
      <w:r>
        <w:t xml:space="preserve"> выполняет глубокий обход контракта с сортировкой ключей объектов в лексикографическом порядке и удалением полей со значением </w:t>
      </w:r>
      <w:r>
        <w:rPr>
          <w:rFonts w:ascii="Consolas" w:hAnsi="Consolas" w:cs="Consolas"/>
          <w:sz w:val="26"/>
        </w:rPr>
        <w:t>undefined</w:t>
      </w:r>
      <w:r>
        <w:t>. Итогом является гарантия: два идентичных по содержанию контракта дают побайтно одинаковые JSON-строки независимо от порядка присвоения полей в исходном TSX.</w:t>
      </w:r>
    </w:p>
    <w:p w14:paraId="59225A8A" w14:textId="77777777" w:rsidR="0028110D" w:rsidRDefault="000920A0">
      <w:pPr>
        <w:pStyle w:val="DiplomaCode"/>
        <w:shd w:val="clear" w:color="auto" w:fill="F4F6F8"/>
        <w:rPr>
          <w:rFonts w:hint="eastAsia"/>
        </w:rPr>
      </w:pPr>
      <w:r>
        <w:rPr>
          <w:rFonts w:cs="Consolas"/>
        </w:rPr>
        <w:t>export function canonicalise(contract: Contract): Contract {</w:t>
      </w:r>
    </w:p>
    <w:p w14:paraId="15F84A9C" w14:textId="77777777" w:rsidR="0028110D" w:rsidRDefault="000920A0">
      <w:pPr>
        <w:pStyle w:val="DiplomaCode"/>
        <w:shd w:val="clear" w:color="auto" w:fill="F4F6F8"/>
        <w:rPr>
          <w:rFonts w:hint="eastAsia"/>
        </w:rPr>
      </w:pPr>
      <w:r>
        <w:rPr>
          <w:rFonts w:cs="Consolas"/>
        </w:rPr>
        <w:t xml:space="preserve">  const base = contract as unknown as Record&lt;string, unknown&gt;;</w:t>
      </w:r>
    </w:p>
    <w:p w14:paraId="7152FA6A" w14:textId="77777777" w:rsidR="0028110D" w:rsidRDefault="000920A0">
      <w:pPr>
        <w:pStyle w:val="DiplomaCode"/>
        <w:shd w:val="clear" w:color="auto" w:fill="F4F6F8"/>
        <w:rPr>
          <w:rFonts w:hint="eastAsia"/>
        </w:rPr>
      </w:pPr>
      <w:r>
        <w:rPr>
          <w:rFonts w:cs="Consolas"/>
        </w:rPr>
        <w:t xml:space="preserve">  const result: Record&lt;string, unknown&gt; = {</w:t>
      </w:r>
    </w:p>
    <w:p w14:paraId="175DBA1C" w14:textId="77777777" w:rsidR="0028110D" w:rsidRDefault="000920A0">
      <w:pPr>
        <w:pStyle w:val="DiplomaCode"/>
        <w:shd w:val="clear" w:color="auto" w:fill="F4F6F8"/>
        <w:rPr>
          <w:rFonts w:hint="eastAsia"/>
        </w:rPr>
      </w:pPr>
      <w:r>
        <w:rPr>
          <w:rFonts w:cs="Consolas"/>
        </w:rPr>
        <w:t xml:space="preserve">    meta: deepStable(base.meta),</w:t>
      </w:r>
    </w:p>
    <w:p w14:paraId="01B9728E" w14:textId="77777777" w:rsidR="0028110D" w:rsidRDefault="000920A0">
      <w:pPr>
        <w:pStyle w:val="DiplomaCode"/>
        <w:shd w:val="clear" w:color="auto" w:fill="F4F6F8"/>
        <w:rPr>
          <w:rFonts w:hint="eastAsia"/>
        </w:rPr>
      </w:pPr>
      <w:r>
        <w:rPr>
          <w:rFonts w:cs="Consolas"/>
        </w:rPr>
        <w:t xml:space="preserve">  };</w:t>
      </w:r>
    </w:p>
    <w:p w14:paraId="426C75C5" w14:textId="77777777" w:rsidR="0028110D" w:rsidRDefault="000920A0">
      <w:pPr>
        <w:pStyle w:val="DiplomaCode"/>
        <w:shd w:val="clear" w:color="auto" w:fill="F4F6F8"/>
        <w:rPr>
          <w:rFonts w:hint="eastAsia"/>
        </w:rPr>
      </w:pPr>
      <w:r>
        <w:rPr>
          <w:rFonts w:cs="Consolas"/>
        </w:rPr>
        <w:lastRenderedPageBreak/>
        <w:t xml:space="preserve">  if (base.theme !== undefined) {</w:t>
      </w:r>
    </w:p>
    <w:p w14:paraId="55EEEBA5" w14:textId="77777777" w:rsidR="0028110D" w:rsidRDefault="000920A0">
      <w:pPr>
        <w:pStyle w:val="DiplomaCode"/>
        <w:shd w:val="clear" w:color="auto" w:fill="F4F6F8"/>
        <w:rPr>
          <w:rFonts w:hint="eastAsia"/>
        </w:rPr>
      </w:pPr>
      <w:r>
        <w:rPr>
          <w:rFonts w:cs="Consolas"/>
        </w:rPr>
        <w:t xml:space="preserve">    const themeStable = deepStable(base.theme);</w:t>
      </w:r>
    </w:p>
    <w:p w14:paraId="49D30B0F" w14:textId="77777777" w:rsidR="0028110D" w:rsidRDefault="000920A0">
      <w:pPr>
        <w:pStyle w:val="DiplomaCode"/>
        <w:shd w:val="clear" w:color="auto" w:fill="F4F6F8"/>
        <w:rPr>
          <w:rFonts w:hint="eastAsia"/>
        </w:rPr>
      </w:pPr>
      <w:r>
        <w:rPr>
          <w:rFonts w:cs="Consolas"/>
        </w:rPr>
        <w:t xml:space="preserve">    if (themeStable !== undefined) result.theme = themeStable;</w:t>
      </w:r>
    </w:p>
    <w:p w14:paraId="405C0A6D" w14:textId="77777777" w:rsidR="0028110D" w:rsidRDefault="000920A0">
      <w:pPr>
        <w:pStyle w:val="DiplomaCode"/>
        <w:shd w:val="clear" w:color="auto" w:fill="F4F6F8"/>
        <w:rPr>
          <w:rFonts w:hint="eastAsia"/>
        </w:rPr>
      </w:pPr>
      <w:r>
        <w:rPr>
          <w:rFonts w:cs="Consolas"/>
        </w:rPr>
        <w:t xml:space="preserve">  }</w:t>
      </w:r>
    </w:p>
    <w:p w14:paraId="2608D87B" w14:textId="77777777" w:rsidR="0028110D" w:rsidRDefault="000920A0">
      <w:pPr>
        <w:pStyle w:val="DiplomaCode"/>
        <w:shd w:val="clear" w:color="auto" w:fill="F4F6F8"/>
        <w:rPr>
          <w:rFonts w:hint="eastAsia"/>
        </w:rPr>
      </w:pPr>
      <w:r>
        <w:rPr>
          <w:rFonts w:cs="Consolas"/>
        </w:rPr>
        <w:t xml:space="preserve">  if (base.initial !== undefined) {</w:t>
      </w:r>
    </w:p>
    <w:p w14:paraId="3C65BB34" w14:textId="77777777" w:rsidR="0028110D" w:rsidRDefault="000920A0">
      <w:pPr>
        <w:pStyle w:val="DiplomaCode"/>
        <w:shd w:val="clear" w:color="auto" w:fill="F4F6F8"/>
        <w:rPr>
          <w:rFonts w:hint="eastAsia"/>
        </w:rPr>
      </w:pPr>
      <w:r>
        <w:rPr>
          <w:rFonts w:cs="Consolas"/>
        </w:rPr>
        <w:t xml:space="preserve">    const initial = base.initial as { flow?: unknown; session?: unknown };</w:t>
      </w:r>
    </w:p>
    <w:p w14:paraId="25CB8F89" w14:textId="77777777" w:rsidR="0028110D" w:rsidRDefault="000920A0">
      <w:pPr>
        <w:pStyle w:val="DiplomaCode"/>
        <w:shd w:val="clear" w:color="auto" w:fill="F4F6F8"/>
        <w:rPr>
          <w:rFonts w:hint="eastAsia"/>
        </w:rPr>
      </w:pPr>
      <w:r>
        <w:rPr>
          <w:rFonts w:cs="Consolas"/>
        </w:rPr>
        <w:t xml:space="preserve">    const init: Record&lt;string, unknown&gt; = {};</w:t>
      </w:r>
    </w:p>
    <w:p w14:paraId="0D4E45DA" w14:textId="77777777" w:rsidR="0028110D" w:rsidRDefault="000920A0">
      <w:pPr>
        <w:pStyle w:val="DiplomaCode"/>
        <w:shd w:val="clear" w:color="auto" w:fill="F4F6F8"/>
        <w:rPr>
          <w:rFonts w:hint="eastAsia"/>
        </w:rPr>
      </w:pPr>
      <w:r>
        <w:rPr>
          <w:rFonts w:cs="Consolas"/>
        </w:rPr>
        <w:t xml:space="preserve">    if (initial.flow !== undefined)</w:t>
      </w:r>
    </w:p>
    <w:p w14:paraId="0EDA6FD3" w14:textId="77777777" w:rsidR="0028110D" w:rsidRDefault="000920A0">
      <w:pPr>
        <w:pStyle w:val="DiplomaCode"/>
        <w:shd w:val="clear" w:color="auto" w:fill="F4F6F8"/>
        <w:rPr>
          <w:rFonts w:hint="eastAsia"/>
        </w:rPr>
      </w:pPr>
      <w:r>
        <w:rPr>
          <w:rFonts w:cs="Consolas"/>
        </w:rPr>
        <w:t xml:space="preserve">      init.flow = sortedRecord(initial.flow as Record&lt;string, unknown&gt;);</w:t>
      </w:r>
    </w:p>
    <w:p w14:paraId="6D00AAE5" w14:textId="77777777" w:rsidR="0028110D" w:rsidRDefault="000920A0">
      <w:pPr>
        <w:pStyle w:val="DiplomaCode"/>
        <w:shd w:val="clear" w:color="auto" w:fill="F4F6F8"/>
        <w:rPr>
          <w:rFonts w:hint="eastAsia"/>
        </w:rPr>
      </w:pPr>
      <w:r>
        <w:rPr>
          <w:rFonts w:cs="Consolas"/>
        </w:rPr>
        <w:t xml:space="preserve">    if (initial.session !== undefined) {</w:t>
      </w:r>
    </w:p>
    <w:p w14:paraId="4DA90AB4" w14:textId="77777777" w:rsidR="0028110D" w:rsidRDefault="000920A0">
      <w:pPr>
        <w:pStyle w:val="DiplomaCode"/>
        <w:shd w:val="clear" w:color="auto" w:fill="F4F6F8"/>
        <w:rPr>
          <w:rFonts w:hint="eastAsia"/>
        </w:rPr>
      </w:pPr>
      <w:r>
        <w:rPr>
          <w:rFonts w:cs="Consolas"/>
        </w:rPr>
        <w:t xml:space="preserve">      init.session = sortedRecord(initial.session as Record&lt;string, unknown&gt;);</w:t>
      </w:r>
    </w:p>
    <w:p w14:paraId="690C6A70" w14:textId="77777777" w:rsidR="0028110D" w:rsidRDefault="000920A0">
      <w:pPr>
        <w:pStyle w:val="DiplomaCode"/>
        <w:shd w:val="clear" w:color="auto" w:fill="F4F6F8"/>
        <w:rPr>
          <w:rFonts w:hint="eastAsia"/>
        </w:rPr>
      </w:pPr>
      <w:r>
        <w:rPr>
          <w:rFonts w:cs="Consolas"/>
        </w:rPr>
        <w:t xml:space="preserve">    }</w:t>
      </w:r>
    </w:p>
    <w:p w14:paraId="1C5C3CBB" w14:textId="77777777" w:rsidR="0028110D" w:rsidRDefault="000920A0">
      <w:pPr>
        <w:pStyle w:val="DiplomaCode"/>
        <w:shd w:val="clear" w:color="auto" w:fill="F4F6F8"/>
        <w:rPr>
          <w:rFonts w:hint="eastAsia"/>
        </w:rPr>
      </w:pPr>
      <w:r>
        <w:rPr>
          <w:rFonts w:cs="Consolas"/>
        </w:rPr>
        <w:t xml:space="preserve">    if (Object.keys(init).length &gt; 0) result.initial = init;</w:t>
      </w:r>
    </w:p>
    <w:p w14:paraId="199296F2" w14:textId="77777777" w:rsidR="0028110D" w:rsidRDefault="000920A0">
      <w:pPr>
        <w:pStyle w:val="DiplomaCode"/>
        <w:shd w:val="clear" w:color="auto" w:fill="F4F6F8"/>
        <w:rPr>
          <w:rFonts w:hint="eastAsia"/>
        </w:rPr>
      </w:pPr>
      <w:r>
        <w:rPr>
          <w:rFonts w:cs="Consolas"/>
        </w:rPr>
        <w:t xml:space="preserve">  }</w:t>
      </w:r>
    </w:p>
    <w:p w14:paraId="27B5808E" w14:textId="77777777" w:rsidR="0028110D" w:rsidRDefault="000920A0">
      <w:pPr>
        <w:pStyle w:val="DiplomaCode"/>
        <w:shd w:val="clear" w:color="auto" w:fill="F4F6F8"/>
        <w:rPr>
          <w:rFonts w:hint="eastAsia"/>
        </w:rPr>
      </w:pPr>
      <w:r>
        <w:rPr>
          <w:rFonts w:cs="Consolas"/>
        </w:rPr>
        <w:t xml:space="preserve">  if (base.dataSources !== undefined) result.dataSources = deepStable(base.dataSources);</w:t>
      </w:r>
    </w:p>
    <w:p w14:paraId="79119BBA" w14:textId="77777777" w:rsidR="0028110D" w:rsidRDefault="000920A0">
      <w:pPr>
        <w:pStyle w:val="DiplomaCode"/>
        <w:shd w:val="clear" w:color="auto" w:fill="F4F6F8"/>
        <w:rPr>
          <w:rFonts w:hint="eastAsia"/>
        </w:rPr>
      </w:pPr>
      <w:r>
        <w:rPr>
          <w:rFonts w:cs="Consolas"/>
        </w:rPr>
        <w:t xml:space="preserve">  if (base.navigation !== undefined) result.navigation = deepStable(base.navigation);</w:t>
      </w:r>
    </w:p>
    <w:p w14:paraId="33902E19" w14:textId="77777777" w:rsidR="0028110D" w:rsidRDefault="000920A0">
      <w:pPr>
        <w:pStyle w:val="DiplomaCode"/>
        <w:shd w:val="clear" w:color="auto" w:fill="F4F6F8"/>
        <w:rPr>
          <w:rFonts w:hint="eastAsia"/>
        </w:rPr>
      </w:pPr>
      <w:r>
        <w:rPr>
          <w:rFonts w:cs="Consolas"/>
        </w:rPr>
        <w:t xml:space="preserve">  for (const key of Object.keys(base).sort()) {</w:t>
      </w:r>
    </w:p>
    <w:p w14:paraId="3D4554EA" w14:textId="77777777" w:rsidR="0028110D" w:rsidRDefault="000920A0">
      <w:pPr>
        <w:pStyle w:val="DiplomaCode"/>
        <w:shd w:val="clear" w:color="auto" w:fill="F4F6F8"/>
        <w:rPr>
          <w:rFonts w:hint="eastAsia"/>
        </w:rPr>
      </w:pPr>
      <w:r>
        <w:rPr>
          <w:rFonts w:cs="Consolas"/>
        </w:rPr>
        <w:t xml:space="preserve">    if (['meta', 'theme', 'initial', 'dataSources', 'navigation'].includes(key)) continue;</w:t>
      </w:r>
    </w:p>
    <w:p w14:paraId="27D77B10" w14:textId="77777777" w:rsidR="0028110D" w:rsidRDefault="000920A0">
      <w:pPr>
        <w:pStyle w:val="DiplomaCode"/>
        <w:shd w:val="clear" w:color="auto" w:fill="F4F6F8"/>
        <w:rPr>
          <w:rFonts w:hint="eastAsia"/>
        </w:rPr>
      </w:pPr>
      <w:r>
        <w:rPr>
          <w:rFonts w:cs="Consolas"/>
        </w:rPr>
        <w:t xml:space="preserve">    const mapped = deepStable(base[key]);</w:t>
      </w:r>
    </w:p>
    <w:p w14:paraId="1098D76D" w14:textId="77777777" w:rsidR="0028110D" w:rsidRDefault="000920A0">
      <w:pPr>
        <w:pStyle w:val="DiplomaCode"/>
        <w:shd w:val="clear" w:color="auto" w:fill="F4F6F8"/>
        <w:rPr>
          <w:rFonts w:hint="eastAsia"/>
        </w:rPr>
      </w:pPr>
      <w:r>
        <w:rPr>
          <w:rFonts w:cs="Consolas"/>
        </w:rPr>
        <w:t xml:space="preserve">    if (mapped === undefined) continue;</w:t>
      </w:r>
    </w:p>
    <w:p w14:paraId="528D366E" w14:textId="77777777" w:rsidR="0028110D" w:rsidRDefault="000920A0">
      <w:pPr>
        <w:pStyle w:val="DiplomaCode"/>
        <w:shd w:val="clear" w:color="auto" w:fill="F4F6F8"/>
        <w:rPr>
          <w:rFonts w:hint="eastAsia"/>
        </w:rPr>
      </w:pPr>
      <w:r>
        <w:rPr>
          <w:rFonts w:cs="Consolas"/>
        </w:rPr>
        <w:t xml:space="preserve">    result[key] = mapped;</w:t>
      </w:r>
    </w:p>
    <w:p w14:paraId="0E6DFEE5" w14:textId="77777777" w:rsidR="0028110D" w:rsidRDefault="000920A0">
      <w:pPr>
        <w:pStyle w:val="DiplomaCode"/>
        <w:shd w:val="clear" w:color="auto" w:fill="F4F6F8"/>
        <w:rPr>
          <w:rFonts w:hint="eastAsia"/>
        </w:rPr>
      </w:pPr>
      <w:r>
        <w:rPr>
          <w:rFonts w:cs="Consolas"/>
        </w:rPr>
        <w:t xml:space="preserve">  }</w:t>
      </w:r>
    </w:p>
    <w:p w14:paraId="2CD83E01" w14:textId="77777777" w:rsidR="0028110D" w:rsidRDefault="000920A0">
      <w:pPr>
        <w:pStyle w:val="DiplomaCode"/>
        <w:shd w:val="clear" w:color="auto" w:fill="F4F6F8"/>
        <w:rPr>
          <w:rFonts w:hint="eastAsia"/>
        </w:rPr>
      </w:pPr>
      <w:r>
        <w:rPr>
          <w:rFonts w:cs="Consolas"/>
        </w:rPr>
        <w:t xml:space="preserve">  return result as unknown as Contract;</w:t>
      </w:r>
    </w:p>
    <w:p w14:paraId="7ECF89A5" w14:textId="77777777" w:rsidR="0028110D" w:rsidRDefault="000920A0">
      <w:pPr>
        <w:pStyle w:val="DiplomaCode"/>
        <w:shd w:val="clear" w:color="auto" w:fill="F4F6F8"/>
        <w:rPr>
          <w:rFonts w:hint="eastAsia"/>
        </w:rPr>
      </w:pPr>
      <w:r>
        <w:rPr>
          <w:rFonts w:cs="Consolas"/>
        </w:rPr>
        <w:t>}</w:t>
      </w:r>
    </w:p>
    <w:p w14:paraId="7AE0849C" w14:textId="77777777" w:rsidR="0028110D" w:rsidRDefault="000920A0">
      <w:pPr>
        <w:pStyle w:val="DiplomaCaption"/>
      </w:pPr>
      <w:r>
        <w:t xml:space="preserve">Листинг 2.10 — </w:t>
      </w:r>
      <w:r>
        <w:t>Каноническая сериализация контракта</w:t>
      </w:r>
    </w:p>
    <w:p w14:paraId="124C56AD" w14:textId="77777777" w:rsidR="0028110D" w:rsidRDefault="000920A0">
      <w:r>
        <w:t>Нефункциональные свойства: детерминизм (побайтная воспроизводимость JSON); диагностируемость (sourcemap связывает ошибки схемы с позициями в TSX); изолированность промежуточных артефактов (имена бандлов содержат PID процесса и временную метку, что исключает конфликты при параллельной сборке нескольких контрактов).</w:t>
      </w:r>
    </w:p>
    <w:p w14:paraId="15A5E405" w14:textId="77777777" w:rsidR="0028110D" w:rsidRDefault="000920A0">
      <w:pPr>
        <w:pStyle w:val="21"/>
        <w:jc w:val="left"/>
      </w:pPr>
      <w:bookmarkStart w:id="18" w:name="_Toc232537216"/>
      <w:r>
        <w:rPr>
          <w:rFonts w:ascii="Times New Roman" w:hAnsi="Times New Roman" w:cs="Times New Roman"/>
        </w:rPr>
        <w:t xml:space="preserve">2.7 Подсистема реестра контрактов </w:t>
      </w:r>
      <w:r>
        <w:rPr>
          <w:rFonts w:ascii="Consolas" w:hAnsi="Consolas" w:cs="Consolas"/>
          <w:sz w:val="26"/>
        </w:rPr>
        <w:t>@bdui/registry</w:t>
      </w:r>
      <w:bookmarkEnd w:id="18"/>
    </w:p>
    <w:p w14:paraId="18295E00" w14:textId="77777777" w:rsidR="0028110D" w:rsidRDefault="000920A0">
      <w:r>
        <w:t xml:space="preserve">Подсистема </w:t>
      </w:r>
      <w:r>
        <w:rPr>
          <w:rFonts w:ascii="Consolas" w:hAnsi="Consolas" w:cs="Consolas"/>
          <w:sz w:val="26"/>
        </w:rPr>
        <w:t>@bdui/registry</w:t>
      </w:r>
      <w:r>
        <w:t xml:space="preserve"> представляет собой HTTP-сервис хранения и разрешения контрактов. Сервис построен на Fastify 5 и предоставляет три семейства маршрутов: </w:t>
      </w:r>
      <w:r>
        <w:rPr>
          <w:rFonts w:ascii="Consolas" w:hAnsi="Consolas" w:cs="Consolas"/>
          <w:sz w:val="26"/>
        </w:rPr>
        <w:t>/v1/health</w:t>
      </w:r>
      <w:r>
        <w:t xml:space="preserve"> (состояние сервиса), </w:t>
      </w:r>
      <w:r>
        <w:rPr>
          <w:rFonts w:ascii="Consolas" w:hAnsi="Consolas" w:cs="Consolas"/>
          <w:sz w:val="26"/>
        </w:rPr>
        <w:t>/v1/contracts*</w:t>
      </w:r>
      <w:r>
        <w:t xml:space="preserve"> (публикация, получение, листинг), </w:t>
      </w:r>
      <w:r>
        <w:rPr>
          <w:rFonts w:ascii="Consolas" w:hAnsi="Consolas" w:cs="Consolas"/>
          <w:sz w:val="26"/>
        </w:rPr>
        <w:t>/v1/resolve</w:t>
      </w:r>
      <w:r>
        <w:t xml:space="preserve"> (разрешение версии по диапазону и </w:t>
      </w:r>
      <w:r>
        <w:rPr>
          <w:rFonts w:ascii="Consolas" w:hAnsi="Consolas" w:cs="Consolas"/>
          <w:sz w:val="26"/>
        </w:rPr>
        <w:t>compatFrom</w:t>
      </w:r>
      <w:r>
        <w:t>, опциональное разрешение маршрута с вычислением текущего шага).</w:t>
      </w:r>
    </w:p>
    <w:p w14:paraId="0607D2BC" w14:textId="77777777" w:rsidR="0028110D" w:rsidRDefault="000920A0">
      <w:r>
        <w:t xml:space="preserve">Состав подсистемы: </w:t>
      </w:r>
      <w:r>
        <w:rPr>
          <w:rFonts w:ascii="Consolas" w:hAnsi="Consolas" w:cs="Consolas"/>
          <w:sz w:val="26"/>
        </w:rPr>
        <w:t>server.ts</w:t>
      </w:r>
      <w:r>
        <w:t xml:space="preserve"> (фабрика </w:t>
      </w:r>
      <w:r>
        <w:rPr>
          <w:rFonts w:ascii="Consolas" w:hAnsi="Consolas" w:cs="Consolas"/>
          <w:sz w:val="26"/>
        </w:rPr>
        <w:t>createRegistryServer</w:t>
      </w:r>
      <w:r>
        <w:t xml:space="preserve">), </w:t>
      </w:r>
      <w:r>
        <w:rPr>
          <w:rFonts w:ascii="Consolas" w:hAnsi="Consolas" w:cs="Consolas"/>
          <w:sz w:val="26"/>
        </w:rPr>
        <w:t>store.ts</w:t>
      </w:r>
      <w:r>
        <w:t xml:space="preserve"> (класс </w:t>
      </w:r>
      <w:r>
        <w:rPr>
          <w:rFonts w:ascii="Consolas" w:hAnsi="Consolas" w:cs="Consolas"/>
          <w:sz w:val="26"/>
        </w:rPr>
        <w:t>ContractStore</w:t>
      </w:r>
      <w:r>
        <w:t xml:space="preserve"> с операциями </w:t>
      </w:r>
      <w:r>
        <w:rPr>
          <w:rFonts w:ascii="Consolas" w:hAnsi="Consolas" w:cs="Consolas"/>
          <w:sz w:val="26"/>
        </w:rPr>
        <w:t>publish</w:t>
      </w:r>
      <w:r>
        <w:t>/</w:t>
      </w:r>
      <w:r>
        <w:rPr>
          <w:rFonts w:ascii="Consolas" w:hAnsi="Consolas" w:cs="Consolas"/>
          <w:sz w:val="26"/>
        </w:rPr>
        <w:t>getVersion</w:t>
      </w:r>
      <w:r>
        <w:t>/</w:t>
      </w:r>
      <w:r>
        <w:rPr>
          <w:rFonts w:ascii="Consolas" w:hAnsi="Consolas" w:cs="Consolas"/>
          <w:sz w:val="26"/>
        </w:rPr>
        <w:t>resolveVersion</w:t>
      </w:r>
      <w:r>
        <w:t>/</w:t>
      </w:r>
      <w:r>
        <w:rPr>
          <w:rFonts w:ascii="Consolas" w:hAnsi="Consolas" w:cs="Consolas"/>
          <w:sz w:val="26"/>
        </w:rPr>
        <w:t>listVersions</w:t>
      </w:r>
      <w:r>
        <w:t xml:space="preserve">), </w:t>
      </w:r>
      <w:r>
        <w:rPr>
          <w:rFonts w:ascii="Consolas" w:hAnsi="Consolas" w:cs="Consolas"/>
          <w:sz w:val="26"/>
        </w:rPr>
        <w:t>routes/health.ts</w:t>
      </w:r>
      <w:r>
        <w:t xml:space="preserve">, </w:t>
      </w:r>
      <w:r>
        <w:rPr>
          <w:rFonts w:ascii="Consolas" w:hAnsi="Consolas" w:cs="Consolas"/>
          <w:sz w:val="26"/>
        </w:rPr>
        <w:t>routes/contracts.ts</w:t>
      </w:r>
      <w:r>
        <w:t xml:space="preserve">, </w:t>
      </w:r>
      <w:r>
        <w:rPr>
          <w:rFonts w:ascii="Consolas" w:hAnsi="Consolas" w:cs="Consolas"/>
          <w:sz w:val="26"/>
        </w:rPr>
        <w:t>routes/resolve.ts</w:t>
      </w:r>
      <w:r>
        <w:t xml:space="preserve"> (обработчики), </w:t>
      </w:r>
      <w:r>
        <w:rPr>
          <w:rFonts w:ascii="Consolas" w:hAnsi="Consolas" w:cs="Consolas"/>
          <w:sz w:val="26"/>
        </w:rPr>
        <w:t>adapter.ts</w:t>
      </w:r>
      <w:r>
        <w:t xml:space="preserve"> (интерфейс </w:t>
      </w:r>
      <w:r>
        <w:rPr>
          <w:rFonts w:ascii="Consolas" w:hAnsi="Consolas" w:cs="Consolas"/>
          <w:sz w:val="26"/>
        </w:rPr>
        <w:t>StorageAdapter</w:t>
      </w:r>
      <w:r>
        <w:t xml:space="preserve">), </w:t>
      </w:r>
      <w:r>
        <w:rPr>
          <w:rFonts w:ascii="Consolas" w:hAnsi="Consolas" w:cs="Consolas"/>
          <w:sz w:val="26"/>
        </w:rPr>
        <w:t>adapters/memory.ts</w:t>
      </w:r>
      <w:r>
        <w:t xml:space="preserve"> и </w:t>
      </w:r>
      <w:r>
        <w:rPr>
          <w:rFonts w:ascii="Consolas" w:hAnsi="Consolas" w:cs="Consolas"/>
          <w:sz w:val="26"/>
        </w:rPr>
        <w:t>adapters/fs.ts</w:t>
      </w:r>
      <w:r>
        <w:t xml:space="preserve"> (реализации), </w:t>
      </w:r>
      <w:r>
        <w:rPr>
          <w:rFonts w:ascii="Consolas" w:hAnsi="Consolas" w:cs="Consolas"/>
          <w:sz w:val="26"/>
        </w:rPr>
        <w:t>semver.ts</w:t>
      </w:r>
      <w:r>
        <w:t xml:space="preserve"> (функции совместимости), </w:t>
      </w:r>
      <w:r>
        <w:rPr>
          <w:rFonts w:ascii="Consolas" w:hAnsi="Consolas" w:cs="Consolas"/>
          <w:sz w:val="26"/>
        </w:rPr>
        <w:t>etag.ts</w:t>
      </w:r>
      <w:r>
        <w:t xml:space="preserve"> (вычисление и </w:t>
      </w:r>
      <w:r>
        <w:lastRenderedPageBreak/>
        <w:t xml:space="preserve">проверка ETag), </w:t>
      </w:r>
      <w:r>
        <w:rPr>
          <w:rFonts w:ascii="Consolas" w:hAnsi="Consolas" w:cs="Consolas"/>
          <w:sz w:val="26"/>
        </w:rPr>
        <w:t>resolve.ts</w:t>
      </w:r>
      <w:r>
        <w:t xml:space="preserve"> (алгоритм разрешения маршрута на стороне сервера), </w:t>
      </w:r>
      <w:r>
        <w:rPr>
          <w:rFonts w:ascii="Consolas" w:hAnsi="Consolas" w:cs="Consolas"/>
          <w:sz w:val="26"/>
        </w:rPr>
        <w:t>errors.ts</w:t>
      </w:r>
      <w:r>
        <w:t xml:space="preserve"> (</w:t>
      </w:r>
      <w:r>
        <w:rPr>
          <w:rFonts w:ascii="Consolas" w:hAnsi="Consolas" w:cs="Consolas"/>
          <w:sz w:val="26"/>
        </w:rPr>
        <w:t>RegistryError</w:t>
      </w:r>
      <w:r>
        <w:t xml:space="preserve">), </w:t>
      </w:r>
      <w:r>
        <w:rPr>
          <w:rFonts w:ascii="Consolas" w:hAnsi="Consolas" w:cs="Consolas"/>
          <w:sz w:val="26"/>
        </w:rPr>
        <w:t>bin.ts</w:t>
      </w:r>
      <w:r>
        <w:t xml:space="preserve"> (автономный исполняемый модуль).</w:t>
      </w:r>
    </w:p>
    <w:p w14:paraId="752C3AA1" w14:textId="77777777" w:rsidR="0028110D" w:rsidRDefault="000920A0">
      <w:r>
        <w:t xml:space="preserve">Фабрика </w:t>
      </w:r>
      <w:r>
        <w:rPr>
          <w:rFonts w:ascii="Consolas" w:hAnsi="Consolas" w:cs="Consolas"/>
          <w:sz w:val="26"/>
        </w:rPr>
        <w:t>createRegistryServer</w:t>
      </w:r>
      <w:r>
        <w:t xml:space="preserve"> собирает экземпляр Fastify, устанавливает обработчик ошибок, подключает ETag, при явной настройке включает CORS и bearer-аутентификацию, подключает три группы маршрутов и возвращает структуру с приложением, хранилищем и магазином.</w:t>
      </w:r>
    </w:p>
    <w:p w14:paraId="3CD22581" w14:textId="77777777" w:rsidR="0028110D" w:rsidRDefault="000920A0">
      <w:pPr>
        <w:pStyle w:val="DiplomaCode"/>
        <w:shd w:val="clear" w:color="auto" w:fill="F4F6F8"/>
        <w:rPr>
          <w:rFonts w:hint="eastAsia"/>
        </w:rPr>
      </w:pPr>
      <w:r>
        <w:rPr>
          <w:rFonts w:cs="Consolas"/>
        </w:rPr>
        <w:t>export async function createRegistryServer(</w:t>
      </w:r>
    </w:p>
    <w:p w14:paraId="64F598CF" w14:textId="77777777" w:rsidR="0028110D" w:rsidRDefault="000920A0">
      <w:pPr>
        <w:pStyle w:val="DiplomaCode"/>
        <w:shd w:val="clear" w:color="auto" w:fill="F4F6F8"/>
        <w:rPr>
          <w:rFonts w:hint="eastAsia"/>
        </w:rPr>
      </w:pPr>
      <w:r>
        <w:rPr>
          <w:rFonts w:cs="Consolas"/>
        </w:rPr>
        <w:t xml:space="preserve">  options: RegistryServerOptions = {},</w:t>
      </w:r>
    </w:p>
    <w:p w14:paraId="3CF419F6" w14:textId="77777777" w:rsidR="0028110D" w:rsidRDefault="000920A0">
      <w:pPr>
        <w:pStyle w:val="DiplomaCode"/>
        <w:shd w:val="clear" w:color="auto" w:fill="F4F6F8"/>
        <w:rPr>
          <w:rFonts w:hint="eastAsia"/>
        </w:rPr>
      </w:pPr>
      <w:r>
        <w:rPr>
          <w:rFonts w:cs="Consolas"/>
        </w:rPr>
        <w:t>): Promise&lt;RegistryServer&gt; {</w:t>
      </w:r>
    </w:p>
    <w:p w14:paraId="7B94C742" w14:textId="77777777" w:rsidR="0028110D" w:rsidRDefault="000920A0">
      <w:pPr>
        <w:pStyle w:val="DiplomaCode"/>
        <w:shd w:val="clear" w:color="auto" w:fill="F4F6F8"/>
        <w:rPr>
          <w:rFonts w:hint="eastAsia"/>
        </w:rPr>
      </w:pPr>
      <w:r>
        <w:rPr>
          <w:rFonts w:cs="Consolas"/>
        </w:rPr>
        <w:t xml:space="preserve">  const storage = options.storage ?? createMemoryStorage();</w:t>
      </w:r>
    </w:p>
    <w:p w14:paraId="15AD2777" w14:textId="77777777" w:rsidR="0028110D" w:rsidRDefault="000920A0">
      <w:pPr>
        <w:pStyle w:val="DiplomaCode"/>
        <w:shd w:val="clear" w:color="auto" w:fill="F4F6F8"/>
        <w:rPr>
          <w:rFonts w:hint="eastAsia"/>
        </w:rPr>
      </w:pPr>
      <w:r>
        <w:rPr>
          <w:rFonts w:cs="Consolas"/>
        </w:rPr>
        <w:t xml:space="preserve">  const store =</w:t>
      </w:r>
    </w:p>
    <w:p w14:paraId="2ECFB6B4" w14:textId="77777777" w:rsidR="0028110D" w:rsidRDefault="000920A0">
      <w:pPr>
        <w:pStyle w:val="DiplomaCode"/>
        <w:shd w:val="clear" w:color="auto" w:fill="F4F6F8"/>
        <w:rPr>
          <w:rFonts w:hint="eastAsia"/>
        </w:rPr>
      </w:pPr>
      <w:r>
        <w:rPr>
          <w:rFonts w:cs="Consolas"/>
        </w:rPr>
        <w:t xml:space="preserve">    options.store ??</w:t>
      </w:r>
    </w:p>
    <w:p w14:paraId="71A0F340" w14:textId="77777777" w:rsidR="0028110D" w:rsidRDefault="000920A0">
      <w:pPr>
        <w:pStyle w:val="DiplomaCode"/>
        <w:shd w:val="clear" w:color="auto" w:fill="F4F6F8"/>
        <w:rPr>
          <w:rFonts w:hint="eastAsia"/>
        </w:rPr>
      </w:pPr>
      <w:r>
        <w:rPr>
          <w:rFonts w:cs="Consolas"/>
        </w:rPr>
        <w:t xml:space="preserve">    new ContractStore({</w:t>
      </w:r>
    </w:p>
    <w:p w14:paraId="46A0D29D" w14:textId="77777777" w:rsidR="0028110D" w:rsidRDefault="000920A0">
      <w:pPr>
        <w:pStyle w:val="DiplomaCode"/>
        <w:shd w:val="clear" w:color="auto" w:fill="F4F6F8"/>
        <w:rPr>
          <w:rFonts w:hint="eastAsia"/>
        </w:rPr>
      </w:pPr>
      <w:r>
        <w:rPr>
          <w:rFonts w:cs="Consolas"/>
        </w:rPr>
        <w:t xml:space="preserve">      storage,</w:t>
      </w:r>
    </w:p>
    <w:p w14:paraId="22BCAE53" w14:textId="77777777" w:rsidR="0028110D" w:rsidRDefault="000920A0">
      <w:pPr>
        <w:pStyle w:val="DiplomaCode"/>
        <w:shd w:val="clear" w:color="auto" w:fill="F4F6F8"/>
        <w:rPr>
          <w:rFonts w:hint="eastAsia"/>
        </w:rPr>
      </w:pPr>
      <w:r>
        <w:rPr>
          <w:rFonts w:cs="Consolas"/>
        </w:rPr>
        <w:t xml:space="preserve">      validate: options.validate,</w:t>
      </w:r>
    </w:p>
    <w:p w14:paraId="3B785F19" w14:textId="77777777" w:rsidR="0028110D" w:rsidRDefault="000920A0">
      <w:pPr>
        <w:pStyle w:val="DiplomaCode"/>
        <w:shd w:val="clear" w:color="auto" w:fill="F4F6F8"/>
        <w:rPr>
          <w:rFonts w:hint="eastAsia"/>
        </w:rPr>
      </w:pPr>
      <w:r>
        <w:rPr>
          <w:rFonts w:cs="Consolas"/>
        </w:rPr>
        <w:t xml:space="preserve">    });</w:t>
      </w:r>
    </w:p>
    <w:p w14:paraId="13E51DB9" w14:textId="77777777" w:rsidR="0028110D" w:rsidRDefault="000920A0">
      <w:pPr>
        <w:pStyle w:val="DiplomaCode"/>
        <w:shd w:val="clear" w:color="auto" w:fill="F4F6F8"/>
        <w:rPr>
          <w:rFonts w:hint="eastAsia"/>
        </w:rPr>
      </w:pPr>
      <w:r>
        <w:rPr>
          <w:rFonts w:cs="Consolas"/>
        </w:rPr>
        <w:t xml:space="preserve"> </w:t>
      </w:r>
    </w:p>
    <w:p w14:paraId="57B1FB4D" w14:textId="77777777" w:rsidR="0028110D" w:rsidRDefault="000920A0">
      <w:pPr>
        <w:pStyle w:val="DiplomaCode"/>
        <w:shd w:val="clear" w:color="auto" w:fill="F4F6F8"/>
        <w:rPr>
          <w:rFonts w:hint="eastAsia"/>
        </w:rPr>
      </w:pPr>
      <w:r>
        <w:rPr>
          <w:rFonts w:cs="Consolas"/>
        </w:rPr>
        <w:t xml:space="preserve">  const app = Fastify({</w:t>
      </w:r>
    </w:p>
    <w:p w14:paraId="6202A28B" w14:textId="77777777" w:rsidR="0028110D" w:rsidRDefault="000920A0">
      <w:pPr>
        <w:pStyle w:val="DiplomaCode"/>
        <w:shd w:val="clear" w:color="auto" w:fill="F4F6F8"/>
        <w:rPr>
          <w:rFonts w:hint="eastAsia"/>
        </w:rPr>
      </w:pPr>
      <w:r>
        <w:rPr>
          <w:rFonts w:cs="Consolas"/>
        </w:rPr>
        <w:t xml:space="preserve">    ...options.fastifyOptions,</w:t>
      </w:r>
    </w:p>
    <w:p w14:paraId="1A22AC14" w14:textId="77777777" w:rsidR="0028110D" w:rsidRDefault="000920A0">
      <w:pPr>
        <w:pStyle w:val="DiplomaCode"/>
        <w:shd w:val="clear" w:color="auto" w:fill="F4F6F8"/>
        <w:rPr>
          <w:rFonts w:hint="eastAsia"/>
        </w:rPr>
      </w:pPr>
      <w:r>
        <w:rPr>
          <w:rFonts w:cs="Consolas"/>
        </w:rPr>
        <w:t xml:space="preserve">    logger: options.logger ?? false,</w:t>
      </w:r>
    </w:p>
    <w:p w14:paraId="3F303F3A" w14:textId="77777777" w:rsidR="0028110D" w:rsidRDefault="000920A0">
      <w:pPr>
        <w:pStyle w:val="DiplomaCode"/>
        <w:shd w:val="clear" w:color="auto" w:fill="F4F6F8"/>
        <w:rPr>
          <w:rFonts w:hint="eastAsia"/>
        </w:rPr>
      </w:pPr>
      <w:r>
        <w:rPr>
          <w:rFonts w:cs="Consolas"/>
        </w:rPr>
        <w:t xml:space="preserve">  });</w:t>
      </w:r>
    </w:p>
    <w:p w14:paraId="38F6643F" w14:textId="77777777" w:rsidR="0028110D" w:rsidRDefault="000920A0">
      <w:pPr>
        <w:pStyle w:val="DiplomaCode"/>
        <w:shd w:val="clear" w:color="auto" w:fill="F4F6F8"/>
        <w:rPr>
          <w:rFonts w:hint="eastAsia"/>
        </w:rPr>
      </w:pPr>
      <w:r>
        <w:rPr>
          <w:rFonts w:cs="Consolas"/>
        </w:rPr>
        <w:t xml:space="preserve"> </w:t>
      </w:r>
    </w:p>
    <w:p w14:paraId="5F7085FF" w14:textId="77777777" w:rsidR="0028110D" w:rsidRDefault="000920A0">
      <w:pPr>
        <w:pStyle w:val="DiplomaCode"/>
        <w:shd w:val="clear" w:color="auto" w:fill="F4F6F8"/>
        <w:rPr>
          <w:rFonts w:hint="eastAsia"/>
        </w:rPr>
      </w:pPr>
      <w:r>
        <w:rPr>
          <w:rFonts w:cs="Consolas"/>
        </w:rPr>
        <w:t xml:space="preserve">  app.setErrorHandler((err, req, rep) =&gt; {</w:t>
      </w:r>
    </w:p>
    <w:p w14:paraId="7AD181EB" w14:textId="77777777" w:rsidR="0028110D" w:rsidRDefault="000920A0">
      <w:pPr>
        <w:pStyle w:val="DiplomaCode"/>
        <w:shd w:val="clear" w:color="auto" w:fill="F4F6F8"/>
        <w:rPr>
          <w:rFonts w:hint="eastAsia"/>
        </w:rPr>
      </w:pPr>
      <w:r>
        <w:rPr>
          <w:rFonts w:cs="Consolas"/>
        </w:rPr>
        <w:t xml:space="preserve">    const error = err as Error &amp; { validation?: unknown };</w:t>
      </w:r>
    </w:p>
    <w:p w14:paraId="5271FEFE" w14:textId="77777777" w:rsidR="0028110D" w:rsidRDefault="000920A0">
      <w:pPr>
        <w:pStyle w:val="DiplomaCode"/>
        <w:shd w:val="clear" w:color="auto" w:fill="F4F6F8"/>
        <w:rPr>
          <w:rFonts w:hint="eastAsia"/>
        </w:rPr>
      </w:pPr>
      <w:r>
        <w:rPr>
          <w:rFonts w:cs="Consolas"/>
        </w:rPr>
        <w:t xml:space="preserve">    if (error instanceof RegistryError) {</w:t>
      </w:r>
    </w:p>
    <w:p w14:paraId="7A504264" w14:textId="77777777" w:rsidR="0028110D" w:rsidRDefault="000920A0">
      <w:pPr>
        <w:pStyle w:val="DiplomaCode"/>
        <w:shd w:val="clear" w:color="auto" w:fill="F4F6F8"/>
        <w:rPr>
          <w:rFonts w:hint="eastAsia"/>
        </w:rPr>
      </w:pPr>
      <w:r>
        <w:rPr>
          <w:rFonts w:cs="Consolas"/>
        </w:rPr>
        <w:t xml:space="preserve">      return rep.code(error.status).send(toErrorBody(error));</w:t>
      </w:r>
    </w:p>
    <w:p w14:paraId="740FFAA6" w14:textId="77777777" w:rsidR="0028110D" w:rsidRDefault="000920A0">
      <w:pPr>
        <w:pStyle w:val="DiplomaCode"/>
        <w:shd w:val="clear" w:color="auto" w:fill="F4F6F8"/>
        <w:rPr>
          <w:rFonts w:hint="eastAsia"/>
        </w:rPr>
      </w:pPr>
      <w:r>
        <w:rPr>
          <w:rFonts w:cs="Consolas"/>
        </w:rPr>
        <w:t xml:space="preserve">    }</w:t>
      </w:r>
    </w:p>
    <w:p w14:paraId="240FAA1E" w14:textId="77777777" w:rsidR="0028110D" w:rsidRDefault="000920A0">
      <w:pPr>
        <w:pStyle w:val="DiplomaCode"/>
        <w:shd w:val="clear" w:color="auto" w:fill="F4F6F8"/>
        <w:rPr>
          <w:rFonts w:hint="eastAsia"/>
        </w:rPr>
      </w:pPr>
      <w:r>
        <w:rPr>
          <w:rFonts w:cs="Consolas"/>
        </w:rPr>
        <w:t xml:space="preserve">    if (error.validation !== undefined) {</w:t>
      </w:r>
    </w:p>
    <w:p w14:paraId="07FE0576" w14:textId="77777777" w:rsidR="0028110D" w:rsidRDefault="000920A0">
      <w:pPr>
        <w:pStyle w:val="DiplomaCode"/>
        <w:shd w:val="clear" w:color="auto" w:fill="F4F6F8"/>
        <w:rPr>
          <w:rFonts w:hint="eastAsia"/>
        </w:rPr>
      </w:pPr>
      <w:r>
        <w:rPr>
          <w:rFonts w:cs="Consolas"/>
        </w:rPr>
        <w:t xml:space="preserve">      return rep.code(400).send({</w:t>
      </w:r>
    </w:p>
    <w:p w14:paraId="37243B10" w14:textId="77777777" w:rsidR="0028110D" w:rsidRDefault="000920A0">
      <w:pPr>
        <w:pStyle w:val="DiplomaCode"/>
        <w:shd w:val="clear" w:color="auto" w:fill="F4F6F8"/>
        <w:rPr>
          <w:rFonts w:hint="eastAsia"/>
        </w:rPr>
      </w:pPr>
      <w:r>
        <w:rPr>
          <w:rFonts w:cs="Consolas"/>
        </w:rPr>
        <w:t xml:space="preserve">        error: { code: 'BAD_REQUEST', message: error.message },</w:t>
      </w:r>
    </w:p>
    <w:p w14:paraId="03FA9B53" w14:textId="77777777" w:rsidR="0028110D" w:rsidRDefault="000920A0">
      <w:pPr>
        <w:pStyle w:val="DiplomaCode"/>
        <w:shd w:val="clear" w:color="auto" w:fill="F4F6F8"/>
        <w:rPr>
          <w:rFonts w:hint="eastAsia"/>
        </w:rPr>
      </w:pPr>
      <w:r>
        <w:rPr>
          <w:rFonts w:cs="Consolas"/>
        </w:rPr>
        <w:t xml:space="preserve">      });</w:t>
      </w:r>
    </w:p>
    <w:p w14:paraId="40256FB5" w14:textId="77777777" w:rsidR="0028110D" w:rsidRDefault="000920A0">
      <w:pPr>
        <w:pStyle w:val="DiplomaCode"/>
        <w:shd w:val="clear" w:color="auto" w:fill="F4F6F8"/>
        <w:rPr>
          <w:rFonts w:hint="eastAsia"/>
        </w:rPr>
      </w:pPr>
      <w:r>
        <w:rPr>
          <w:rFonts w:cs="Consolas"/>
        </w:rPr>
        <w:t xml:space="preserve">    }</w:t>
      </w:r>
    </w:p>
    <w:p w14:paraId="773B4133" w14:textId="77777777" w:rsidR="0028110D" w:rsidRDefault="000920A0">
      <w:pPr>
        <w:pStyle w:val="DiplomaCode"/>
        <w:shd w:val="clear" w:color="auto" w:fill="F4F6F8"/>
        <w:rPr>
          <w:rFonts w:hint="eastAsia"/>
        </w:rPr>
      </w:pPr>
      <w:r>
        <w:rPr>
          <w:rFonts w:cs="Consolas"/>
        </w:rPr>
        <w:t xml:space="preserve">    req.log?.error({ err: error }, 'registry error');</w:t>
      </w:r>
    </w:p>
    <w:p w14:paraId="3741488D" w14:textId="77777777" w:rsidR="0028110D" w:rsidRDefault="000920A0">
      <w:pPr>
        <w:pStyle w:val="DiplomaCode"/>
        <w:shd w:val="clear" w:color="auto" w:fill="F4F6F8"/>
        <w:rPr>
          <w:rFonts w:hint="eastAsia"/>
        </w:rPr>
      </w:pPr>
      <w:r>
        <w:rPr>
          <w:rFonts w:cs="Consolas"/>
        </w:rPr>
        <w:t xml:space="preserve">    return rep.code(500).send({</w:t>
      </w:r>
    </w:p>
    <w:p w14:paraId="5E8908FC" w14:textId="77777777" w:rsidR="0028110D" w:rsidRDefault="000920A0">
      <w:pPr>
        <w:pStyle w:val="DiplomaCode"/>
        <w:shd w:val="clear" w:color="auto" w:fill="F4F6F8"/>
        <w:rPr>
          <w:rFonts w:hint="eastAsia"/>
        </w:rPr>
      </w:pPr>
      <w:r>
        <w:rPr>
          <w:rFonts w:cs="Consolas"/>
        </w:rPr>
        <w:t xml:space="preserve">      error: { code: 'INTERNAL', message: 'internal server error' },</w:t>
      </w:r>
    </w:p>
    <w:p w14:paraId="4A2A9B7D" w14:textId="77777777" w:rsidR="0028110D" w:rsidRDefault="000920A0">
      <w:pPr>
        <w:pStyle w:val="DiplomaCode"/>
        <w:shd w:val="clear" w:color="auto" w:fill="F4F6F8"/>
        <w:rPr>
          <w:rFonts w:hint="eastAsia"/>
        </w:rPr>
      </w:pPr>
      <w:r>
        <w:rPr>
          <w:rFonts w:cs="Consolas"/>
        </w:rPr>
        <w:t xml:space="preserve">    });</w:t>
      </w:r>
    </w:p>
    <w:p w14:paraId="5F9BF27C" w14:textId="77777777" w:rsidR="0028110D" w:rsidRDefault="000920A0">
      <w:pPr>
        <w:pStyle w:val="DiplomaCode"/>
        <w:shd w:val="clear" w:color="auto" w:fill="F4F6F8"/>
        <w:rPr>
          <w:rFonts w:hint="eastAsia"/>
        </w:rPr>
      </w:pPr>
      <w:r>
        <w:rPr>
          <w:rFonts w:cs="Consolas"/>
        </w:rPr>
        <w:t xml:space="preserve">  });</w:t>
      </w:r>
    </w:p>
    <w:p w14:paraId="7CB26459" w14:textId="77777777" w:rsidR="0028110D" w:rsidRDefault="000920A0">
      <w:pPr>
        <w:pStyle w:val="DiplomaCaption"/>
      </w:pPr>
      <w:r>
        <w:t>Листинг 2.11 — Фабрика HTTP-сервера реестра</w:t>
      </w:r>
    </w:p>
    <w:p w14:paraId="62C09A59" w14:textId="77777777" w:rsidR="0028110D" w:rsidRDefault="000920A0">
      <w:r>
        <w:t xml:space="preserve">Публикация контракта реализована в методе </w:t>
      </w:r>
      <w:r>
        <w:rPr>
          <w:rFonts w:ascii="Consolas" w:hAnsi="Consolas" w:cs="Consolas"/>
          <w:sz w:val="26"/>
        </w:rPr>
        <w:t>ContractStore.publish</w:t>
      </w:r>
      <w:r>
        <w:t xml:space="preserve"> (листинг 2.12). Метод выполняет проверки обязательных полей </w:t>
      </w:r>
      <w:r>
        <w:rPr>
          <w:rFonts w:ascii="Consolas" w:hAnsi="Consolas" w:cs="Consolas"/>
          <w:sz w:val="26"/>
        </w:rPr>
        <w:t>meta.contractId</w:t>
      </w:r>
      <w:r>
        <w:t xml:space="preserve"> и </w:t>
      </w:r>
      <w:r>
        <w:rPr>
          <w:rFonts w:ascii="Consolas" w:hAnsi="Consolas" w:cs="Consolas"/>
          <w:sz w:val="26"/>
        </w:rPr>
        <w:t>meta.version</w:t>
      </w:r>
      <w:r>
        <w:t>, проверяет корректность SemVer, при необходимости — валидирует контракт по схеме, убеждается в уникальности пары (</w:t>
      </w:r>
      <w:r>
        <w:rPr>
          <w:rFonts w:ascii="Consolas" w:hAnsi="Consolas" w:cs="Consolas"/>
          <w:sz w:val="26"/>
        </w:rPr>
        <w:t>contractId</w:t>
      </w:r>
      <w:r>
        <w:t xml:space="preserve">, </w:t>
      </w:r>
      <w:r>
        <w:rPr>
          <w:rFonts w:ascii="Consolas" w:hAnsi="Consolas" w:cs="Consolas"/>
          <w:sz w:val="26"/>
        </w:rPr>
        <w:t>version</w:t>
      </w:r>
      <w:r>
        <w:t>) и вычисляет ETag через SHA-256 сериализованного контракта.</w:t>
      </w:r>
    </w:p>
    <w:p w14:paraId="11EE3774" w14:textId="77777777" w:rsidR="0028110D" w:rsidRDefault="000920A0">
      <w:pPr>
        <w:pStyle w:val="DiplomaCode"/>
        <w:shd w:val="clear" w:color="auto" w:fill="F4F6F8"/>
        <w:rPr>
          <w:rFonts w:hint="eastAsia"/>
        </w:rPr>
      </w:pPr>
      <w:r>
        <w:rPr>
          <w:rFonts w:cs="Consolas"/>
        </w:rPr>
        <w:t xml:space="preserve">  async publish(request: PublishRequest): Promise&lt;StoredContract&gt; {</w:t>
      </w:r>
    </w:p>
    <w:p w14:paraId="7AD21EED" w14:textId="77777777" w:rsidR="0028110D" w:rsidRDefault="000920A0">
      <w:pPr>
        <w:pStyle w:val="DiplomaCode"/>
        <w:shd w:val="clear" w:color="auto" w:fill="F4F6F8"/>
        <w:rPr>
          <w:rFonts w:hint="eastAsia"/>
        </w:rPr>
      </w:pPr>
      <w:r>
        <w:rPr>
          <w:rFonts w:cs="Consolas"/>
        </w:rPr>
        <w:t xml:space="preserve">    const contract = request.contract;</w:t>
      </w:r>
    </w:p>
    <w:p w14:paraId="69F9565E" w14:textId="77777777" w:rsidR="0028110D" w:rsidRDefault="000920A0">
      <w:pPr>
        <w:pStyle w:val="DiplomaCode"/>
        <w:shd w:val="clear" w:color="auto" w:fill="F4F6F8"/>
        <w:rPr>
          <w:rFonts w:hint="eastAsia"/>
        </w:rPr>
      </w:pPr>
      <w:r>
        <w:rPr>
          <w:rFonts w:cs="Consolas"/>
        </w:rPr>
        <w:t xml:space="preserve">    if (!contract || typeof contract !== 'object') {</w:t>
      </w:r>
    </w:p>
    <w:p w14:paraId="1D73401F" w14:textId="77777777" w:rsidR="0028110D" w:rsidRDefault="000920A0">
      <w:pPr>
        <w:pStyle w:val="DiplomaCode"/>
        <w:shd w:val="clear" w:color="auto" w:fill="F4F6F8"/>
        <w:rPr>
          <w:rFonts w:hint="eastAsia"/>
        </w:rPr>
      </w:pPr>
      <w:r>
        <w:rPr>
          <w:rFonts w:cs="Consolas"/>
        </w:rPr>
        <w:t xml:space="preserve">      throw new RegistryError('BAD_REQUEST', 'contract body is required');</w:t>
      </w:r>
    </w:p>
    <w:p w14:paraId="696FB548" w14:textId="77777777" w:rsidR="0028110D" w:rsidRDefault="000920A0">
      <w:pPr>
        <w:pStyle w:val="DiplomaCode"/>
        <w:shd w:val="clear" w:color="auto" w:fill="F4F6F8"/>
        <w:rPr>
          <w:rFonts w:hint="eastAsia"/>
        </w:rPr>
      </w:pPr>
      <w:r>
        <w:rPr>
          <w:rFonts w:cs="Consolas"/>
        </w:rPr>
        <w:t xml:space="preserve">    }</w:t>
      </w:r>
    </w:p>
    <w:p w14:paraId="7D8A8B0E" w14:textId="77777777" w:rsidR="0028110D" w:rsidRDefault="000920A0">
      <w:pPr>
        <w:pStyle w:val="DiplomaCode"/>
        <w:shd w:val="clear" w:color="auto" w:fill="F4F6F8"/>
        <w:rPr>
          <w:rFonts w:hint="eastAsia"/>
        </w:rPr>
      </w:pPr>
      <w:r>
        <w:rPr>
          <w:rFonts w:cs="Consolas"/>
        </w:rPr>
        <w:lastRenderedPageBreak/>
        <w:t xml:space="preserve">    const meta = (contract as Contract).meta;</w:t>
      </w:r>
    </w:p>
    <w:p w14:paraId="47059A9C" w14:textId="77777777" w:rsidR="0028110D" w:rsidRDefault="000920A0">
      <w:pPr>
        <w:pStyle w:val="DiplomaCode"/>
        <w:shd w:val="clear" w:color="auto" w:fill="F4F6F8"/>
        <w:rPr>
          <w:rFonts w:hint="eastAsia"/>
        </w:rPr>
      </w:pPr>
      <w:r>
        <w:rPr>
          <w:rFonts w:cs="Consolas"/>
        </w:rPr>
        <w:t xml:space="preserve">    if (!meta?.contractId || !meta.version) {</w:t>
      </w:r>
    </w:p>
    <w:p w14:paraId="3D093CB2" w14:textId="77777777" w:rsidR="0028110D" w:rsidRDefault="000920A0">
      <w:pPr>
        <w:pStyle w:val="DiplomaCode"/>
        <w:shd w:val="clear" w:color="auto" w:fill="F4F6F8"/>
        <w:rPr>
          <w:rFonts w:hint="eastAsia"/>
        </w:rPr>
      </w:pPr>
      <w:r>
        <w:rPr>
          <w:rFonts w:cs="Consolas"/>
        </w:rPr>
        <w:t xml:space="preserve">      throw new RegistryError('BAD_REQUEST', 'contract.meta.contractId and .version are required');</w:t>
      </w:r>
    </w:p>
    <w:p w14:paraId="266A5354" w14:textId="77777777" w:rsidR="0028110D" w:rsidRDefault="000920A0">
      <w:pPr>
        <w:pStyle w:val="DiplomaCode"/>
        <w:shd w:val="clear" w:color="auto" w:fill="F4F6F8"/>
        <w:rPr>
          <w:rFonts w:hint="eastAsia"/>
        </w:rPr>
      </w:pPr>
      <w:r>
        <w:rPr>
          <w:rFonts w:cs="Consolas"/>
        </w:rPr>
        <w:t xml:space="preserve">    }</w:t>
      </w:r>
    </w:p>
    <w:p w14:paraId="580B8F1D" w14:textId="77777777" w:rsidR="0028110D" w:rsidRDefault="000920A0">
      <w:pPr>
        <w:pStyle w:val="DiplomaCode"/>
        <w:shd w:val="clear" w:color="auto" w:fill="F4F6F8"/>
        <w:rPr>
          <w:rFonts w:hint="eastAsia"/>
        </w:rPr>
      </w:pPr>
      <w:r>
        <w:rPr>
          <w:rFonts w:cs="Consolas"/>
        </w:rPr>
        <w:t xml:space="preserve">    if (!isValidVersion(meta.version)) {</w:t>
      </w:r>
    </w:p>
    <w:p w14:paraId="4E7E1DF5" w14:textId="77777777" w:rsidR="0028110D" w:rsidRDefault="000920A0">
      <w:pPr>
        <w:pStyle w:val="DiplomaCode"/>
        <w:shd w:val="clear" w:color="auto" w:fill="F4F6F8"/>
        <w:rPr>
          <w:rFonts w:hint="eastAsia"/>
        </w:rPr>
      </w:pPr>
      <w:r>
        <w:rPr>
          <w:rFonts w:cs="Consolas"/>
        </w:rPr>
        <w:t xml:space="preserve">      throw new RegistryError(</w:t>
      </w:r>
    </w:p>
    <w:p w14:paraId="57501259" w14:textId="77777777" w:rsidR="0028110D" w:rsidRDefault="000920A0">
      <w:pPr>
        <w:pStyle w:val="DiplomaCode"/>
        <w:shd w:val="clear" w:color="auto" w:fill="F4F6F8"/>
        <w:rPr>
          <w:rFonts w:hint="eastAsia"/>
        </w:rPr>
      </w:pPr>
      <w:r>
        <w:rPr>
          <w:rFonts w:cs="Consolas"/>
        </w:rPr>
        <w:t xml:space="preserve">        'BAD_REQUEST',</w:t>
      </w:r>
    </w:p>
    <w:p w14:paraId="35DCD213" w14:textId="77777777" w:rsidR="0028110D" w:rsidRDefault="000920A0">
      <w:pPr>
        <w:pStyle w:val="DiplomaCode"/>
        <w:shd w:val="clear" w:color="auto" w:fill="F4F6F8"/>
        <w:rPr>
          <w:rFonts w:hint="eastAsia"/>
        </w:rPr>
      </w:pPr>
      <w:r>
        <w:rPr>
          <w:rFonts w:cs="Consolas"/>
        </w:rPr>
        <w:t xml:space="preserve">        `contract.meta.version must be a valid SemVer, received: ${meta.version}`,</w:t>
      </w:r>
    </w:p>
    <w:p w14:paraId="7373F266" w14:textId="77777777" w:rsidR="0028110D" w:rsidRDefault="000920A0">
      <w:pPr>
        <w:pStyle w:val="DiplomaCode"/>
        <w:shd w:val="clear" w:color="auto" w:fill="F4F6F8"/>
        <w:rPr>
          <w:rFonts w:hint="eastAsia"/>
        </w:rPr>
      </w:pPr>
      <w:r>
        <w:rPr>
          <w:rFonts w:cs="Consolas"/>
        </w:rPr>
        <w:t xml:space="preserve">      );</w:t>
      </w:r>
    </w:p>
    <w:p w14:paraId="4227288B" w14:textId="77777777" w:rsidR="0028110D" w:rsidRDefault="000920A0">
      <w:pPr>
        <w:pStyle w:val="DiplomaCode"/>
        <w:shd w:val="clear" w:color="auto" w:fill="F4F6F8"/>
        <w:rPr>
          <w:rFonts w:hint="eastAsia"/>
        </w:rPr>
      </w:pPr>
      <w:r>
        <w:rPr>
          <w:rFonts w:cs="Consolas"/>
        </w:rPr>
        <w:t xml:space="preserve">    }</w:t>
      </w:r>
    </w:p>
    <w:p w14:paraId="734B2F24" w14:textId="77777777" w:rsidR="0028110D" w:rsidRDefault="000920A0">
      <w:pPr>
        <w:pStyle w:val="DiplomaCode"/>
        <w:shd w:val="clear" w:color="auto" w:fill="F4F6F8"/>
        <w:rPr>
          <w:rFonts w:hint="eastAsia"/>
        </w:rPr>
      </w:pPr>
      <w:r>
        <w:rPr>
          <w:rFonts w:cs="Consolas"/>
        </w:rPr>
        <w:t xml:space="preserve">    if (this.validate) {</w:t>
      </w:r>
    </w:p>
    <w:p w14:paraId="265C5F55" w14:textId="77777777" w:rsidR="0028110D" w:rsidRDefault="000920A0">
      <w:pPr>
        <w:pStyle w:val="DiplomaCode"/>
        <w:shd w:val="clear" w:color="auto" w:fill="F4F6F8"/>
        <w:rPr>
          <w:rFonts w:hint="eastAsia"/>
        </w:rPr>
      </w:pPr>
      <w:r>
        <w:rPr>
          <w:rFonts w:cs="Consolas"/>
        </w:rPr>
        <w:t xml:space="preserve">      const report = validateContract(contract);</w:t>
      </w:r>
    </w:p>
    <w:p w14:paraId="40C1FF0B" w14:textId="77777777" w:rsidR="0028110D" w:rsidRDefault="000920A0">
      <w:pPr>
        <w:pStyle w:val="DiplomaCode"/>
        <w:shd w:val="clear" w:color="auto" w:fill="F4F6F8"/>
        <w:rPr>
          <w:rFonts w:hint="eastAsia"/>
        </w:rPr>
      </w:pPr>
      <w:r>
        <w:rPr>
          <w:rFonts w:cs="Consolas"/>
        </w:rPr>
        <w:t xml:space="preserve">      if (!report.ok) {</w:t>
      </w:r>
    </w:p>
    <w:p w14:paraId="6D62278E" w14:textId="77777777" w:rsidR="0028110D" w:rsidRDefault="000920A0">
      <w:pPr>
        <w:pStyle w:val="DiplomaCode"/>
        <w:shd w:val="clear" w:color="auto" w:fill="F4F6F8"/>
        <w:rPr>
          <w:rFonts w:hint="eastAsia"/>
        </w:rPr>
      </w:pPr>
      <w:r>
        <w:rPr>
          <w:rFonts w:cs="Consolas"/>
        </w:rPr>
        <w:t xml:space="preserve">        throw new RegistryError(</w:t>
      </w:r>
    </w:p>
    <w:p w14:paraId="69945544" w14:textId="77777777" w:rsidR="0028110D" w:rsidRDefault="000920A0">
      <w:pPr>
        <w:pStyle w:val="DiplomaCode"/>
        <w:shd w:val="clear" w:color="auto" w:fill="F4F6F8"/>
        <w:rPr>
          <w:rFonts w:hint="eastAsia"/>
        </w:rPr>
      </w:pPr>
      <w:r>
        <w:rPr>
          <w:rFonts w:cs="Consolas"/>
        </w:rPr>
        <w:t xml:space="preserve">          'VALIDATION_FAILED',</w:t>
      </w:r>
    </w:p>
    <w:p w14:paraId="7A97F415" w14:textId="77777777" w:rsidR="0028110D" w:rsidRDefault="000920A0">
      <w:pPr>
        <w:pStyle w:val="DiplomaCode"/>
        <w:shd w:val="clear" w:color="auto" w:fill="F4F6F8"/>
        <w:rPr>
          <w:rFonts w:hint="eastAsia"/>
        </w:rPr>
      </w:pPr>
      <w:r>
        <w:rPr>
          <w:rFonts w:cs="Consolas"/>
        </w:rPr>
        <w:t xml:space="preserve">          'contract failed schema validation',</w:t>
      </w:r>
    </w:p>
    <w:p w14:paraId="327BB66D" w14:textId="77777777" w:rsidR="0028110D" w:rsidRDefault="000920A0">
      <w:pPr>
        <w:pStyle w:val="DiplomaCode"/>
        <w:shd w:val="clear" w:color="auto" w:fill="F4F6F8"/>
        <w:rPr>
          <w:rFonts w:hint="eastAsia"/>
        </w:rPr>
      </w:pPr>
      <w:r>
        <w:rPr>
          <w:rFonts w:cs="Consolas"/>
        </w:rPr>
        <w:t xml:space="preserve">          report.errors,</w:t>
      </w:r>
    </w:p>
    <w:p w14:paraId="4F12438C" w14:textId="77777777" w:rsidR="0028110D" w:rsidRDefault="000920A0">
      <w:pPr>
        <w:pStyle w:val="DiplomaCode"/>
        <w:shd w:val="clear" w:color="auto" w:fill="F4F6F8"/>
        <w:rPr>
          <w:rFonts w:hint="eastAsia"/>
        </w:rPr>
      </w:pPr>
      <w:r>
        <w:rPr>
          <w:rFonts w:cs="Consolas"/>
        </w:rPr>
        <w:t xml:space="preserve">        );</w:t>
      </w:r>
    </w:p>
    <w:p w14:paraId="0AB6246F" w14:textId="77777777" w:rsidR="0028110D" w:rsidRDefault="000920A0">
      <w:pPr>
        <w:pStyle w:val="DiplomaCode"/>
        <w:shd w:val="clear" w:color="auto" w:fill="F4F6F8"/>
        <w:rPr>
          <w:rFonts w:hint="eastAsia"/>
        </w:rPr>
      </w:pPr>
      <w:r>
        <w:rPr>
          <w:rFonts w:cs="Consolas"/>
        </w:rPr>
        <w:t xml:space="preserve">      }</w:t>
      </w:r>
    </w:p>
    <w:p w14:paraId="08A0703F" w14:textId="77777777" w:rsidR="0028110D" w:rsidRDefault="000920A0">
      <w:pPr>
        <w:pStyle w:val="DiplomaCode"/>
        <w:shd w:val="clear" w:color="auto" w:fill="F4F6F8"/>
        <w:rPr>
          <w:rFonts w:hint="eastAsia"/>
        </w:rPr>
      </w:pPr>
      <w:r>
        <w:rPr>
          <w:rFonts w:cs="Consolas"/>
        </w:rPr>
        <w:t xml:space="preserve">    }</w:t>
      </w:r>
    </w:p>
    <w:p w14:paraId="0DFEE407" w14:textId="77777777" w:rsidR="0028110D" w:rsidRDefault="000920A0">
      <w:pPr>
        <w:pStyle w:val="DiplomaCode"/>
        <w:shd w:val="clear" w:color="auto" w:fill="F4F6F8"/>
        <w:rPr>
          <w:rFonts w:hint="eastAsia"/>
        </w:rPr>
      </w:pPr>
      <w:r>
        <w:rPr>
          <w:rFonts w:cs="Consolas"/>
        </w:rPr>
        <w:t xml:space="preserve">    const existing = await this.storage.get(meta.contractId, meta.version);</w:t>
      </w:r>
    </w:p>
    <w:p w14:paraId="067E8A6F" w14:textId="77777777" w:rsidR="0028110D" w:rsidRDefault="000920A0">
      <w:pPr>
        <w:pStyle w:val="DiplomaCode"/>
        <w:shd w:val="clear" w:color="auto" w:fill="F4F6F8"/>
        <w:rPr>
          <w:rFonts w:hint="eastAsia"/>
        </w:rPr>
      </w:pPr>
      <w:r>
        <w:rPr>
          <w:rFonts w:cs="Consolas"/>
        </w:rPr>
        <w:t xml:space="preserve">    if (existing) {</w:t>
      </w:r>
    </w:p>
    <w:p w14:paraId="3F91660B" w14:textId="77777777" w:rsidR="0028110D" w:rsidRDefault="000920A0">
      <w:pPr>
        <w:pStyle w:val="DiplomaCode"/>
        <w:shd w:val="clear" w:color="auto" w:fill="F4F6F8"/>
        <w:rPr>
          <w:rFonts w:hint="eastAsia"/>
        </w:rPr>
      </w:pPr>
      <w:r>
        <w:rPr>
          <w:rFonts w:cs="Consolas"/>
        </w:rPr>
        <w:t xml:space="preserve">      throw new RegistryError(</w:t>
      </w:r>
    </w:p>
    <w:p w14:paraId="480483CB" w14:textId="77777777" w:rsidR="0028110D" w:rsidRDefault="000920A0">
      <w:pPr>
        <w:pStyle w:val="DiplomaCode"/>
        <w:shd w:val="clear" w:color="auto" w:fill="F4F6F8"/>
        <w:rPr>
          <w:rFonts w:hint="eastAsia"/>
        </w:rPr>
      </w:pPr>
      <w:r>
        <w:rPr>
          <w:rFonts w:cs="Consolas"/>
        </w:rPr>
        <w:t xml:space="preserve">        'CONFLICT',</w:t>
      </w:r>
    </w:p>
    <w:p w14:paraId="7040EDBE" w14:textId="77777777" w:rsidR="0028110D" w:rsidRDefault="000920A0">
      <w:pPr>
        <w:pStyle w:val="DiplomaCode"/>
        <w:shd w:val="clear" w:color="auto" w:fill="F4F6F8"/>
        <w:rPr>
          <w:rFonts w:hint="eastAsia"/>
        </w:rPr>
      </w:pPr>
      <w:r>
        <w:rPr>
          <w:rFonts w:cs="Consolas"/>
        </w:rPr>
        <w:t xml:space="preserve">        `version ${meta.version} for contract ${meta.contractId} already exists`,</w:t>
      </w:r>
    </w:p>
    <w:p w14:paraId="05ED7A8D" w14:textId="77777777" w:rsidR="0028110D" w:rsidRDefault="000920A0">
      <w:pPr>
        <w:pStyle w:val="DiplomaCode"/>
        <w:shd w:val="clear" w:color="auto" w:fill="F4F6F8"/>
        <w:rPr>
          <w:rFonts w:hint="eastAsia"/>
        </w:rPr>
      </w:pPr>
      <w:r>
        <w:rPr>
          <w:rFonts w:cs="Consolas"/>
        </w:rPr>
        <w:t xml:space="preserve">      );</w:t>
      </w:r>
    </w:p>
    <w:p w14:paraId="028335B0" w14:textId="77777777" w:rsidR="0028110D" w:rsidRDefault="000920A0">
      <w:pPr>
        <w:pStyle w:val="DiplomaCode"/>
        <w:shd w:val="clear" w:color="auto" w:fill="F4F6F8"/>
        <w:rPr>
          <w:rFonts w:hint="eastAsia"/>
        </w:rPr>
      </w:pPr>
      <w:r>
        <w:rPr>
          <w:rFonts w:cs="Consolas"/>
        </w:rPr>
        <w:t xml:space="preserve">    }</w:t>
      </w:r>
    </w:p>
    <w:p w14:paraId="7EAF58D5" w14:textId="77777777" w:rsidR="0028110D" w:rsidRDefault="000920A0">
      <w:pPr>
        <w:pStyle w:val="DiplomaCode"/>
        <w:shd w:val="clear" w:color="auto" w:fill="F4F6F8"/>
        <w:rPr>
          <w:rFonts w:hint="eastAsia"/>
        </w:rPr>
      </w:pPr>
      <w:r>
        <w:rPr>
          <w:rFonts w:cs="Consolas"/>
        </w:rPr>
        <w:t xml:space="preserve">    const stored: StoredContract = {</w:t>
      </w:r>
    </w:p>
    <w:p w14:paraId="27EFD08E" w14:textId="77777777" w:rsidR="0028110D" w:rsidRDefault="000920A0">
      <w:pPr>
        <w:pStyle w:val="DiplomaCode"/>
        <w:shd w:val="clear" w:color="auto" w:fill="F4F6F8"/>
        <w:rPr>
          <w:rFonts w:hint="eastAsia"/>
        </w:rPr>
      </w:pPr>
      <w:r>
        <w:rPr>
          <w:rFonts w:cs="Consolas"/>
        </w:rPr>
        <w:t xml:space="preserve">      contractId: meta.contractId,</w:t>
      </w:r>
    </w:p>
    <w:p w14:paraId="362094A7" w14:textId="77777777" w:rsidR="0028110D" w:rsidRDefault="000920A0">
      <w:pPr>
        <w:pStyle w:val="DiplomaCode"/>
        <w:shd w:val="clear" w:color="auto" w:fill="F4F6F8"/>
        <w:rPr>
          <w:rFonts w:hint="eastAsia"/>
        </w:rPr>
      </w:pPr>
      <w:r>
        <w:rPr>
          <w:rFonts w:cs="Consolas"/>
        </w:rPr>
        <w:t xml:space="preserve">      version: meta.version,</w:t>
      </w:r>
    </w:p>
    <w:p w14:paraId="1AF3A5EF" w14:textId="77777777" w:rsidR="0028110D" w:rsidRDefault="000920A0">
      <w:pPr>
        <w:pStyle w:val="DiplomaCode"/>
        <w:shd w:val="clear" w:color="auto" w:fill="F4F6F8"/>
        <w:rPr>
          <w:rFonts w:hint="eastAsia"/>
        </w:rPr>
      </w:pPr>
      <w:r>
        <w:rPr>
          <w:rFonts w:cs="Consolas"/>
        </w:rPr>
        <w:t xml:space="preserve">      contract: contract as Contract,</w:t>
      </w:r>
    </w:p>
    <w:p w14:paraId="10317E72" w14:textId="77777777" w:rsidR="0028110D" w:rsidRDefault="000920A0">
      <w:pPr>
        <w:pStyle w:val="DiplomaCode"/>
        <w:shd w:val="clear" w:color="auto" w:fill="F4F6F8"/>
        <w:rPr>
          <w:rFonts w:hint="eastAsia"/>
        </w:rPr>
      </w:pPr>
      <w:r>
        <w:rPr>
          <w:rFonts w:cs="Consolas"/>
        </w:rPr>
        <w:t xml:space="preserve">      etag: computeEtag(contract),</w:t>
      </w:r>
    </w:p>
    <w:p w14:paraId="55CC8CDE" w14:textId="77777777" w:rsidR="0028110D" w:rsidRDefault="000920A0">
      <w:pPr>
        <w:pStyle w:val="DiplomaCode"/>
        <w:shd w:val="clear" w:color="auto" w:fill="F4F6F8"/>
        <w:rPr>
          <w:rFonts w:hint="eastAsia"/>
        </w:rPr>
      </w:pPr>
      <w:r>
        <w:rPr>
          <w:rFonts w:cs="Consolas"/>
        </w:rPr>
        <w:t xml:space="preserve">      createdAt: this.now().toISOString(),</w:t>
      </w:r>
    </w:p>
    <w:p w14:paraId="2344F5FE" w14:textId="77777777" w:rsidR="0028110D" w:rsidRDefault="000920A0">
      <w:pPr>
        <w:pStyle w:val="DiplomaCode"/>
        <w:shd w:val="clear" w:color="auto" w:fill="F4F6F8"/>
        <w:rPr>
          <w:rFonts w:hint="eastAsia"/>
        </w:rPr>
      </w:pPr>
      <w:r>
        <w:rPr>
          <w:rFonts w:cs="Consolas"/>
        </w:rPr>
        <w:t xml:space="preserve">      tags: request.tags ? [...request.tags] : [],</w:t>
      </w:r>
    </w:p>
    <w:p w14:paraId="279DE6D8" w14:textId="77777777" w:rsidR="0028110D" w:rsidRDefault="000920A0">
      <w:pPr>
        <w:pStyle w:val="DiplomaCode"/>
        <w:shd w:val="clear" w:color="auto" w:fill="F4F6F8"/>
        <w:rPr>
          <w:rFonts w:hint="eastAsia"/>
        </w:rPr>
      </w:pPr>
      <w:r>
        <w:rPr>
          <w:rFonts w:cs="Consolas"/>
        </w:rPr>
        <w:t xml:space="preserve">      compatFrom: request.compatFrom,</w:t>
      </w:r>
    </w:p>
    <w:p w14:paraId="6FADB093" w14:textId="77777777" w:rsidR="0028110D" w:rsidRDefault="000920A0">
      <w:pPr>
        <w:pStyle w:val="DiplomaCode"/>
        <w:shd w:val="clear" w:color="auto" w:fill="F4F6F8"/>
        <w:rPr>
          <w:rFonts w:hint="eastAsia"/>
        </w:rPr>
      </w:pPr>
      <w:r>
        <w:rPr>
          <w:rFonts w:cs="Consolas"/>
        </w:rPr>
        <w:t xml:space="preserve">    };</w:t>
      </w:r>
    </w:p>
    <w:p w14:paraId="755BFBDF" w14:textId="77777777" w:rsidR="0028110D" w:rsidRDefault="000920A0">
      <w:pPr>
        <w:pStyle w:val="DiplomaCode"/>
        <w:shd w:val="clear" w:color="auto" w:fill="F4F6F8"/>
        <w:rPr>
          <w:rFonts w:hint="eastAsia"/>
        </w:rPr>
      </w:pPr>
      <w:r>
        <w:rPr>
          <w:rFonts w:cs="Consolas"/>
        </w:rPr>
        <w:t xml:space="preserve">    return await this.storage.put(stored);</w:t>
      </w:r>
    </w:p>
    <w:p w14:paraId="64DA9F9B" w14:textId="77777777" w:rsidR="0028110D" w:rsidRDefault="000920A0">
      <w:pPr>
        <w:pStyle w:val="DiplomaCode"/>
        <w:shd w:val="clear" w:color="auto" w:fill="F4F6F8"/>
        <w:rPr>
          <w:rFonts w:hint="eastAsia"/>
        </w:rPr>
      </w:pPr>
      <w:r>
        <w:rPr>
          <w:rFonts w:cs="Consolas"/>
        </w:rPr>
        <w:t xml:space="preserve">  }</w:t>
      </w:r>
    </w:p>
    <w:p w14:paraId="3229F86B" w14:textId="77777777" w:rsidR="0028110D" w:rsidRDefault="000920A0">
      <w:pPr>
        <w:pStyle w:val="DiplomaCaption"/>
      </w:pPr>
      <w:r>
        <w:t>Листинг 2.12 — Публикация контракта с проверками и ETag</w:t>
      </w:r>
    </w:p>
    <w:p w14:paraId="0F2BE50F" w14:textId="77777777" w:rsidR="0028110D" w:rsidRDefault="000920A0">
      <w:r>
        <w:t xml:space="preserve">Алгоритм разрешения версии </w:t>
      </w:r>
      <w:r>
        <w:rPr>
          <w:rFonts w:ascii="Consolas" w:hAnsi="Consolas" w:cs="Consolas"/>
          <w:sz w:val="26"/>
        </w:rPr>
        <w:t>pickCompatibleVersion</w:t>
      </w:r>
      <w:r>
        <w:t xml:space="preserve"> обрабатывает диапазон SemVer с применением параметра </w:t>
      </w:r>
      <w:r>
        <w:rPr>
          <w:rFonts w:ascii="Consolas" w:hAnsi="Consolas" w:cs="Consolas"/>
          <w:sz w:val="26"/>
        </w:rPr>
        <w:t>compatFrom</w:t>
      </w:r>
      <w:r>
        <w:t xml:space="preserve"> — минимальной версии рантайма, поддерживающей контракт. Сортировка кандидатов выполняется по убыванию, выбирается первая совместимая запись.</w:t>
      </w:r>
    </w:p>
    <w:p w14:paraId="21FF2F2B" w14:textId="77777777" w:rsidR="0028110D" w:rsidRDefault="000920A0">
      <w:pPr>
        <w:pStyle w:val="DiplomaCode"/>
        <w:shd w:val="clear" w:color="auto" w:fill="F4F6F8"/>
        <w:rPr>
          <w:rFonts w:hint="eastAsia"/>
        </w:rPr>
      </w:pPr>
      <w:r>
        <w:rPr>
          <w:rFonts w:cs="Consolas"/>
        </w:rPr>
        <w:t>export function pickCompatibleVersion(</w:t>
      </w:r>
    </w:p>
    <w:p w14:paraId="55C1395F" w14:textId="77777777" w:rsidR="0028110D" w:rsidRDefault="000920A0">
      <w:pPr>
        <w:pStyle w:val="DiplomaCode"/>
        <w:shd w:val="clear" w:color="auto" w:fill="F4F6F8"/>
        <w:rPr>
          <w:rFonts w:hint="eastAsia"/>
        </w:rPr>
      </w:pPr>
      <w:r>
        <w:rPr>
          <w:rFonts w:cs="Consolas"/>
        </w:rPr>
        <w:t xml:space="preserve">  candidates: readonly string[],</w:t>
      </w:r>
    </w:p>
    <w:p w14:paraId="70C2C68D" w14:textId="77777777" w:rsidR="0028110D" w:rsidRDefault="000920A0">
      <w:pPr>
        <w:pStyle w:val="DiplomaCode"/>
        <w:shd w:val="clear" w:color="auto" w:fill="F4F6F8"/>
        <w:rPr>
          <w:rFonts w:hint="eastAsia"/>
        </w:rPr>
      </w:pPr>
      <w:r>
        <w:rPr>
          <w:rFonts w:cs="Consolas"/>
        </w:rPr>
        <w:t xml:space="preserve">  range?: string,</w:t>
      </w:r>
    </w:p>
    <w:p w14:paraId="7B4815A4" w14:textId="77777777" w:rsidR="0028110D" w:rsidRDefault="000920A0">
      <w:pPr>
        <w:pStyle w:val="DiplomaCode"/>
        <w:shd w:val="clear" w:color="auto" w:fill="F4F6F8"/>
        <w:rPr>
          <w:rFonts w:hint="eastAsia"/>
        </w:rPr>
      </w:pPr>
      <w:r>
        <w:rPr>
          <w:rFonts w:cs="Consolas"/>
        </w:rPr>
        <w:t xml:space="preserve">  compatFrom?: string,</w:t>
      </w:r>
    </w:p>
    <w:p w14:paraId="17732FB0" w14:textId="77777777" w:rsidR="0028110D" w:rsidRDefault="000920A0">
      <w:pPr>
        <w:pStyle w:val="DiplomaCode"/>
        <w:shd w:val="clear" w:color="auto" w:fill="F4F6F8"/>
        <w:rPr>
          <w:rFonts w:hint="eastAsia"/>
        </w:rPr>
      </w:pPr>
      <w:r>
        <w:rPr>
          <w:rFonts w:cs="Consolas"/>
        </w:rPr>
        <w:t>): string | null {</w:t>
      </w:r>
    </w:p>
    <w:p w14:paraId="38F93733" w14:textId="77777777" w:rsidR="0028110D" w:rsidRDefault="000920A0">
      <w:pPr>
        <w:pStyle w:val="DiplomaCode"/>
        <w:shd w:val="clear" w:color="auto" w:fill="F4F6F8"/>
        <w:rPr>
          <w:rFonts w:hint="eastAsia"/>
        </w:rPr>
      </w:pPr>
      <w:r>
        <w:rPr>
          <w:rFonts w:cs="Consolas"/>
        </w:rPr>
        <w:t xml:space="preserve">  const ordered = [...candidates].sort((a, b) =&gt; compareVersions(b, a));</w:t>
      </w:r>
    </w:p>
    <w:p w14:paraId="4BC76536" w14:textId="77777777" w:rsidR="0028110D" w:rsidRDefault="000920A0">
      <w:pPr>
        <w:pStyle w:val="DiplomaCode"/>
        <w:shd w:val="clear" w:color="auto" w:fill="F4F6F8"/>
        <w:rPr>
          <w:rFonts w:hint="eastAsia"/>
        </w:rPr>
      </w:pPr>
      <w:r>
        <w:rPr>
          <w:rFonts w:cs="Consolas"/>
        </w:rPr>
        <w:t xml:space="preserve">  for (const candidate of ordered) {</w:t>
      </w:r>
    </w:p>
    <w:p w14:paraId="3B829F9C" w14:textId="77777777" w:rsidR="0028110D" w:rsidRDefault="000920A0">
      <w:pPr>
        <w:pStyle w:val="DiplomaCode"/>
        <w:shd w:val="clear" w:color="auto" w:fill="F4F6F8"/>
        <w:rPr>
          <w:rFonts w:hint="eastAsia"/>
        </w:rPr>
      </w:pPr>
      <w:r>
        <w:rPr>
          <w:rFonts w:cs="Consolas"/>
        </w:rPr>
        <w:t xml:space="preserve">    if (range &amp;&amp; !satisfiesRange(candidate, range)) continue;</w:t>
      </w:r>
    </w:p>
    <w:p w14:paraId="1D31F918" w14:textId="77777777" w:rsidR="0028110D" w:rsidRDefault="000920A0">
      <w:pPr>
        <w:pStyle w:val="DiplomaCode"/>
        <w:shd w:val="clear" w:color="auto" w:fill="F4F6F8"/>
        <w:rPr>
          <w:rFonts w:hint="eastAsia"/>
        </w:rPr>
      </w:pPr>
      <w:r>
        <w:rPr>
          <w:rFonts w:cs="Consolas"/>
        </w:rPr>
        <w:t xml:space="preserve">    if (compatFrom) {</w:t>
      </w:r>
    </w:p>
    <w:p w14:paraId="212DC3E5" w14:textId="77777777" w:rsidR="0028110D" w:rsidRDefault="000920A0">
      <w:pPr>
        <w:pStyle w:val="DiplomaCode"/>
        <w:shd w:val="clear" w:color="auto" w:fill="F4F6F8"/>
        <w:rPr>
          <w:rFonts w:hint="eastAsia"/>
        </w:rPr>
      </w:pPr>
      <w:r>
        <w:rPr>
          <w:rFonts w:cs="Consolas"/>
        </w:rPr>
        <w:t xml:space="preserve">      const pick = semver.parse(candidate, { loose: true });</w:t>
      </w:r>
    </w:p>
    <w:p w14:paraId="73C0E82D" w14:textId="77777777" w:rsidR="0028110D" w:rsidRDefault="000920A0">
      <w:pPr>
        <w:pStyle w:val="DiplomaCode"/>
        <w:shd w:val="clear" w:color="auto" w:fill="F4F6F8"/>
        <w:rPr>
          <w:rFonts w:hint="eastAsia"/>
        </w:rPr>
      </w:pPr>
      <w:r>
        <w:rPr>
          <w:rFonts w:cs="Consolas"/>
        </w:rPr>
        <w:t xml:space="preserve">      const from = semver.parse(compatFrom, { loose: true });</w:t>
      </w:r>
    </w:p>
    <w:p w14:paraId="4A980B32" w14:textId="77777777" w:rsidR="0028110D" w:rsidRDefault="000920A0">
      <w:pPr>
        <w:pStyle w:val="DiplomaCode"/>
        <w:shd w:val="clear" w:color="auto" w:fill="F4F6F8"/>
        <w:rPr>
          <w:rFonts w:hint="eastAsia"/>
        </w:rPr>
      </w:pPr>
      <w:r>
        <w:rPr>
          <w:rFonts w:cs="Consolas"/>
        </w:rPr>
        <w:t xml:space="preserve">      if (!pick || !from) continue;</w:t>
      </w:r>
    </w:p>
    <w:p w14:paraId="45F258F4" w14:textId="77777777" w:rsidR="0028110D" w:rsidRDefault="000920A0">
      <w:pPr>
        <w:pStyle w:val="DiplomaCode"/>
        <w:shd w:val="clear" w:color="auto" w:fill="F4F6F8"/>
        <w:rPr>
          <w:rFonts w:hint="eastAsia"/>
        </w:rPr>
      </w:pPr>
      <w:r>
        <w:rPr>
          <w:rFonts w:cs="Consolas"/>
        </w:rPr>
        <w:t xml:space="preserve">      if (pick.major !== from.major) continue;</w:t>
      </w:r>
    </w:p>
    <w:p w14:paraId="7D4B4FAB" w14:textId="77777777" w:rsidR="0028110D" w:rsidRDefault="000920A0">
      <w:pPr>
        <w:pStyle w:val="DiplomaCode"/>
        <w:shd w:val="clear" w:color="auto" w:fill="F4F6F8"/>
        <w:rPr>
          <w:rFonts w:hint="eastAsia"/>
        </w:rPr>
      </w:pPr>
      <w:r>
        <w:rPr>
          <w:rFonts w:cs="Consolas"/>
        </w:rPr>
        <w:t xml:space="preserve">      if (semver.lt(pick, from)) continue;</w:t>
      </w:r>
    </w:p>
    <w:p w14:paraId="4D3C5AD1" w14:textId="77777777" w:rsidR="0028110D" w:rsidRDefault="000920A0">
      <w:pPr>
        <w:pStyle w:val="DiplomaCode"/>
        <w:shd w:val="clear" w:color="auto" w:fill="F4F6F8"/>
        <w:rPr>
          <w:rFonts w:hint="eastAsia"/>
        </w:rPr>
      </w:pPr>
      <w:r>
        <w:rPr>
          <w:rFonts w:cs="Consolas"/>
        </w:rPr>
        <w:t xml:space="preserve">    }</w:t>
      </w:r>
    </w:p>
    <w:p w14:paraId="1F74DBF8" w14:textId="77777777" w:rsidR="0028110D" w:rsidRDefault="000920A0">
      <w:pPr>
        <w:pStyle w:val="DiplomaCode"/>
        <w:shd w:val="clear" w:color="auto" w:fill="F4F6F8"/>
        <w:rPr>
          <w:rFonts w:hint="eastAsia"/>
        </w:rPr>
      </w:pPr>
      <w:r>
        <w:rPr>
          <w:rFonts w:cs="Consolas"/>
        </w:rPr>
        <w:t xml:space="preserve">    return candidate;</w:t>
      </w:r>
    </w:p>
    <w:p w14:paraId="61277CFA" w14:textId="77777777" w:rsidR="0028110D" w:rsidRDefault="000920A0">
      <w:pPr>
        <w:pStyle w:val="DiplomaCode"/>
        <w:shd w:val="clear" w:color="auto" w:fill="F4F6F8"/>
        <w:rPr>
          <w:rFonts w:hint="eastAsia"/>
        </w:rPr>
      </w:pPr>
      <w:r>
        <w:rPr>
          <w:rFonts w:cs="Consolas"/>
        </w:rPr>
        <w:t xml:space="preserve">  }</w:t>
      </w:r>
    </w:p>
    <w:p w14:paraId="42F27264" w14:textId="77777777" w:rsidR="0028110D" w:rsidRDefault="000920A0">
      <w:pPr>
        <w:pStyle w:val="DiplomaCode"/>
        <w:shd w:val="clear" w:color="auto" w:fill="F4F6F8"/>
        <w:rPr>
          <w:rFonts w:hint="eastAsia"/>
        </w:rPr>
      </w:pPr>
      <w:r>
        <w:rPr>
          <w:rFonts w:cs="Consolas"/>
        </w:rPr>
        <w:t xml:space="preserve">  return null;</w:t>
      </w:r>
    </w:p>
    <w:p w14:paraId="6A1B2B8F" w14:textId="77777777" w:rsidR="0028110D" w:rsidRDefault="000920A0">
      <w:pPr>
        <w:pStyle w:val="DiplomaCode"/>
        <w:shd w:val="clear" w:color="auto" w:fill="F4F6F8"/>
        <w:rPr>
          <w:rFonts w:hint="eastAsia"/>
        </w:rPr>
      </w:pPr>
      <w:r>
        <w:rPr>
          <w:rFonts w:cs="Consolas"/>
        </w:rPr>
        <w:t>}</w:t>
      </w:r>
    </w:p>
    <w:p w14:paraId="2F6306DC" w14:textId="77777777" w:rsidR="0028110D" w:rsidRDefault="000920A0">
      <w:pPr>
        <w:pStyle w:val="DiplomaCaption"/>
      </w:pPr>
      <w:r>
        <w:t>Листинг 2.13 — Алгоритм выбора совместимой версии</w:t>
      </w:r>
    </w:p>
    <w:p w14:paraId="050AEDB5" w14:textId="77777777" w:rsidR="0028110D" w:rsidRDefault="000920A0">
      <w:r>
        <w:lastRenderedPageBreak/>
        <w:t xml:space="preserve">Адаптер файловой системы сохраняет контракты по пути </w:t>
      </w:r>
      <w:r>
        <w:rPr>
          <w:rFonts w:ascii="Consolas" w:hAnsi="Consolas" w:cs="Consolas"/>
          <w:sz w:val="26"/>
        </w:rPr>
        <w:t>&lt;rootDir&gt;/&lt;contractId&gt;/&lt;version&gt;.json</w:t>
      </w:r>
      <w:r>
        <w:t xml:space="preserve"> с побочным метаданным файлом </w:t>
      </w:r>
      <w:r>
        <w:rPr>
          <w:rFonts w:ascii="Consolas" w:hAnsi="Consolas" w:cs="Consolas"/>
          <w:sz w:val="26"/>
        </w:rPr>
        <w:t>.meta.json</w:t>
      </w:r>
      <w:r>
        <w:t xml:space="preserve">, хранящим ETag, временную метку создания, тэги и поле </w:t>
      </w:r>
      <w:r>
        <w:rPr>
          <w:rFonts w:ascii="Consolas" w:hAnsi="Consolas" w:cs="Consolas"/>
          <w:sz w:val="26"/>
        </w:rPr>
        <w:t>compatFrom</w:t>
      </w:r>
      <w:r>
        <w:t>. Адаптер in-memory предназначен для разработки и тестирования.</w:t>
      </w:r>
    </w:p>
    <w:p w14:paraId="0F4DECAF" w14:textId="77777777" w:rsidR="0028110D" w:rsidRDefault="000920A0">
      <w:r>
        <w:t xml:space="preserve">Нефункциональные свойства: устойчивость к конфликтам (публикация одной и той же версии дважды отклоняется с кодом </w:t>
      </w:r>
      <w:r>
        <w:rPr>
          <w:rFonts w:ascii="Consolas" w:hAnsi="Consolas" w:cs="Consolas"/>
          <w:sz w:val="26"/>
        </w:rPr>
        <w:t>CONFLICT</w:t>
      </w:r>
      <w:r>
        <w:t xml:space="preserve">), управление кэшированием на уровне HTTP (автоматическая установка заголовков </w:t>
      </w:r>
      <w:r>
        <w:rPr>
          <w:rFonts w:ascii="Consolas" w:hAnsi="Consolas" w:cs="Consolas"/>
          <w:sz w:val="26"/>
        </w:rPr>
        <w:t>ETag</w:t>
      </w:r>
      <w:r>
        <w:t xml:space="preserve"> и поддержка условных запросов через </w:t>
      </w:r>
      <w:r>
        <w:rPr>
          <w:rFonts w:ascii="Consolas" w:hAnsi="Consolas" w:cs="Consolas"/>
          <w:sz w:val="26"/>
        </w:rPr>
        <w:t>If-None-Match</w:t>
      </w:r>
      <w:r>
        <w:t>), разделение обязанностей (магазин контрактов не знает о HTTP-транспорте, маршруты — о внутреннем устройстве хранилища).</w:t>
      </w:r>
    </w:p>
    <w:p w14:paraId="3B7DA455" w14:textId="77777777" w:rsidR="0028110D" w:rsidRDefault="000920A0">
      <w:pPr>
        <w:pStyle w:val="21"/>
        <w:jc w:val="left"/>
      </w:pPr>
      <w:bookmarkStart w:id="19" w:name="_Toc232537217"/>
      <w:r>
        <w:rPr>
          <w:rFonts w:ascii="Times New Roman" w:hAnsi="Times New Roman" w:cs="Times New Roman"/>
        </w:rPr>
        <w:t xml:space="preserve">2.8 Платформенно-независимый рантайм </w:t>
      </w:r>
      <w:r>
        <w:rPr>
          <w:rFonts w:ascii="Consolas" w:hAnsi="Consolas" w:cs="Consolas"/>
          <w:sz w:val="26"/>
        </w:rPr>
        <w:t>@bdui/runtime</w:t>
      </w:r>
      <w:bookmarkEnd w:id="19"/>
    </w:p>
    <w:p w14:paraId="5E16118A" w14:textId="77777777" w:rsidR="0028110D" w:rsidRDefault="000920A0">
      <w:r>
        <w:t xml:space="preserve">Подсистема </w:t>
      </w:r>
      <w:r>
        <w:rPr>
          <w:rFonts w:ascii="Consolas" w:hAnsi="Consolas" w:cs="Consolas"/>
          <w:sz w:val="26"/>
        </w:rPr>
        <w:t>@bdui/runtime</w:t>
      </w:r>
      <w:r>
        <w:t xml:space="preserve"> содержит реализацию всей клиентской логики, не привязанной к конкретной платформе отрисовки. Рантайм может быть использован как в браузере (через </w:t>
      </w:r>
      <w:r>
        <w:rPr>
          <w:rFonts w:ascii="Consolas" w:hAnsi="Consolas" w:cs="Consolas"/>
          <w:sz w:val="26"/>
        </w:rPr>
        <w:t>@bdui/renderer-web</w:t>
      </w:r>
      <w:r>
        <w:t xml:space="preserve">), так и на мобильных устройствах (через будущие нативные рендереры), при условии реализации интерфейса </w:t>
      </w:r>
      <w:r>
        <w:rPr>
          <w:rFonts w:ascii="Consolas" w:hAnsi="Consolas" w:cs="Consolas"/>
          <w:sz w:val="26"/>
        </w:rPr>
        <w:t>RendererPlugin</w:t>
      </w:r>
      <w:r>
        <w:t>.</w:t>
      </w:r>
    </w:p>
    <w:p w14:paraId="0FABD1F9" w14:textId="77777777" w:rsidR="0028110D" w:rsidRDefault="000920A0">
      <w:r>
        <w:t xml:space="preserve">Состав подсистемы: </w:t>
      </w:r>
      <w:r>
        <w:rPr>
          <w:rFonts w:ascii="Consolas" w:hAnsi="Consolas" w:cs="Consolas"/>
          <w:sz w:val="26"/>
        </w:rPr>
        <w:t>runtime.ts</w:t>
      </w:r>
      <w:r>
        <w:t xml:space="preserve"> (фабрика </w:t>
      </w:r>
      <w:r>
        <w:rPr>
          <w:rFonts w:ascii="Consolas" w:hAnsi="Consolas" w:cs="Consolas"/>
          <w:sz w:val="26"/>
        </w:rPr>
        <w:t>createRuntime</w:t>
      </w:r>
      <w:r>
        <w:t xml:space="preserve">, объединяющая все контроллеры), </w:t>
      </w:r>
      <w:r>
        <w:rPr>
          <w:rFonts w:ascii="Consolas" w:hAnsi="Consolas" w:cs="Consolas"/>
          <w:sz w:val="26"/>
        </w:rPr>
        <w:t>state.ts</w:t>
      </w:r>
      <w:r>
        <w:t xml:space="preserve"> (контроллер трёхуровневого состояния с событийной моделью), </w:t>
      </w:r>
      <w:r>
        <w:rPr>
          <w:rFonts w:ascii="Consolas" w:hAnsi="Consolas" w:cs="Consolas"/>
          <w:sz w:val="26"/>
        </w:rPr>
        <w:t>navigation.ts</w:t>
      </w:r>
      <w:r>
        <w:t xml:space="preserve"> (контроллер маршрутов с историей), </w:t>
      </w:r>
      <w:r>
        <w:rPr>
          <w:rFonts w:ascii="Consolas" w:hAnsi="Consolas" w:cs="Consolas"/>
          <w:sz w:val="26"/>
        </w:rPr>
        <w:t>actions.ts</w:t>
      </w:r>
      <w:r>
        <w:t xml:space="preserve"> (диспетчер SAL-действий), </w:t>
      </w:r>
      <w:r>
        <w:rPr>
          <w:rFonts w:ascii="Consolas" w:hAnsi="Consolas" w:cs="Consolas"/>
          <w:sz w:val="26"/>
        </w:rPr>
        <w:t>flow.ts</w:t>
      </w:r>
      <w:r>
        <w:t xml:space="preserve"> (контроллер многошаговых сценариев, </w:t>
      </w:r>
      <w:r>
        <w:rPr>
          <w:rFonts w:ascii="Consolas" w:hAnsi="Consolas" w:cs="Consolas"/>
          <w:sz w:val="26"/>
        </w:rPr>
        <w:t>resolveFlowStep</w:t>
      </w:r>
      <w:r>
        <w:t xml:space="preserve">), </w:t>
      </w:r>
      <w:r>
        <w:rPr>
          <w:rFonts w:ascii="Consolas" w:hAnsi="Consolas" w:cs="Consolas"/>
          <w:sz w:val="26"/>
        </w:rPr>
        <w:t>expression.ts</w:t>
      </w:r>
      <w:r>
        <w:t xml:space="preserve"> (обёртка над </w:t>
      </w:r>
      <w:r>
        <w:rPr>
          <w:rFonts w:ascii="Consolas" w:hAnsi="Consolas" w:cs="Consolas"/>
          <w:sz w:val="26"/>
        </w:rPr>
        <w:t>@bdui/expr</w:t>
      </w:r>
      <w:r>
        <w:t xml:space="preserve"> для вычисления выражений из состояния), </w:t>
      </w:r>
      <w:r>
        <w:rPr>
          <w:rFonts w:ascii="Consolas" w:hAnsi="Consolas" w:cs="Consolas"/>
          <w:sz w:val="26"/>
        </w:rPr>
        <w:t>loader.ts</w:t>
      </w:r>
      <w:r>
        <w:t xml:space="preserve"> (загрузчик контрактов со стратегией stale-while-revalidate), </w:t>
      </w:r>
      <w:r>
        <w:rPr>
          <w:rFonts w:ascii="Consolas" w:hAnsi="Consolas" w:cs="Consolas"/>
          <w:sz w:val="26"/>
        </w:rPr>
        <w:t>http.ts</w:t>
      </w:r>
      <w:r>
        <w:t xml:space="preserve"> (интерфейс HTTP-клиента и реализация по умолчанию), </w:t>
      </w:r>
      <w:r>
        <w:rPr>
          <w:rFonts w:ascii="Consolas" w:hAnsi="Consolas" w:cs="Consolas"/>
          <w:sz w:val="26"/>
        </w:rPr>
        <w:t>toast.ts</w:t>
      </w:r>
      <w:r>
        <w:t xml:space="preserve"> и </w:t>
      </w:r>
      <w:r>
        <w:rPr>
          <w:rFonts w:ascii="Consolas" w:hAnsi="Consolas" w:cs="Consolas"/>
          <w:sz w:val="26"/>
        </w:rPr>
        <w:t>modal.ts</w:t>
      </w:r>
      <w:r>
        <w:t xml:space="preserve"> (контроллеры оверлеев), </w:t>
      </w:r>
      <w:r>
        <w:rPr>
          <w:rFonts w:ascii="Consolas" w:hAnsi="Consolas" w:cs="Consolas"/>
          <w:sz w:val="26"/>
        </w:rPr>
        <w:t>storage.ts</w:t>
      </w:r>
      <w:r>
        <w:t xml:space="preserve"> (абстракция над LocalStorage), </w:t>
      </w:r>
      <w:r>
        <w:rPr>
          <w:rFonts w:ascii="Consolas" w:hAnsi="Consolas" w:cs="Consolas"/>
          <w:sz w:val="26"/>
        </w:rPr>
        <w:t>plugin.t</w:t>
      </w:r>
      <w:r>
        <w:rPr>
          <w:rFonts w:ascii="Consolas" w:hAnsi="Consolas" w:cs="Consolas"/>
          <w:sz w:val="26"/>
        </w:rPr>
        <w:t>s</w:t>
      </w:r>
      <w:r>
        <w:t xml:space="preserve"> (интерфейс </w:t>
      </w:r>
      <w:r>
        <w:rPr>
          <w:rFonts w:ascii="Consolas" w:hAnsi="Consolas" w:cs="Consolas"/>
          <w:sz w:val="26"/>
        </w:rPr>
        <w:t>RendererPlugin</w:t>
      </w:r>
      <w:r>
        <w:t xml:space="preserve">), </w:t>
      </w:r>
      <w:r>
        <w:rPr>
          <w:rFonts w:ascii="Consolas" w:hAnsi="Consolas" w:cs="Consolas"/>
          <w:sz w:val="26"/>
        </w:rPr>
        <w:t>events.ts</w:t>
      </w:r>
      <w:r>
        <w:t xml:space="preserve"> (шина событий), </w:t>
      </w:r>
      <w:r>
        <w:rPr>
          <w:rFonts w:ascii="Consolas" w:hAnsi="Consolas" w:cs="Consolas"/>
          <w:sz w:val="26"/>
        </w:rPr>
        <w:t>path.ts</w:t>
      </w:r>
      <w:r>
        <w:t xml:space="preserve"> (утилиты доступа к вложенным полям).</w:t>
      </w:r>
    </w:p>
    <w:p w14:paraId="4DA2F414" w14:textId="77777777" w:rsidR="0028110D" w:rsidRDefault="000920A0">
      <w:r>
        <w:lastRenderedPageBreak/>
        <w:t xml:space="preserve">Центральная фабрика </w:t>
      </w:r>
      <w:r>
        <w:rPr>
          <w:rFonts w:ascii="Consolas" w:hAnsi="Consolas" w:cs="Consolas"/>
          <w:sz w:val="26"/>
        </w:rPr>
        <w:t>createRuntime</w:t>
      </w:r>
      <w:r>
        <w:t xml:space="preserve"> собирает граф контроллеров и предоставляет метод </w:t>
      </w:r>
      <w:r>
        <w:rPr>
          <w:rFonts w:ascii="Consolas" w:hAnsi="Consolas" w:cs="Consolas"/>
          <w:sz w:val="26"/>
        </w:rPr>
        <w:t>use</w:t>
      </w:r>
      <w:r>
        <w:t xml:space="preserve">, которым подключается рендерер. Благодаря тому, что рендерер получает только ссылки на контроллеры через аргумент </w:t>
      </w:r>
      <w:r>
        <w:rPr>
          <w:rFonts w:ascii="Consolas" w:hAnsi="Consolas" w:cs="Consolas"/>
          <w:sz w:val="26"/>
        </w:rPr>
        <w:t>RendererPluginContext</w:t>
      </w:r>
      <w:r>
        <w:t>, он не имеет прямого доступа к внутреннему устройству рантайма.</w:t>
      </w:r>
    </w:p>
    <w:p w14:paraId="7F7A8D10" w14:textId="77777777" w:rsidR="0028110D" w:rsidRDefault="000920A0">
      <w:pPr>
        <w:pStyle w:val="DiplomaCode"/>
        <w:shd w:val="clear" w:color="auto" w:fill="F4F6F8"/>
        <w:rPr>
          <w:rFonts w:hint="eastAsia"/>
        </w:rPr>
      </w:pPr>
      <w:r>
        <w:rPr>
          <w:rFonts w:cs="Consolas"/>
        </w:rPr>
        <w:t>export function createRuntime(options: RuntimeOptions): Runtime {</w:t>
      </w:r>
    </w:p>
    <w:p w14:paraId="1B828AF0" w14:textId="77777777" w:rsidR="0028110D" w:rsidRDefault="000920A0">
      <w:pPr>
        <w:pStyle w:val="DiplomaCode"/>
        <w:shd w:val="clear" w:color="auto" w:fill="F4F6F8"/>
        <w:rPr>
          <w:rFonts w:hint="eastAsia"/>
        </w:rPr>
      </w:pPr>
      <w:r>
        <w:rPr>
          <w:rFonts w:cs="Consolas"/>
        </w:rPr>
        <w:t xml:space="preserve">  const storage = options.storage ?? new MemoryStorageAdapter();</w:t>
      </w:r>
    </w:p>
    <w:p w14:paraId="7A18D0DB" w14:textId="77777777" w:rsidR="0028110D" w:rsidRDefault="000920A0">
      <w:pPr>
        <w:pStyle w:val="DiplomaCode"/>
        <w:shd w:val="clear" w:color="auto" w:fill="F4F6F8"/>
        <w:rPr>
          <w:rFonts w:hint="eastAsia"/>
        </w:rPr>
      </w:pPr>
      <w:r>
        <w:rPr>
          <w:rFonts w:cs="Consolas"/>
        </w:rPr>
        <w:t xml:space="preserve">  const state = createRuntimeStateController({ contract: options.contract, storage });</w:t>
      </w:r>
    </w:p>
    <w:p w14:paraId="25116030" w14:textId="77777777" w:rsidR="0028110D" w:rsidRDefault="000920A0">
      <w:pPr>
        <w:pStyle w:val="DiplomaCode"/>
        <w:shd w:val="clear" w:color="auto" w:fill="F4F6F8"/>
        <w:rPr>
          <w:rFonts w:hint="eastAsia"/>
        </w:rPr>
      </w:pPr>
      <w:r>
        <w:rPr>
          <w:rFonts w:cs="Consolas"/>
        </w:rPr>
        <w:t xml:space="preserve">  const navigation = createNavigationController(options.contract.navigation);</w:t>
      </w:r>
    </w:p>
    <w:p w14:paraId="26A3EA61" w14:textId="77777777" w:rsidR="0028110D" w:rsidRDefault="000920A0">
      <w:pPr>
        <w:pStyle w:val="DiplomaCode"/>
        <w:shd w:val="clear" w:color="auto" w:fill="F4F6F8"/>
        <w:rPr>
          <w:rFonts w:hint="eastAsia"/>
        </w:rPr>
      </w:pPr>
      <w:r>
        <w:rPr>
          <w:rFonts w:cs="Consolas"/>
        </w:rPr>
        <w:t xml:space="preserve">  const toast = createToastController();</w:t>
      </w:r>
    </w:p>
    <w:p w14:paraId="79635603" w14:textId="77777777" w:rsidR="0028110D" w:rsidRDefault="000920A0">
      <w:pPr>
        <w:pStyle w:val="DiplomaCode"/>
        <w:shd w:val="clear" w:color="auto" w:fill="F4F6F8"/>
        <w:rPr>
          <w:rFonts w:hint="eastAsia"/>
        </w:rPr>
      </w:pPr>
      <w:r>
        <w:rPr>
          <w:rFonts w:cs="Consolas"/>
        </w:rPr>
        <w:t xml:space="preserve">  const modal = createModalController();</w:t>
      </w:r>
    </w:p>
    <w:p w14:paraId="72E7BBEE" w14:textId="77777777" w:rsidR="0028110D" w:rsidRDefault="000920A0">
      <w:pPr>
        <w:pStyle w:val="DiplomaCode"/>
        <w:shd w:val="clear" w:color="auto" w:fill="F4F6F8"/>
        <w:rPr>
          <w:rFonts w:hint="eastAsia"/>
        </w:rPr>
      </w:pPr>
      <w:r>
        <w:rPr>
          <w:rFonts w:cs="Consolas"/>
        </w:rPr>
        <w:t xml:space="preserve">  const flow = createFlowController(state);</w:t>
      </w:r>
    </w:p>
    <w:p w14:paraId="3F2189A1" w14:textId="77777777" w:rsidR="0028110D" w:rsidRDefault="000920A0">
      <w:pPr>
        <w:pStyle w:val="DiplomaCode"/>
        <w:shd w:val="clear" w:color="auto" w:fill="F4F6F8"/>
        <w:rPr>
          <w:rFonts w:hint="eastAsia"/>
        </w:rPr>
      </w:pPr>
      <w:r>
        <w:rPr>
          <w:rFonts w:cs="Consolas"/>
        </w:rPr>
        <w:t xml:space="preserve">  const actions = createActionRunner({</w:t>
      </w:r>
    </w:p>
    <w:p w14:paraId="04A9BC2F" w14:textId="77777777" w:rsidR="0028110D" w:rsidRDefault="000920A0">
      <w:pPr>
        <w:pStyle w:val="DiplomaCode"/>
        <w:shd w:val="clear" w:color="auto" w:fill="F4F6F8"/>
        <w:rPr>
          <w:rFonts w:hint="eastAsia"/>
        </w:rPr>
      </w:pPr>
      <w:r>
        <w:rPr>
          <w:rFonts w:cs="Consolas"/>
        </w:rPr>
        <w:t xml:space="preserve">    state,</w:t>
      </w:r>
    </w:p>
    <w:p w14:paraId="7EA5109E" w14:textId="77777777" w:rsidR="0028110D" w:rsidRDefault="000920A0">
      <w:pPr>
        <w:pStyle w:val="DiplomaCode"/>
        <w:shd w:val="clear" w:color="auto" w:fill="F4F6F8"/>
        <w:rPr>
          <w:rFonts w:hint="eastAsia"/>
        </w:rPr>
      </w:pPr>
      <w:r>
        <w:rPr>
          <w:rFonts w:cs="Consolas"/>
        </w:rPr>
        <w:t xml:space="preserve">    navigation,</w:t>
      </w:r>
    </w:p>
    <w:p w14:paraId="1D7B6A6C" w14:textId="77777777" w:rsidR="0028110D" w:rsidRDefault="000920A0">
      <w:pPr>
        <w:pStyle w:val="DiplomaCode"/>
        <w:shd w:val="clear" w:color="auto" w:fill="F4F6F8"/>
        <w:rPr>
          <w:rFonts w:hint="eastAsia"/>
        </w:rPr>
      </w:pPr>
      <w:r>
        <w:rPr>
          <w:rFonts w:cs="Consolas"/>
        </w:rPr>
        <w:t xml:space="preserve">    flow,</w:t>
      </w:r>
    </w:p>
    <w:p w14:paraId="22AE6FCD" w14:textId="77777777" w:rsidR="0028110D" w:rsidRDefault="000920A0">
      <w:pPr>
        <w:pStyle w:val="DiplomaCode"/>
        <w:shd w:val="clear" w:color="auto" w:fill="F4F6F8"/>
        <w:rPr>
          <w:rFonts w:hint="eastAsia"/>
        </w:rPr>
      </w:pPr>
      <w:r>
        <w:rPr>
          <w:rFonts w:cs="Consolas"/>
        </w:rPr>
        <w:t xml:space="preserve">    toast,</w:t>
      </w:r>
    </w:p>
    <w:p w14:paraId="1903D8A7" w14:textId="77777777" w:rsidR="0028110D" w:rsidRDefault="000920A0">
      <w:pPr>
        <w:pStyle w:val="DiplomaCode"/>
        <w:shd w:val="clear" w:color="auto" w:fill="F4F6F8"/>
        <w:rPr>
          <w:rFonts w:hint="eastAsia"/>
        </w:rPr>
      </w:pPr>
      <w:r>
        <w:rPr>
          <w:rFonts w:cs="Consolas"/>
        </w:rPr>
        <w:t xml:space="preserve">    modal,</w:t>
      </w:r>
    </w:p>
    <w:p w14:paraId="439B3597" w14:textId="77777777" w:rsidR="0028110D" w:rsidRDefault="000920A0">
      <w:pPr>
        <w:pStyle w:val="DiplomaCode"/>
        <w:shd w:val="clear" w:color="auto" w:fill="F4F6F8"/>
        <w:rPr>
          <w:rFonts w:hint="eastAsia"/>
        </w:rPr>
      </w:pPr>
      <w:r>
        <w:rPr>
          <w:rFonts w:cs="Consolas"/>
        </w:rPr>
        <w:t xml:space="preserve">    http: options.http,</w:t>
      </w:r>
    </w:p>
    <w:p w14:paraId="3463C12A" w14:textId="77777777" w:rsidR="0028110D" w:rsidRDefault="000920A0">
      <w:pPr>
        <w:pStyle w:val="DiplomaCode"/>
        <w:shd w:val="clear" w:color="auto" w:fill="F4F6F8"/>
        <w:rPr>
          <w:rFonts w:hint="eastAsia"/>
        </w:rPr>
      </w:pPr>
      <w:r>
        <w:rPr>
          <w:rFonts w:cs="Consolas"/>
        </w:rPr>
        <w:t xml:space="preserve">    prefetchScreens: options.prefetchScreens,</w:t>
      </w:r>
    </w:p>
    <w:p w14:paraId="71F643E4" w14:textId="77777777" w:rsidR="0028110D" w:rsidRDefault="000920A0">
      <w:pPr>
        <w:pStyle w:val="DiplomaCode"/>
        <w:shd w:val="clear" w:color="auto" w:fill="F4F6F8"/>
        <w:rPr>
          <w:rFonts w:hint="eastAsia"/>
        </w:rPr>
      </w:pPr>
      <w:r>
        <w:rPr>
          <w:rFonts w:cs="Consolas"/>
        </w:rPr>
        <w:t xml:space="preserve">  });</w:t>
      </w:r>
    </w:p>
    <w:p w14:paraId="0F9787A7" w14:textId="77777777" w:rsidR="0028110D" w:rsidRDefault="000920A0">
      <w:pPr>
        <w:pStyle w:val="DiplomaCode"/>
        <w:shd w:val="clear" w:color="auto" w:fill="F4F6F8"/>
        <w:rPr>
          <w:rFonts w:hint="eastAsia"/>
        </w:rPr>
      </w:pPr>
      <w:r>
        <w:rPr>
          <w:rFonts w:cs="Consolas"/>
        </w:rPr>
        <w:t xml:space="preserve"> </w:t>
      </w:r>
    </w:p>
    <w:p w14:paraId="433BD507" w14:textId="77777777" w:rsidR="0028110D" w:rsidRDefault="000920A0">
      <w:pPr>
        <w:pStyle w:val="DiplomaCode"/>
        <w:shd w:val="clear" w:color="auto" w:fill="F4F6F8"/>
        <w:rPr>
          <w:rFonts w:hint="eastAsia"/>
        </w:rPr>
      </w:pPr>
      <w:r>
        <w:rPr>
          <w:rFonts w:cs="Consolas"/>
        </w:rPr>
        <w:t xml:space="preserve">  const plugins: Array&lt;{ plugin: RendererPlugin&lt;unknown&gt;; dispose(): void }&gt; = [];</w:t>
      </w:r>
    </w:p>
    <w:p w14:paraId="696852B2" w14:textId="77777777" w:rsidR="0028110D" w:rsidRDefault="000920A0">
      <w:pPr>
        <w:pStyle w:val="DiplomaCode"/>
        <w:shd w:val="clear" w:color="auto" w:fill="F4F6F8"/>
        <w:rPr>
          <w:rFonts w:hint="eastAsia"/>
        </w:rPr>
      </w:pPr>
      <w:r>
        <w:rPr>
          <w:rFonts w:cs="Consolas"/>
        </w:rPr>
        <w:t xml:space="preserve"> </w:t>
      </w:r>
    </w:p>
    <w:p w14:paraId="623958BE" w14:textId="77777777" w:rsidR="0028110D" w:rsidRDefault="000920A0">
      <w:pPr>
        <w:pStyle w:val="DiplomaCode"/>
        <w:shd w:val="clear" w:color="auto" w:fill="F4F6F8"/>
        <w:rPr>
          <w:rFonts w:hint="eastAsia"/>
        </w:rPr>
      </w:pPr>
      <w:r>
        <w:rPr>
          <w:rFonts w:cs="Consolas"/>
        </w:rPr>
        <w:t xml:space="preserve">  function runActions(raw?: readonly unknown[]): Promise&lt;void&gt; {</w:t>
      </w:r>
    </w:p>
    <w:p w14:paraId="4D0E684F" w14:textId="77777777" w:rsidR="0028110D" w:rsidRDefault="000920A0">
      <w:pPr>
        <w:pStyle w:val="DiplomaCode"/>
        <w:shd w:val="clear" w:color="auto" w:fill="F4F6F8"/>
        <w:rPr>
          <w:rFonts w:hint="eastAsia"/>
        </w:rPr>
      </w:pPr>
      <w:r>
        <w:rPr>
          <w:rFonts w:cs="Consolas"/>
        </w:rPr>
        <w:t xml:space="preserve">    return actions.runAll(raw as readonly Action[] | undefined);</w:t>
      </w:r>
    </w:p>
    <w:p w14:paraId="3CC47F22" w14:textId="77777777" w:rsidR="0028110D" w:rsidRDefault="000920A0">
      <w:pPr>
        <w:pStyle w:val="DiplomaCode"/>
        <w:shd w:val="clear" w:color="auto" w:fill="F4F6F8"/>
        <w:rPr>
          <w:rFonts w:hint="eastAsia"/>
        </w:rPr>
      </w:pPr>
      <w:r>
        <w:rPr>
          <w:rFonts w:cs="Consolas"/>
        </w:rPr>
        <w:t xml:space="preserve">  }</w:t>
      </w:r>
    </w:p>
    <w:p w14:paraId="594E0C6C" w14:textId="77777777" w:rsidR="0028110D" w:rsidRDefault="000920A0">
      <w:pPr>
        <w:pStyle w:val="DiplomaCode"/>
        <w:shd w:val="clear" w:color="auto" w:fill="F4F6F8"/>
        <w:rPr>
          <w:rFonts w:hint="eastAsia"/>
        </w:rPr>
      </w:pPr>
      <w:r>
        <w:rPr>
          <w:rFonts w:cs="Consolas"/>
        </w:rPr>
        <w:t xml:space="preserve"> </w:t>
      </w:r>
    </w:p>
    <w:p w14:paraId="223F799B" w14:textId="77777777" w:rsidR="0028110D" w:rsidRDefault="000920A0">
      <w:pPr>
        <w:pStyle w:val="DiplomaCode"/>
        <w:shd w:val="clear" w:color="auto" w:fill="F4F6F8"/>
        <w:rPr>
          <w:rFonts w:hint="eastAsia"/>
        </w:rPr>
      </w:pPr>
      <w:r>
        <w:rPr>
          <w:rFonts w:cs="Consolas"/>
        </w:rPr>
        <w:t xml:space="preserve">  return {</w:t>
      </w:r>
    </w:p>
    <w:p w14:paraId="7828F823" w14:textId="77777777" w:rsidR="0028110D" w:rsidRDefault="000920A0">
      <w:pPr>
        <w:pStyle w:val="DiplomaCode"/>
        <w:shd w:val="clear" w:color="auto" w:fill="F4F6F8"/>
        <w:rPr>
          <w:rFonts w:hint="eastAsia"/>
        </w:rPr>
      </w:pPr>
      <w:r>
        <w:rPr>
          <w:rFonts w:cs="Consolas"/>
        </w:rPr>
        <w:t xml:space="preserve">    contract: options.contract,</w:t>
      </w:r>
    </w:p>
    <w:p w14:paraId="56C445D5" w14:textId="77777777" w:rsidR="0028110D" w:rsidRDefault="000920A0">
      <w:pPr>
        <w:pStyle w:val="DiplomaCode"/>
        <w:shd w:val="clear" w:color="auto" w:fill="F4F6F8"/>
        <w:rPr>
          <w:rFonts w:hint="eastAsia"/>
        </w:rPr>
      </w:pPr>
      <w:r>
        <w:rPr>
          <w:rFonts w:cs="Consolas"/>
        </w:rPr>
        <w:t xml:space="preserve">    state,</w:t>
      </w:r>
    </w:p>
    <w:p w14:paraId="42B7E49B" w14:textId="77777777" w:rsidR="0028110D" w:rsidRDefault="000920A0">
      <w:pPr>
        <w:pStyle w:val="DiplomaCode"/>
        <w:shd w:val="clear" w:color="auto" w:fill="F4F6F8"/>
        <w:rPr>
          <w:rFonts w:hint="eastAsia"/>
        </w:rPr>
      </w:pPr>
      <w:r>
        <w:rPr>
          <w:rFonts w:cs="Consolas"/>
        </w:rPr>
        <w:t xml:space="preserve">    navigation,</w:t>
      </w:r>
    </w:p>
    <w:p w14:paraId="23C9DB30" w14:textId="77777777" w:rsidR="0028110D" w:rsidRDefault="000920A0">
      <w:pPr>
        <w:pStyle w:val="DiplomaCode"/>
        <w:shd w:val="clear" w:color="auto" w:fill="F4F6F8"/>
        <w:rPr>
          <w:rFonts w:hint="eastAsia"/>
        </w:rPr>
      </w:pPr>
      <w:r>
        <w:rPr>
          <w:rFonts w:cs="Consolas"/>
        </w:rPr>
        <w:t xml:space="preserve">    toast,</w:t>
      </w:r>
    </w:p>
    <w:p w14:paraId="11EA81DA" w14:textId="77777777" w:rsidR="0028110D" w:rsidRDefault="000920A0">
      <w:pPr>
        <w:pStyle w:val="DiplomaCode"/>
        <w:shd w:val="clear" w:color="auto" w:fill="F4F6F8"/>
        <w:rPr>
          <w:rFonts w:hint="eastAsia"/>
        </w:rPr>
      </w:pPr>
      <w:r>
        <w:rPr>
          <w:rFonts w:cs="Consolas"/>
        </w:rPr>
        <w:t xml:space="preserve">    modal,</w:t>
      </w:r>
    </w:p>
    <w:p w14:paraId="6C84519F" w14:textId="77777777" w:rsidR="0028110D" w:rsidRDefault="000920A0">
      <w:pPr>
        <w:pStyle w:val="DiplomaCode"/>
        <w:shd w:val="clear" w:color="auto" w:fill="F4F6F8"/>
        <w:rPr>
          <w:rFonts w:hint="eastAsia"/>
        </w:rPr>
      </w:pPr>
      <w:r>
        <w:rPr>
          <w:rFonts w:cs="Consolas"/>
        </w:rPr>
        <w:t xml:space="preserve">    flow,</w:t>
      </w:r>
    </w:p>
    <w:p w14:paraId="2B3C4144" w14:textId="77777777" w:rsidR="0028110D" w:rsidRDefault="000920A0">
      <w:pPr>
        <w:pStyle w:val="DiplomaCode"/>
        <w:shd w:val="clear" w:color="auto" w:fill="F4F6F8"/>
        <w:rPr>
          <w:rFonts w:hint="eastAsia"/>
        </w:rPr>
      </w:pPr>
      <w:r>
        <w:rPr>
          <w:rFonts w:cs="Consolas"/>
        </w:rPr>
        <w:t xml:space="preserve">    actions,</w:t>
      </w:r>
    </w:p>
    <w:p w14:paraId="41A094F6" w14:textId="77777777" w:rsidR="0028110D" w:rsidRDefault="000920A0">
      <w:pPr>
        <w:pStyle w:val="DiplomaCode"/>
        <w:shd w:val="clear" w:color="auto" w:fill="F4F6F8"/>
        <w:rPr>
          <w:rFonts w:hint="eastAsia"/>
        </w:rPr>
      </w:pPr>
      <w:r>
        <w:rPr>
          <w:rFonts w:cs="Consolas"/>
        </w:rPr>
        <w:t xml:space="preserve">    use&lt;TRoot&gt;(plugin: RendererPlugin&lt;TRoot&gt;, root: TRoot) {</w:t>
      </w:r>
    </w:p>
    <w:p w14:paraId="487F713E" w14:textId="77777777" w:rsidR="0028110D" w:rsidRDefault="000920A0">
      <w:pPr>
        <w:pStyle w:val="DiplomaCode"/>
        <w:shd w:val="clear" w:color="auto" w:fill="F4F6F8"/>
        <w:rPr>
          <w:rFonts w:hint="eastAsia"/>
        </w:rPr>
      </w:pPr>
      <w:r>
        <w:rPr>
          <w:rFonts w:cs="Consolas"/>
        </w:rPr>
        <w:t xml:space="preserve">      plugin.mount(root, {</w:t>
      </w:r>
    </w:p>
    <w:p w14:paraId="5C282320" w14:textId="77777777" w:rsidR="0028110D" w:rsidRDefault="000920A0">
      <w:pPr>
        <w:pStyle w:val="DiplomaCode"/>
        <w:shd w:val="clear" w:color="auto" w:fill="F4F6F8"/>
        <w:rPr>
          <w:rFonts w:hint="eastAsia"/>
        </w:rPr>
      </w:pPr>
      <w:r>
        <w:rPr>
          <w:rFonts w:cs="Consolas"/>
        </w:rPr>
        <w:t xml:space="preserve">        state,</w:t>
      </w:r>
    </w:p>
    <w:p w14:paraId="0AD86708" w14:textId="77777777" w:rsidR="0028110D" w:rsidRDefault="000920A0">
      <w:pPr>
        <w:pStyle w:val="DiplomaCode"/>
        <w:shd w:val="clear" w:color="auto" w:fill="F4F6F8"/>
        <w:rPr>
          <w:rFonts w:hint="eastAsia"/>
        </w:rPr>
      </w:pPr>
      <w:r>
        <w:rPr>
          <w:rFonts w:cs="Consolas"/>
        </w:rPr>
        <w:t xml:space="preserve">        navigation,</w:t>
      </w:r>
    </w:p>
    <w:p w14:paraId="2AF560AB" w14:textId="77777777" w:rsidR="0028110D" w:rsidRDefault="000920A0">
      <w:pPr>
        <w:pStyle w:val="DiplomaCode"/>
        <w:shd w:val="clear" w:color="auto" w:fill="F4F6F8"/>
        <w:rPr>
          <w:rFonts w:hint="eastAsia"/>
        </w:rPr>
      </w:pPr>
      <w:r>
        <w:rPr>
          <w:rFonts w:cs="Consolas"/>
        </w:rPr>
        <w:t xml:space="preserve">        toast,</w:t>
      </w:r>
    </w:p>
    <w:p w14:paraId="228A53E5" w14:textId="77777777" w:rsidR="0028110D" w:rsidRDefault="000920A0">
      <w:pPr>
        <w:pStyle w:val="DiplomaCode"/>
        <w:shd w:val="clear" w:color="auto" w:fill="F4F6F8"/>
        <w:rPr>
          <w:rFonts w:hint="eastAsia"/>
        </w:rPr>
      </w:pPr>
      <w:r>
        <w:rPr>
          <w:rFonts w:cs="Consolas"/>
        </w:rPr>
        <w:t xml:space="preserve">        modal,</w:t>
      </w:r>
    </w:p>
    <w:p w14:paraId="2FC12E84" w14:textId="77777777" w:rsidR="0028110D" w:rsidRDefault="000920A0">
      <w:pPr>
        <w:pStyle w:val="DiplomaCode"/>
        <w:shd w:val="clear" w:color="auto" w:fill="F4F6F8"/>
        <w:rPr>
          <w:rFonts w:hint="eastAsia"/>
        </w:rPr>
      </w:pPr>
      <w:r>
        <w:rPr>
          <w:rFonts w:cs="Consolas"/>
        </w:rPr>
        <w:t xml:space="preserve">        runActions,</w:t>
      </w:r>
    </w:p>
    <w:p w14:paraId="21224BE1" w14:textId="77777777" w:rsidR="0028110D" w:rsidRDefault="000920A0">
      <w:pPr>
        <w:pStyle w:val="DiplomaCode"/>
        <w:shd w:val="clear" w:color="auto" w:fill="F4F6F8"/>
        <w:rPr>
          <w:rFonts w:hint="eastAsia"/>
        </w:rPr>
      </w:pPr>
      <w:r>
        <w:rPr>
          <w:rFonts w:cs="Consolas"/>
        </w:rPr>
        <w:t xml:space="preserve">      });</w:t>
      </w:r>
    </w:p>
    <w:p w14:paraId="3BC5CCFB" w14:textId="77777777" w:rsidR="0028110D" w:rsidRDefault="000920A0">
      <w:pPr>
        <w:pStyle w:val="DiplomaCode"/>
        <w:shd w:val="clear" w:color="auto" w:fill="F4F6F8"/>
        <w:rPr>
          <w:rFonts w:hint="eastAsia"/>
        </w:rPr>
      </w:pPr>
      <w:r>
        <w:rPr>
          <w:rFonts w:cs="Consolas"/>
        </w:rPr>
        <w:t xml:space="preserve">      plugins.push({</w:t>
      </w:r>
    </w:p>
    <w:p w14:paraId="2E5595A6" w14:textId="77777777" w:rsidR="0028110D" w:rsidRDefault="000920A0">
      <w:pPr>
        <w:pStyle w:val="DiplomaCode"/>
        <w:shd w:val="clear" w:color="auto" w:fill="F4F6F8"/>
        <w:rPr>
          <w:rFonts w:hint="eastAsia"/>
        </w:rPr>
      </w:pPr>
      <w:r>
        <w:rPr>
          <w:rFonts w:cs="Consolas"/>
        </w:rPr>
        <w:t xml:space="preserve">        plugin: plugin as RendererPlugin&lt;unknown&gt;,</w:t>
      </w:r>
    </w:p>
    <w:p w14:paraId="245ABA54" w14:textId="77777777" w:rsidR="0028110D" w:rsidRDefault="000920A0">
      <w:pPr>
        <w:pStyle w:val="DiplomaCode"/>
        <w:shd w:val="clear" w:color="auto" w:fill="F4F6F8"/>
        <w:rPr>
          <w:rFonts w:hint="eastAsia"/>
        </w:rPr>
      </w:pPr>
      <w:r>
        <w:rPr>
          <w:rFonts w:cs="Consolas"/>
        </w:rPr>
        <w:t xml:space="preserve">        dispose: () =&gt; plugin.unmount?.(),</w:t>
      </w:r>
    </w:p>
    <w:p w14:paraId="47AAE4C2" w14:textId="77777777" w:rsidR="0028110D" w:rsidRDefault="000920A0">
      <w:pPr>
        <w:pStyle w:val="DiplomaCode"/>
        <w:shd w:val="clear" w:color="auto" w:fill="F4F6F8"/>
        <w:rPr>
          <w:rFonts w:hint="eastAsia"/>
        </w:rPr>
      </w:pPr>
      <w:r>
        <w:rPr>
          <w:rFonts w:cs="Consolas"/>
        </w:rPr>
        <w:t xml:space="preserve">      });</w:t>
      </w:r>
    </w:p>
    <w:p w14:paraId="0216C1D1" w14:textId="77777777" w:rsidR="0028110D" w:rsidRDefault="000920A0">
      <w:pPr>
        <w:pStyle w:val="DiplomaCode"/>
        <w:shd w:val="clear" w:color="auto" w:fill="F4F6F8"/>
        <w:rPr>
          <w:rFonts w:hint="eastAsia"/>
        </w:rPr>
      </w:pPr>
      <w:r>
        <w:rPr>
          <w:rFonts w:cs="Consolas"/>
        </w:rPr>
        <w:t xml:space="preserve">    },</w:t>
      </w:r>
    </w:p>
    <w:p w14:paraId="3E163283" w14:textId="77777777" w:rsidR="0028110D" w:rsidRDefault="000920A0">
      <w:pPr>
        <w:pStyle w:val="DiplomaCode"/>
        <w:shd w:val="clear" w:color="auto" w:fill="F4F6F8"/>
        <w:rPr>
          <w:rFonts w:hint="eastAsia"/>
        </w:rPr>
      </w:pPr>
      <w:r>
        <w:rPr>
          <w:rFonts w:cs="Consolas"/>
        </w:rPr>
        <w:t xml:space="preserve">    dispose() {</w:t>
      </w:r>
    </w:p>
    <w:p w14:paraId="749C9F49" w14:textId="77777777" w:rsidR="0028110D" w:rsidRDefault="000920A0">
      <w:pPr>
        <w:pStyle w:val="DiplomaCode"/>
        <w:shd w:val="clear" w:color="auto" w:fill="F4F6F8"/>
        <w:rPr>
          <w:rFonts w:hint="eastAsia"/>
        </w:rPr>
      </w:pPr>
      <w:r>
        <w:rPr>
          <w:rFonts w:cs="Consolas"/>
        </w:rPr>
        <w:t xml:space="preserve">      for (const { dispose } of plugins) {</w:t>
      </w:r>
    </w:p>
    <w:p w14:paraId="3797A03E" w14:textId="77777777" w:rsidR="0028110D" w:rsidRDefault="000920A0">
      <w:pPr>
        <w:pStyle w:val="DiplomaCode"/>
        <w:shd w:val="clear" w:color="auto" w:fill="F4F6F8"/>
        <w:rPr>
          <w:rFonts w:hint="eastAsia"/>
        </w:rPr>
      </w:pPr>
      <w:r>
        <w:rPr>
          <w:rFonts w:cs="Consolas"/>
        </w:rPr>
        <w:t xml:space="preserve">        try {</w:t>
      </w:r>
    </w:p>
    <w:p w14:paraId="4EEB3394" w14:textId="77777777" w:rsidR="0028110D" w:rsidRDefault="000920A0">
      <w:pPr>
        <w:pStyle w:val="DiplomaCode"/>
        <w:shd w:val="clear" w:color="auto" w:fill="F4F6F8"/>
        <w:rPr>
          <w:rFonts w:hint="eastAsia"/>
        </w:rPr>
      </w:pPr>
      <w:r>
        <w:rPr>
          <w:rFonts w:cs="Consolas"/>
        </w:rPr>
        <w:t xml:space="preserve">          dispose();</w:t>
      </w:r>
    </w:p>
    <w:p w14:paraId="3026926D" w14:textId="77777777" w:rsidR="0028110D" w:rsidRDefault="000920A0">
      <w:pPr>
        <w:pStyle w:val="DiplomaCode"/>
        <w:shd w:val="clear" w:color="auto" w:fill="F4F6F8"/>
        <w:rPr>
          <w:rFonts w:hint="eastAsia"/>
        </w:rPr>
      </w:pPr>
      <w:r>
        <w:rPr>
          <w:rFonts w:cs="Consolas"/>
        </w:rPr>
        <w:t xml:space="preserve">        } catch {</w:t>
      </w:r>
    </w:p>
    <w:p w14:paraId="52CC3B62" w14:textId="77777777" w:rsidR="0028110D" w:rsidRDefault="000920A0">
      <w:pPr>
        <w:pStyle w:val="DiplomaCode"/>
        <w:shd w:val="clear" w:color="auto" w:fill="F4F6F8"/>
        <w:rPr>
          <w:rFonts w:hint="eastAsia"/>
        </w:rPr>
      </w:pPr>
      <w:r>
        <w:rPr>
          <w:rFonts w:cs="Consolas"/>
        </w:rPr>
        <w:t xml:space="preserve">          /* ignore */</w:t>
      </w:r>
    </w:p>
    <w:p w14:paraId="000F0C00" w14:textId="77777777" w:rsidR="0028110D" w:rsidRDefault="000920A0">
      <w:pPr>
        <w:pStyle w:val="DiplomaCode"/>
        <w:shd w:val="clear" w:color="auto" w:fill="F4F6F8"/>
        <w:rPr>
          <w:rFonts w:hint="eastAsia"/>
        </w:rPr>
      </w:pPr>
      <w:r>
        <w:rPr>
          <w:rFonts w:cs="Consolas"/>
        </w:rPr>
        <w:t xml:space="preserve">        }</w:t>
      </w:r>
    </w:p>
    <w:p w14:paraId="5C4C16F8" w14:textId="77777777" w:rsidR="0028110D" w:rsidRDefault="000920A0">
      <w:pPr>
        <w:pStyle w:val="DiplomaCode"/>
        <w:shd w:val="clear" w:color="auto" w:fill="F4F6F8"/>
        <w:rPr>
          <w:rFonts w:hint="eastAsia"/>
        </w:rPr>
      </w:pPr>
      <w:r>
        <w:rPr>
          <w:rFonts w:cs="Consolas"/>
        </w:rPr>
        <w:t xml:space="preserve">      }</w:t>
      </w:r>
    </w:p>
    <w:p w14:paraId="6E1A000F" w14:textId="77777777" w:rsidR="0028110D" w:rsidRDefault="000920A0">
      <w:pPr>
        <w:pStyle w:val="DiplomaCode"/>
        <w:shd w:val="clear" w:color="auto" w:fill="F4F6F8"/>
        <w:rPr>
          <w:rFonts w:hint="eastAsia"/>
        </w:rPr>
      </w:pPr>
      <w:r>
        <w:rPr>
          <w:rFonts w:cs="Consolas"/>
        </w:rPr>
        <w:t xml:space="preserve">      plugins.length = 0;</w:t>
      </w:r>
    </w:p>
    <w:p w14:paraId="7681305D" w14:textId="77777777" w:rsidR="0028110D" w:rsidRDefault="000920A0">
      <w:pPr>
        <w:pStyle w:val="DiplomaCode"/>
        <w:shd w:val="clear" w:color="auto" w:fill="F4F6F8"/>
        <w:rPr>
          <w:rFonts w:hint="eastAsia"/>
        </w:rPr>
      </w:pPr>
      <w:r>
        <w:rPr>
          <w:rFonts w:cs="Consolas"/>
        </w:rPr>
        <w:t xml:space="preserve">    },</w:t>
      </w:r>
    </w:p>
    <w:p w14:paraId="552955CC" w14:textId="77777777" w:rsidR="0028110D" w:rsidRDefault="000920A0">
      <w:pPr>
        <w:pStyle w:val="DiplomaCode"/>
        <w:shd w:val="clear" w:color="auto" w:fill="F4F6F8"/>
        <w:rPr>
          <w:rFonts w:hint="eastAsia"/>
        </w:rPr>
      </w:pPr>
      <w:r>
        <w:rPr>
          <w:rFonts w:cs="Consolas"/>
        </w:rPr>
        <w:t xml:space="preserve">  };</w:t>
      </w:r>
    </w:p>
    <w:p w14:paraId="2DCD503F" w14:textId="77777777" w:rsidR="0028110D" w:rsidRDefault="000920A0">
      <w:pPr>
        <w:pStyle w:val="DiplomaCode"/>
        <w:shd w:val="clear" w:color="auto" w:fill="F4F6F8"/>
        <w:rPr>
          <w:rFonts w:hint="eastAsia"/>
        </w:rPr>
      </w:pPr>
      <w:r>
        <w:rPr>
          <w:rFonts w:cs="Consolas"/>
        </w:rPr>
        <w:t>}</w:t>
      </w:r>
    </w:p>
    <w:p w14:paraId="388C5242" w14:textId="77777777" w:rsidR="0028110D" w:rsidRDefault="000920A0">
      <w:pPr>
        <w:pStyle w:val="DiplomaCaption"/>
      </w:pPr>
      <w:r>
        <w:t>Листинг 2.14 — Фабрика рантайма с подключаемыми рендерерами</w:t>
      </w:r>
    </w:p>
    <w:p w14:paraId="7A3C91DA" w14:textId="77777777" w:rsidR="0028110D" w:rsidRDefault="000920A0">
      <w:r>
        <w:lastRenderedPageBreak/>
        <w:t xml:space="preserve">Диспетчер действий </w:t>
      </w:r>
      <w:r>
        <w:rPr>
          <w:rFonts w:ascii="Consolas" w:hAnsi="Consolas" w:cs="Consolas"/>
          <w:sz w:val="26"/>
        </w:rPr>
        <w:t>ActionRunner</w:t>
      </w:r>
      <w:r>
        <w:t xml:space="preserve"> реализует полное </w:t>
      </w:r>
      <w:r>
        <w:rPr>
          <w:rFonts w:ascii="Consolas" w:hAnsi="Consolas" w:cs="Consolas"/>
          <w:sz w:val="26"/>
        </w:rPr>
        <w:t>switch</w:t>
      </w:r>
      <w:r>
        <w:t xml:space="preserve">-ветвление по типу действия с асинхронной обработкой действий, требующих </w:t>
      </w:r>
      <w:r>
        <w:t>сетевых операций или внешних обработчиков (</w:t>
      </w:r>
      <w:r>
        <w:rPr>
          <w:rFonts w:ascii="Consolas" w:hAnsi="Consolas" w:cs="Consolas"/>
          <w:sz w:val="26"/>
        </w:rPr>
        <w:t>call</w:t>
      </w:r>
      <w:r>
        <w:t xml:space="preserve">, </w:t>
      </w:r>
      <w:r>
        <w:rPr>
          <w:rFonts w:ascii="Consolas" w:hAnsi="Consolas" w:cs="Consolas"/>
          <w:sz w:val="26"/>
        </w:rPr>
        <w:t>fetch</w:t>
      </w:r>
      <w:r>
        <w:t xml:space="preserve">, </w:t>
      </w:r>
      <w:r>
        <w:rPr>
          <w:rFonts w:ascii="Consolas" w:hAnsi="Consolas" w:cs="Consolas"/>
          <w:sz w:val="26"/>
        </w:rPr>
        <w:t>validate</w:t>
      </w:r>
      <w:r>
        <w:t xml:space="preserve">, </w:t>
      </w:r>
      <w:r>
        <w:rPr>
          <w:rFonts w:ascii="Consolas" w:hAnsi="Consolas" w:cs="Consolas"/>
          <w:sz w:val="26"/>
        </w:rPr>
        <w:t>prefetchScreens</w:t>
      </w:r>
      <w:r>
        <w:t xml:space="preserve">). Для группового действия </w:t>
      </w:r>
      <w:r>
        <w:rPr>
          <w:rFonts w:ascii="Consolas" w:hAnsi="Consolas" w:cs="Consolas"/>
          <w:sz w:val="26"/>
        </w:rPr>
        <w:t>batch</w:t>
      </w:r>
      <w:r>
        <w:t xml:space="preserve"> с флагом </w:t>
      </w:r>
      <w:r>
        <w:rPr>
          <w:rFonts w:ascii="Consolas" w:hAnsi="Consolas" w:cs="Consolas"/>
          <w:sz w:val="26"/>
        </w:rPr>
        <w:t>atomic</w:t>
      </w:r>
      <w:r>
        <w:t xml:space="preserve"> реализован механизм отката состояния: перед выполнением снимается копия каждой области видимости, и при возникновении исключения рантайм восстанавливает все три области в исходное состояние.</w:t>
      </w:r>
    </w:p>
    <w:p w14:paraId="00B45D46" w14:textId="77777777" w:rsidR="0028110D" w:rsidRDefault="000920A0">
      <w:pPr>
        <w:pStyle w:val="DiplomaCode"/>
        <w:shd w:val="clear" w:color="auto" w:fill="F4F6F8"/>
        <w:rPr>
          <w:rFonts w:hint="eastAsia"/>
        </w:rPr>
      </w:pPr>
      <w:r>
        <w:rPr>
          <w:rFonts w:cs="Consolas"/>
        </w:rPr>
        <w:t xml:space="preserve">  async function handleBatch(action: BatchAction): Promise&lt;void&gt; {</w:t>
      </w:r>
    </w:p>
    <w:p w14:paraId="226AEA53" w14:textId="77777777" w:rsidR="0028110D" w:rsidRDefault="000920A0">
      <w:pPr>
        <w:pStyle w:val="DiplomaCode"/>
        <w:shd w:val="clear" w:color="auto" w:fill="F4F6F8"/>
        <w:rPr>
          <w:rFonts w:hint="eastAsia"/>
        </w:rPr>
      </w:pPr>
      <w:r>
        <w:rPr>
          <w:rFonts w:cs="Consolas"/>
        </w:rPr>
        <w:t xml:space="preserve">    const atomic = action.params.atomic !== false;</w:t>
      </w:r>
    </w:p>
    <w:p w14:paraId="7AAC25DA" w14:textId="77777777" w:rsidR="0028110D" w:rsidRDefault="000920A0">
      <w:pPr>
        <w:pStyle w:val="DiplomaCode"/>
        <w:shd w:val="clear" w:color="auto" w:fill="F4F6F8"/>
        <w:rPr>
          <w:rFonts w:hint="eastAsia"/>
        </w:rPr>
      </w:pPr>
      <w:r>
        <w:rPr>
          <w:rFonts w:cs="Consolas"/>
        </w:rPr>
        <w:t xml:space="preserve">    if (!atomic) {</w:t>
      </w:r>
    </w:p>
    <w:p w14:paraId="39350E46" w14:textId="77777777" w:rsidR="0028110D" w:rsidRDefault="000920A0">
      <w:pPr>
        <w:pStyle w:val="DiplomaCode"/>
        <w:shd w:val="clear" w:color="auto" w:fill="F4F6F8"/>
        <w:rPr>
          <w:rFonts w:hint="eastAsia"/>
        </w:rPr>
      </w:pPr>
      <w:r>
        <w:rPr>
          <w:rFonts w:cs="Consolas"/>
        </w:rPr>
        <w:t xml:space="preserve">      for (const sub of action.params.actions) await run(sub);</w:t>
      </w:r>
    </w:p>
    <w:p w14:paraId="43716F38" w14:textId="77777777" w:rsidR="0028110D" w:rsidRDefault="000920A0">
      <w:pPr>
        <w:pStyle w:val="DiplomaCode"/>
        <w:shd w:val="clear" w:color="auto" w:fill="F4F6F8"/>
        <w:rPr>
          <w:rFonts w:hint="eastAsia"/>
        </w:rPr>
      </w:pPr>
      <w:r>
        <w:rPr>
          <w:rFonts w:cs="Consolas"/>
        </w:rPr>
        <w:t xml:space="preserve">      return;</w:t>
      </w:r>
    </w:p>
    <w:p w14:paraId="71C47E60" w14:textId="77777777" w:rsidR="0028110D" w:rsidRDefault="000920A0">
      <w:pPr>
        <w:pStyle w:val="DiplomaCode"/>
        <w:shd w:val="clear" w:color="auto" w:fill="F4F6F8"/>
        <w:rPr>
          <w:rFonts w:hint="eastAsia"/>
        </w:rPr>
      </w:pPr>
      <w:r>
        <w:rPr>
          <w:rFonts w:cs="Consolas"/>
        </w:rPr>
        <w:t xml:space="preserve">    }</w:t>
      </w:r>
    </w:p>
    <w:p w14:paraId="1A310A36" w14:textId="77777777" w:rsidR="0028110D" w:rsidRDefault="000920A0">
      <w:pPr>
        <w:pStyle w:val="DiplomaCode"/>
        <w:shd w:val="clear" w:color="auto" w:fill="F4F6F8"/>
        <w:rPr>
          <w:rFonts w:hint="eastAsia"/>
        </w:rPr>
      </w:pPr>
      <w:r>
        <w:rPr>
          <w:rFonts w:cs="Consolas"/>
        </w:rPr>
        <w:t xml:space="preserve">    const snapshotFlow = { ...state.snapshot().flow };</w:t>
      </w:r>
    </w:p>
    <w:p w14:paraId="66616B4B" w14:textId="77777777" w:rsidR="0028110D" w:rsidRDefault="000920A0">
      <w:pPr>
        <w:pStyle w:val="DiplomaCode"/>
        <w:shd w:val="clear" w:color="auto" w:fill="F4F6F8"/>
        <w:rPr>
          <w:rFonts w:hint="eastAsia"/>
        </w:rPr>
      </w:pPr>
      <w:r>
        <w:rPr>
          <w:rFonts w:cs="Consolas"/>
        </w:rPr>
        <w:t xml:space="preserve">    const snapshotSession = { ...state.snapshot().session };</w:t>
      </w:r>
    </w:p>
    <w:p w14:paraId="425E067F" w14:textId="77777777" w:rsidR="0028110D" w:rsidRDefault="000920A0">
      <w:pPr>
        <w:pStyle w:val="DiplomaCode"/>
        <w:shd w:val="clear" w:color="auto" w:fill="F4F6F8"/>
        <w:rPr>
          <w:rFonts w:hint="eastAsia"/>
        </w:rPr>
      </w:pPr>
      <w:r>
        <w:rPr>
          <w:rFonts w:cs="Consolas"/>
        </w:rPr>
        <w:t xml:space="preserve">    const snapshotLocal = { ...state.snapshot().local };</w:t>
      </w:r>
    </w:p>
    <w:p w14:paraId="2C2BFF58" w14:textId="77777777" w:rsidR="0028110D" w:rsidRDefault="000920A0">
      <w:pPr>
        <w:pStyle w:val="DiplomaCode"/>
        <w:shd w:val="clear" w:color="auto" w:fill="F4F6F8"/>
        <w:rPr>
          <w:rFonts w:hint="eastAsia"/>
        </w:rPr>
      </w:pPr>
      <w:r>
        <w:rPr>
          <w:rFonts w:cs="Consolas"/>
        </w:rPr>
        <w:t xml:space="preserve">    try {</w:t>
      </w:r>
    </w:p>
    <w:p w14:paraId="2EEF9834" w14:textId="77777777" w:rsidR="0028110D" w:rsidRDefault="000920A0">
      <w:pPr>
        <w:pStyle w:val="DiplomaCode"/>
        <w:shd w:val="clear" w:color="auto" w:fill="F4F6F8"/>
        <w:rPr>
          <w:rFonts w:hint="eastAsia"/>
        </w:rPr>
      </w:pPr>
      <w:r>
        <w:rPr>
          <w:rFonts w:cs="Consolas"/>
        </w:rPr>
        <w:t xml:space="preserve">      for (const sub of action.params.actions) await run(sub);</w:t>
      </w:r>
    </w:p>
    <w:p w14:paraId="38AED670" w14:textId="77777777" w:rsidR="0028110D" w:rsidRDefault="000920A0">
      <w:pPr>
        <w:pStyle w:val="DiplomaCode"/>
        <w:shd w:val="clear" w:color="auto" w:fill="F4F6F8"/>
        <w:rPr>
          <w:rFonts w:hint="eastAsia"/>
        </w:rPr>
      </w:pPr>
      <w:r>
        <w:rPr>
          <w:rFonts w:cs="Consolas"/>
        </w:rPr>
        <w:t xml:space="preserve">    } catch (error) {</w:t>
      </w:r>
    </w:p>
    <w:p w14:paraId="26654E78" w14:textId="77777777" w:rsidR="0028110D" w:rsidRDefault="000920A0">
      <w:pPr>
        <w:pStyle w:val="DiplomaCode"/>
        <w:shd w:val="clear" w:color="auto" w:fill="F4F6F8"/>
        <w:rPr>
          <w:rFonts w:hint="eastAsia"/>
        </w:rPr>
      </w:pPr>
      <w:r>
        <w:rPr>
          <w:rFonts w:cs="Consolas"/>
        </w:rPr>
        <w:t xml:space="preserve">      state.replace('flow', snapshotFlow);</w:t>
      </w:r>
    </w:p>
    <w:p w14:paraId="17802BE3" w14:textId="77777777" w:rsidR="0028110D" w:rsidRDefault="000920A0">
      <w:pPr>
        <w:pStyle w:val="DiplomaCode"/>
        <w:shd w:val="clear" w:color="auto" w:fill="F4F6F8"/>
        <w:rPr>
          <w:rFonts w:hint="eastAsia"/>
        </w:rPr>
      </w:pPr>
      <w:r>
        <w:rPr>
          <w:rFonts w:cs="Consolas"/>
        </w:rPr>
        <w:t xml:space="preserve">      state.replace('session', snapshotSession);</w:t>
      </w:r>
    </w:p>
    <w:p w14:paraId="2B205239" w14:textId="77777777" w:rsidR="0028110D" w:rsidRDefault="000920A0">
      <w:pPr>
        <w:pStyle w:val="DiplomaCode"/>
        <w:shd w:val="clear" w:color="auto" w:fill="F4F6F8"/>
        <w:rPr>
          <w:rFonts w:hint="eastAsia"/>
        </w:rPr>
      </w:pPr>
      <w:r>
        <w:rPr>
          <w:rFonts w:cs="Consolas"/>
        </w:rPr>
        <w:t xml:space="preserve">      state.replace('local', snapshotLocal);</w:t>
      </w:r>
    </w:p>
    <w:p w14:paraId="11FF1560" w14:textId="77777777" w:rsidR="0028110D" w:rsidRDefault="000920A0">
      <w:pPr>
        <w:pStyle w:val="DiplomaCode"/>
        <w:shd w:val="clear" w:color="auto" w:fill="F4F6F8"/>
        <w:rPr>
          <w:rFonts w:hint="eastAsia"/>
        </w:rPr>
      </w:pPr>
      <w:r>
        <w:rPr>
          <w:rFonts w:cs="Consolas"/>
        </w:rPr>
        <w:t xml:space="preserve">      throw error;</w:t>
      </w:r>
    </w:p>
    <w:p w14:paraId="01E3ADFD" w14:textId="77777777" w:rsidR="0028110D" w:rsidRDefault="000920A0">
      <w:pPr>
        <w:pStyle w:val="DiplomaCode"/>
        <w:shd w:val="clear" w:color="auto" w:fill="F4F6F8"/>
        <w:rPr>
          <w:rFonts w:hint="eastAsia"/>
        </w:rPr>
      </w:pPr>
      <w:r>
        <w:rPr>
          <w:rFonts w:cs="Consolas"/>
        </w:rPr>
        <w:t xml:space="preserve">    }</w:t>
      </w:r>
    </w:p>
    <w:p w14:paraId="16967989" w14:textId="77777777" w:rsidR="0028110D" w:rsidRDefault="000920A0">
      <w:pPr>
        <w:pStyle w:val="DiplomaCode"/>
        <w:shd w:val="clear" w:color="auto" w:fill="F4F6F8"/>
        <w:rPr>
          <w:rFonts w:hint="eastAsia"/>
        </w:rPr>
      </w:pPr>
      <w:r>
        <w:rPr>
          <w:rFonts w:cs="Consolas"/>
        </w:rPr>
        <w:t xml:space="preserve">  }</w:t>
      </w:r>
    </w:p>
    <w:p w14:paraId="25C14036" w14:textId="77777777" w:rsidR="0028110D" w:rsidRDefault="000920A0">
      <w:pPr>
        <w:pStyle w:val="DiplomaCaption"/>
      </w:pPr>
      <w:r>
        <w:t>Листинг 2.15 — Атомарный откат состояния в batch-действии</w:t>
      </w:r>
    </w:p>
    <w:p w14:paraId="01C90E05" w14:textId="77777777" w:rsidR="0028110D" w:rsidRDefault="000920A0">
      <w:r>
        <w:t xml:space="preserve">Загрузчик контрактов </w:t>
      </w:r>
      <w:r>
        <w:rPr>
          <w:rFonts w:ascii="Consolas" w:hAnsi="Consolas" w:cs="Consolas"/>
          <w:sz w:val="26"/>
        </w:rPr>
        <w:t>createContractLoader</w:t>
      </w:r>
      <w:r>
        <w:t xml:space="preserve"> реализует стратегию stale-while-revalidate (листинг 2.16): свежая копия возвращается немедленно, устаревшая копия возвращается синхронно с запуском фонового обновления, при отсутствии кэша выполняется синхронный запрос. Дедупликация параллельных запросов по одному и тому же URL обеспечивается картой </w:t>
      </w:r>
      <w:r>
        <w:rPr>
          <w:rFonts w:ascii="Consolas" w:hAnsi="Consolas" w:cs="Consolas"/>
          <w:sz w:val="26"/>
        </w:rPr>
        <w:t>inflight</w:t>
      </w:r>
      <w:r>
        <w:t>.</w:t>
      </w:r>
    </w:p>
    <w:p w14:paraId="192B8459" w14:textId="77777777" w:rsidR="0028110D" w:rsidRDefault="000920A0">
      <w:pPr>
        <w:pStyle w:val="DiplomaCode"/>
        <w:shd w:val="clear" w:color="auto" w:fill="F4F6F8"/>
        <w:rPr>
          <w:rFonts w:hint="eastAsia"/>
        </w:rPr>
      </w:pPr>
      <w:r>
        <w:rPr>
          <w:rFonts w:cs="Consolas"/>
        </w:rPr>
        <w:t xml:space="preserve">  async function load(url: string): Promise&lt;LoadResult&gt; {</w:t>
      </w:r>
    </w:p>
    <w:p w14:paraId="35811C75" w14:textId="77777777" w:rsidR="0028110D" w:rsidRDefault="000920A0">
      <w:pPr>
        <w:pStyle w:val="DiplomaCode"/>
        <w:shd w:val="clear" w:color="auto" w:fill="F4F6F8"/>
        <w:rPr>
          <w:rFonts w:hint="eastAsia"/>
        </w:rPr>
      </w:pPr>
      <w:r>
        <w:rPr>
          <w:rFonts w:cs="Consolas"/>
        </w:rPr>
        <w:t xml:space="preserve">    const existing = readEntry(url);</w:t>
      </w:r>
    </w:p>
    <w:p w14:paraId="352D81FB" w14:textId="77777777" w:rsidR="0028110D" w:rsidRDefault="000920A0">
      <w:pPr>
        <w:pStyle w:val="DiplomaCode"/>
        <w:shd w:val="clear" w:color="auto" w:fill="F4F6F8"/>
        <w:rPr>
          <w:rFonts w:hint="eastAsia"/>
        </w:rPr>
      </w:pPr>
      <w:r>
        <w:rPr>
          <w:rFonts w:cs="Consolas"/>
        </w:rPr>
        <w:t xml:space="preserve">    const now = Date.now();</w:t>
      </w:r>
    </w:p>
    <w:p w14:paraId="2DE04CFB" w14:textId="77777777" w:rsidR="0028110D" w:rsidRDefault="000920A0">
      <w:pPr>
        <w:pStyle w:val="DiplomaCode"/>
        <w:shd w:val="clear" w:color="auto" w:fill="F4F6F8"/>
        <w:rPr>
          <w:rFonts w:hint="eastAsia"/>
        </w:rPr>
      </w:pPr>
      <w:r>
        <w:rPr>
          <w:rFonts w:cs="Consolas"/>
        </w:rPr>
        <w:t xml:space="preserve">    const fresh = existing &amp;&amp; now - existing.cachedAt &lt; existing.ttlMs;</w:t>
      </w:r>
    </w:p>
    <w:p w14:paraId="10F60803" w14:textId="77777777" w:rsidR="0028110D" w:rsidRDefault="000920A0">
      <w:pPr>
        <w:pStyle w:val="DiplomaCode"/>
        <w:shd w:val="clear" w:color="auto" w:fill="F4F6F8"/>
        <w:rPr>
          <w:rFonts w:hint="eastAsia"/>
        </w:rPr>
      </w:pPr>
      <w:r>
        <w:rPr>
          <w:rFonts w:cs="Consolas"/>
        </w:rPr>
        <w:t xml:space="preserve"> </w:t>
      </w:r>
    </w:p>
    <w:p w14:paraId="499E11DD" w14:textId="77777777" w:rsidR="0028110D" w:rsidRDefault="000920A0">
      <w:pPr>
        <w:pStyle w:val="DiplomaCode"/>
        <w:shd w:val="clear" w:color="auto" w:fill="F4F6F8"/>
        <w:rPr>
          <w:rFonts w:hint="eastAsia"/>
        </w:rPr>
      </w:pPr>
      <w:r>
        <w:rPr>
          <w:rFonts w:cs="Consolas"/>
        </w:rPr>
        <w:t xml:space="preserve">    if (existing &amp;&amp; fresh) {</w:t>
      </w:r>
    </w:p>
    <w:p w14:paraId="50201CA8" w14:textId="77777777" w:rsidR="0028110D" w:rsidRDefault="000920A0">
      <w:pPr>
        <w:pStyle w:val="DiplomaCode"/>
        <w:shd w:val="clear" w:color="auto" w:fill="F4F6F8"/>
        <w:rPr>
          <w:rFonts w:hint="eastAsia"/>
        </w:rPr>
      </w:pPr>
      <w:r>
        <w:rPr>
          <w:rFonts w:cs="Consolas"/>
        </w:rPr>
        <w:t xml:space="preserve">      return { contract: existing.contract, source: 'cache' };</w:t>
      </w:r>
    </w:p>
    <w:p w14:paraId="7AF83CE8" w14:textId="77777777" w:rsidR="0028110D" w:rsidRDefault="000920A0">
      <w:pPr>
        <w:pStyle w:val="DiplomaCode"/>
        <w:shd w:val="clear" w:color="auto" w:fill="F4F6F8"/>
        <w:rPr>
          <w:rFonts w:hint="eastAsia"/>
        </w:rPr>
      </w:pPr>
      <w:r>
        <w:rPr>
          <w:rFonts w:cs="Consolas"/>
        </w:rPr>
        <w:t xml:space="preserve">    }</w:t>
      </w:r>
    </w:p>
    <w:p w14:paraId="2045955B" w14:textId="77777777" w:rsidR="0028110D" w:rsidRDefault="000920A0">
      <w:pPr>
        <w:pStyle w:val="DiplomaCode"/>
        <w:shd w:val="clear" w:color="auto" w:fill="F4F6F8"/>
        <w:rPr>
          <w:rFonts w:hint="eastAsia"/>
        </w:rPr>
      </w:pPr>
      <w:r>
        <w:rPr>
          <w:rFonts w:cs="Consolas"/>
        </w:rPr>
        <w:t xml:space="preserve"> </w:t>
      </w:r>
    </w:p>
    <w:p w14:paraId="287F8E50" w14:textId="77777777" w:rsidR="0028110D" w:rsidRDefault="000920A0">
      <w:pPr>
        <w:pStyle w:val="DiplomaCode"/>
        <w:shd w:val="clear" w:color="auto" w:fill="F4F6F8"/>
        <w:rPr>
          <w:rFonts w:hint="eastAsia"/>
        </w:rPr>
      </w:pPr>
      <w:r>
        <w:rPr>
          <w:rFonts w:cs="Consolas"/>
        </w:rPr>
        <w:t xml:space="preserve">    if (existing &amp;&amp; !fresh) {</w:t>
      </w:r>
    </w:p>
    <w:p w14:paraId="40836D20" w14:textId="77777777" w:rsidR="0028110D" w:rsidRDefault="000920A0">
      <w:pPr>
        <w:pStyle w:val="DiplomaCode"/>
        <w:shd w:val="clear" w:color="auto" w:fill="F4F6F8"/>
        <w:rPr>
          <w:rFonts w:hint="eastAsia"/>
        </w:rPr>
      </w:pPr>
      <w:r>
        <w:rPr>
          <w:rFonts w:cs="Consolas"/>
        </w:rPr>
        <w:t xml:space="preserve">      const background = (async () =&gt; {</w:t>
      </w:r>
    </w:p>
    <w:p w14:paraId="0CFE4B35" w14:textId="77777777" w:rsidR="0028110D" w:rsidRDefault="000920A0">
      <w:pPr>
        <w:pStyle w:val="DiplomaCode"/>
        <w:shd w:val="clear" w:color="auto" w:fill="F4F6F8"/>
        <w:rPr>
          <w:rFonts w:hint="eastAsia"/>
        </w:rPr>
      </w:pPr>
      <w:r>
        <w:rPr>
          <w:rFonts w:cs="Consolas"/>
        </w:rPr>
        <w:t xml:space="preserve">        try {</w:t>
      </w:r>
    </w:p>
    <w:p w14:paraId="1297D6EC" w14:textId="77777777" w:rsidR="0028110D" w:rsidRDefault="000920A0">
      <w:pPr>
        <w:pStyle w:val="DiplomaCode"/>
        <w:shd w:val="clear" w:color="auto" w:fill="F4F6F8"/>
        <w:rPr>
          <w:rFonts w:hint="eastAsia"/>
        </w:rPr>
      </w:pPr>
      <w:r>
        <w:rPr>
          <w:rFonts w:cs="Consolas"/>
        </w:rPr>
        <w:t xml:space="preserve">          const result = await fetchAndStore(url, existing.etag);</w:t>
      </w:r>
    </w:p>
    <w:p w14:paraId="661CC4B8" w14:textId="77777777" w:rsidR="0028110D" w:rsidRDefault="000920A0">
      <w:pPr>
        <w:pStyle w:val="DiplomaCode"/>
        <w:shd w:val="clear" w:color="auto" w:fill="F4F6F8"/>
        <w:rPr>
          <w:rFonts w:hint="eastAsia"/>
        </w:rPr>
      </w:pPr>
      <w:r>
        <w:rPr>
          <w:rFonts w:cs="Consolas"/>
        </w:rPr>
        <w:t xml:space="preserve">          if (onRevalidate) onRevalidate(result.contract);</w:t>
      </w:r>
    </w:p>
    <w:p w14:paraId="78B3AE64" w14:textId="77777777" w:rsidR="0028110D" w:rsidRDefault="000920A0">
      <w:pPr>
        <w:pStyle w:val="DiplomaCode"/>
        <w:shd w:val="clear" w:color="auto" w:fill="F4F6F8"/>
        <w:rPr>
          <w:rFonts w:hint="eastAsia"/>
        </w:rPr>
      </w:pPr>
      <w:r>
        <w:rPr>
          <w:rFonts w:cs="Consolas"/>
        </w:rPr>
        <w:t xml:space="preserve">        } catch {</w:t>
      </w:r>
    </w:p>
    <w:p w14:paraId="20363395" w14:textId="77777777" w:rsidR="0028110D" w:rsidRDefault="000920A0">
      <w:pPr>
        <w:pStyle w:val="DiplomaCode"/>
        <w:shd w:val="clear" w:color="auto" w:fill="F4F6F8"/>
        <w:rPr>
          <w:rFonts w:hint="eastAsia"/>
        </w:rPr>
      </w:pPr>
      <w:r>
        <w:rPr>
          <w:rFonts w:cs="Consolas"/>
        </w:rPr>
        <w:t xml:space="preserve">          /* swallow — stale is still valid */</w:t>
      </w:r>
    </w:p>
    <w:p w14:paraId="5A659B57" w14:textId="77777777" w:rsidR="0028110D" w:rsidRDefault="000920A0">
      <w:pPr>
        <w:pStyle w:val="DiplomaCode"/>
        <w:shd w:val="clear" w:color="auto" w:fill="F4F6F8"/>
        <w:rPr>
          <w:rFonts w:hint="eastAsia"/>
        </w:rPr>
      </w:pPr>
      <w:r>
        <w:rPr>
          <w:rFonts w:cs="Consolas"/>
        </w:rPr>
        <w:t xml:space="preserve">        } finally {</w:t>
      </w:r>
    </w:p>
    <w:p w14:paraId="07054C00" w14:textId="77777777" w:rsidR="0028110D" w:rsidRDefault="000920A0">
      <w:pPr>
        <w:pStyle w:val="DiplomaCode"/>
        <w:shd w:val="clear" w:color="auto" w:fill="F4F6F8"/>
        <w:rPr>
          <w:rFonts w:hint="eastAsia"/>
        </w:rPr>
      </w:pPr>
      <w:r>
        <w:rPr>
          <w:rFonts w:cs="Consolas"/>
        </w:rPr>
        <w:t xml:space="preserve">          inflight.delete(url);</w:t>
      </w:r>
    </w:p>
    <w:p w14:paraId="714144FC" w14:textId="77777777" w:rsidR="0028110D" w:rsidRDefault="000920A0">
      <w:pPr>
        <w:pStyle w:val="DiplomaCode"/>
        <w:shd w:val="clear" w:color="auto" w:fill="F4F6F8"/>
        <w:rPr>
          <w:rFonts w:hint="eastAsia"/>
        </w:rPr>
      </w:pPr>
      <w:r>
        <w:rPr>
          <w:rFonts w:cs="Consolas"/>
        </w:rPr>
        <w:t xml:space="preserve">        }</w:t>
      </w:r>
    </w:p>
    <w:p w14:paraId="70005F18" w14:textId="77777777" w:rsidR="0028110D" w:rsidRDefault="000920A0">
      <w:pPr>
        <w:pStyle w:val="DiplomaCode"/>
        <w:shd w:val="clear" w:color="auto" w:fill="F4F6F8"/>
        <w:rPr>
          <w:rFonts w:hint="eastAsia"/>
        </w:rPr>
      </w:pPr>
      <w:r>
        <w:rPr>
          <w:rFonts w:cs="Consolas"/>
        </w:rPr>
        <w:t xml:space="preserve">      })();</w:t>
      </w:r>
    </w:p>
    <w:p w14:paraId="594D1D1E" w14:textId="77777777" w:rsidR="0028110D" w:rsidRDefault="000920A0">
      <w:pPr>
        <w:pStyle w:val="DiplomaCode"/>
        <w:shd w:val="clear" w:color="auto" w:fill="F4F6F8"/>
        <w:rPr>
          <w:rFonts w:hint="eastAsia"/>
        </w:rPr>
      </w:pPr>
      <w:r>
        <w:rPr>
          <w:rFonts w:cs="Consolas"/>
        </w:rPr>
        <w:t xml:space="preserve">      inflight.set(url, background as unknown as Promise&lt;LoadResult&gt;);</w:t>
      </w:r>
    </w:p>
    <w:p w14:paraId="7E62FC69" w14:textId="77777777" w:rsidR="0028110D" w:rsidRDefault="000920A0">
      <w:pPr>
        <w:pStyle w:val="DiplomaCode"/>
        <w:shd w:val="clear" w:color="auto" w:fill="F4F6F8"/>
        <w:rPr>
          <w:rFonts w:hint="eastAsia"/>
        </w:rPr>
      </w:pPr>
      <w:r>
        <w:rPr>
          <w:rFonts w:cs="Consolas"/>
        </w:rPr>
        <w:lastRenderedPageBreak/>
        <w:t xml:space="preserve">      return { contract: existing.contract, source: 'stale' };</w:t>
      </w:r>
    </w:p>
    <w:p w14:paraId="367A334B" w14:textId="77777777" w:rsidR="0028110D" w:rsidRDefault="000920A0">
      <w:pPr>
        <w:pStyle w:val="DiplomaCode"/>
        <w:shd w:val="clear" w:color="auto" w:fill="F4F6F8"/>
        <w:rPr>
          <w:rFonts w:hint="eastAsia"/>
        </w:rPr>
      </w:pPr>
      <w:r>
        <w:rPr>
          <w:rFonts w:cs="Consolas"/>
        </w:rPr>
        <w:t xml:space="preserve">    }</w:t>
      </w:r>
    </w:p>
    <w:p w14:paraId="090E947F" w14:textId="77777777" w:rsidR="0028110D" w:rsidRDefault="000920A0">
      <w:pPr>
        <w:pStyle w:val="DiplomaCode"/>
        <w:shd w:val="clear" w:color="auto" w:fill="F4F6F8"/>
        <w:rPr>
          <w:rFonts w:hint="eastAsia"/>
        </w:rPr>
      </w:pPr>
      <w:r>
        <w:rPr>
          <w:rFonts w:cs="Consolas"/>
        </w:rPr>
        <w:t xml:space="preserve"> </w:t>
      </w:r>
    </w:p>
    <w:p w14:paraId="0F639439" w14:textId="77777777" w:rsidR="0028110D" w:rsidRDefault="000920A0">
      <w:pPr>
        <w:pStyle w:val="DiplomaCode"/>
        <w:shd w:val="clear" w:color="auto" w:fill="F4F6F8"/>
        <w:rPr>
          <w:rFonts w:hint="eastAsia"/>
        </w:rPr>
      </w:pPr>
      <w:r>
        <w:rPr>
          <w:rFonts w:cs="Consolas"/>
        </w:rPr>
        <w:t xml:space="preserve">    const active = inflight.get(url);</w:t>
      </w:r>
    </w:p>
    <w:p w14:paraId="7A39F824" w14:textId="77777777" w:rsidR="0028110D" w:rsidRDefault="000920A0">
      <w:pPr>
        <w:pStyle w:val="DiplomaCode"/>
        <w:shd w:val="clear" w:color="auto" w:fill="F4F6F8"/>
        <w:rPr>
          <w:rFonts w:hint="eastAsia"/>
        </w:rPr>
      </w:pPr>
      <w:r>
        <w:rPr>
          <w:rFonts w:cs="Consolas"/>
        </w:rPr>
        <w:t xml:space="preserve">    if (active) return active;</w:t>
      </w:r>
    </w:p>
    <w:p w14:paraId="1CF16814" w14:textId="77777777" w:rsidR="0028110D" w:rsidRDefault="000920A0">
      <w:pPr>
        <w:pStyle w:val="DiplomaCode"/>
        <w:shd w:val="clear" w:color="auto" w:fill="F4F6F8"/>
        <w:rPr>
          <w:rFonts w:hint="eastAsia"/>
        </w:rPr>
      </w:pPr>
      <w:r>
        <w:rPr>
          <w:rFonts w:cs="Consolas"/>
        </w:rPr>
        <w:t xml:space="preserve">    const p = fetchAndStore(url).finally(() =&gt; inflight.delete(url));</w:t>
      </w:r>
    </w:p>
    <w:p w14:paraId="7432896D" w14:textId="77777777" w:rsidR="0028110D" w:rsidRDefault="000920A0">
      <w:pPr>
        <w:pStyle w:val="DiplomaCode"/>
        <w:shd w:val="clear" w:color="auto" w:fill="F4F6F8"/>
        <w:rPr>
          <w:rFonts w:hint="eastAsia"/>
        </w:rPr>
      </w:pPr>
      <w:r>
        <w:rPr>
          <w:rFonts w:cs="Consolas"/>
        </w:rPr>
        <w:t xml:space="preserve">    inflight.set(url, p);</w:t>
      </w:r>
    </w:p>
    <w:p w14:paraId="51CF0359" w14:textId="77777777" w:rsidR="0028110D" w:rsidRDefault="000920A0">
      <w:pPr>
        <w:pStyle w:val="DiplomaCode"/>
        <w:shd w:val="clear" w:color="auto" w:fill="F4F6F8"/>
        <w:rPr>
          <w:rFonts w:hint="eastAsia"/>
        </w:rPr>
      </w:pPr>
      <w:r>
        <w:rPr>
          <w:rFonts w:cs="Consolas"/>
        </w:rPr>
        <w:t xml:space="preserve">    return p;</w:t>
      </w:r>
    </w:p>
    <w:p w14:paraId="0DC044C7" w14:textId="77777777" w:rsidR="0028110D" w:rsidRDefault="000920A0">
      <w:pPr>
        <w:pStyle w:val="DiplomaCode"/>
        <w:shd w:val="clear" w:color="auto" w:fill="F4F6F8"/>
        <w:rPr>
          <w:rFonts w:hint="eastAsia"/>
        </w:rPr>
      </w:pPr>
      <w:r>
        <w:rPr>
          <w:rFonts w:cs="Consolas"/>
        </w:rPr>
        <w:t xml:space="preserve">  }</w:t>
      </w:r>
    </w:p>
    <w:p w14:paraId="241B38CC" w14:textId="77777777" w:rsidR="0028110D" w:rsidRDefault="000920A0">
      <w:pPr>
        <w:pStyle w:val="DiplomaCaption"/>
      </w:pPr>
      <w:r>
        <w:t>Листинг 2.16 — Семантика stale-while-revalidate</w:t>
      </w:r>
    </w:p>
    <w:p w14:paraId="435EADEB" w14:textId="77777777" w:rsidR="0028110D" w:rsidRDefault="000920A0">
      <w:r>
        <w:t xml:space="preserve">Нефункциональные свойства: offline-first (запрос без сети возвращает кэш при наличии), платформенная независимость (нет импортов DOM, Node.js-API или React), реактивность на основе событийной модели (каждое изменение состояния и маршрута публикуется на шине и побуждает рендерер к перерисовке), безопасность (вычисление выражений делегировано </w:t>
      </w:r>
      <w:r>
        <w:rPr>
          <w:rFonts w:ascii="Consolas" w:hAnsi="Consolas" w:cs="Consolas"/>
          <w:sz w:val="26"/>
        </w:rPr>
        <w:t>@bdui/expr</w:t>
      </w:r>
      <w:r>
        <w:t xml:space="preserve"> со всеми его лимитами).</w:t>
      </w:r>
    </w:p>
    <w:p w14:paraId="2242F8F9" w14:textId="77777777" w:rsidR="0028110D" w:rsidRDefault="000920A0">
      <w:pPr>
        <w:pStyle w:val="21"/>
        <w:jc w:val="left"/>
      </w:pPr>
      <w:bookmarkStart w:id="20" w:name="_Toc232537218"/>
      <w:r>
        <w:rPr>
          <w:rFonts w:ascii="Times New Roman" w:hAnsi="Times New Roman" w:cs="Times New Roman"/>
        </w:rPr>
        <w:t xml:space="preserve">2.9 Веб-рендерер </w:t>
      </w:r>
      <w:r>
        <w:rPr>
          <w:rFonts w:ascii="Consolas" w:hAnsi="Consolas" w:cs="Consolas"/>
          <w:sz w:val="26"/>
        </w:rPr>
        <w:t>@bdui/renderer-web</w:t>
      </w:r>
      <w:bookmarkEnd w:id="20"/>
    </w:p>
    <w:p w14:paraId="7E5631CF" w14:textId="77777777" w:rsidR="0028110D" w:rsidRDefault="000920A0">
      <w:r>
        <w:t xml:space="preserve">Подсистема </w:t>
      </w:r>
      <w:r>
        <w:rPr>
          <w:rFonts w:ascii="Consolas" w:hAnsi="Consolas" w:cs="Consolas"/>
          <w:sz w:val="26"/>
        </w:rPr>
        <w:t>@bdui/renderer-web</w:t>
      </w:r>
      <w:r>
        <w:t xml:space="preserve"> является тонким слоем, связывающим платформенно-независимый рантайм и веб-платформу (DOM). Рендерер реализует интерфейс </w:t>
      </w:r>
      <w:r>
        <w:rPr>
          <w:rFonts w:ascii="Consolas" w:hAnsi="Consolas" w:cs="Consolas"/>
          <w:sz w:val="26"/>
        </w:rPr>
        <w:t>RendererPlugin</w:t>
      </w:r>
      <w:r>
        <w:t xml:space="preserve"> и публикует функцию </w:t>
      </w:r>
      <w:r>
        <w:rPr>
          <w:rFonts w:ascii="Consolas" w:hAnsi="Consolas" w:cs="Consolas"/>
          <w:sz w:val="26"/>
        </w:rPr>
        <w:t>mount(container, contract)</w:t>
      </w:r>
      <w:r>
        <w:t xml:space="preserve"> в качестве простой точки входа для прикладного разработчика.</w:t>
      </w:r>
    </w:p>
    <w:p w14:paraId="4BC1CBBC" w14:textId="77777777" w:rsidR="0028110D" w:rsidRDefault="000920A0">
      <w:r>
        <w:t xml:space="preserve">Состав подсистемы: </w:t>
      </w:r>
      <w:r>
        <w:rPr>
          <w:rFonts w:ascii="Consolas" w:hAnsi="Consolas" w:cs="Consolas"/>
          <w:sz w:val="26"/>
        </w:rPr>
        <w:t>mount.ts</w:t>
      </w:r>
      <w:r>
        <w:t xml:space="preserve"> (функция </w:t>
      </w:r>
      <w:r>
        <w:rPr>
          <w:rFonts w:ascii="Consolas" w:hAnsi="Consolas" w:cs="Consolas"/>
          <w:sz w:val="26"/>
        </w:rPr>
        <w:t>mount</w:t>
      </w:r>
      <w:r>
        <w:t xml:space="preserve"> с автоматическим созданием рантайма и плагина), </w:t>
      </w:r>
      <w:r>
        <w:rPr>
          <w:rFonts w:ascii="Consolas" w:hAnsi="Consolas" w:cs="Consolas"/>
          <w:sz w:val="26"/>
        </w:rPr>
        <w:t>plugin.ts</w:t>
      </w:r>
      <w:r>
        <w:t xml:space="preserve"> (фабрика </w:t>
      </w:r>
      <w:r>
        <w:rPr>
          <w:rFonts w:ascii="Consolas" w:hAnsi="Consolas" w:cs="Consolas"/>
          <w:sz w:val="26"/>
        </w:rPr>
        <w:t>createWebPlugin</w:t>
      </w:r>
      <w:r>
        <w:t xml:space="preserve">), </w:t>
      </w:r>
      <w:r>
        <w:rPr>
          <w:rFonts w:ascii="Consolas" w:hAnsi="Consolas" w:cs="Consolas"/>
          <w:sz w:val="26"/>
        </w:rPr>
        <w:t>modal-host.ts</w:t>
      </w:r>
      <w:r>
        <w:t xml:space="preserve"> (хост модальных окон), </w:t>
      </w:r>
      <w:r>
        <w:rPr>
          <w:rFonts w:ascii="Consolas" w:hAnsi="Consolas" w:cs="Consolas"/>
          <w:sz w:val="26"/>
        </w:rPr>
        <w:t>toast-host.ts</w:t>
      </w:r>
      <w:r>
        <w:t xml:space="preserve"> (хост тостов), </w:t>
      </w:r>
      <w:r>
        <w:rPr>
          <w:rFonts w:ascii="Consolas" w:hAnsi="Consolas" w:cs="Consolas"/>
          <w:sz w:val="26"/>
        </w:rPr>
        <w:t>styles.ts</w:t>
      </w:r>
      <w:r>
        <w:t xml:space="preserve"> (установка базовых CSS-стилей), </w:t>
      </w:r>
      <w:r>
        <w:rPr>
          <w:rFonts w:ascii="Consolas" w:hAnsi="Consolas" w:cs="Consolas"/>
          <w:sz w:val="26"/>
        </w:rPr>
        <w:t>dom-utils.ts</w:t>
      </w:r>
      <w:r>
        <w:t xml:space="preserve"> (вспомогательные утилиты работы с DOM).</w:t>
      </w:r>
    </w:p>
    <w:p w14:paraId="64B1B6BF" w14:textId="77777777" w:rsidR="0028110D" w:rsidRDefault="000920A0">
      <w:r>
        <w:t xml:space="preserve">Функция </w:t>
      </w:r>
      <w:r>
        <w:rPr>
          <w:rFonts w:ascii="Consolas" w:hAnsi="Consolas" w:cs="Consolas"/>
          <w:sz w:val="26"/>
        </w:rPr>
        <w:t>mount</w:t>
      </w:r>
      <w:r>
        <w:t xml:space="preserve"> скрывает подключение рантайма к контейнеру и возвращает объект с методом </w:t>
      </w:r>
      <w:r>
        <w:rPr>
          <w:rFonts w:ascii="Consolas" w:hAnsi="Consolas" w:cs="Consolas"/>
          <w:sz w:val="26"/>
        </w:rPr>
        <w:t>dispose</w:t>
      </w:r>
      <w:r>
        <w:t xml:space="preserve"> для корректного освобождения ресурсов (удаление слушателей событий, очистка DOM-контейнера, отключение плагинов). Признак </w:t>
      </w:r>
      <w:r>
        <w:rPr>
          <w:rFonts w:ascii="Consolas" w:hAnsi="Consolas" w:cs="Consolas"/>
          <w:sz w:val="26"/>
        </w:rPr>
        <w:t>urlSync</w:t>
      </w:r>
      <w:r>
        <w:t xml:space="preserve"> управляет двусторонней синхронизацией текущего маршрута с </w:t>
      </w:r>
      <w:r>
        <w:rPr>
          <w:rFonts w:ascii="Consolas" w:hAnsi="Consolas" w:cs="Consolas"/>
          <w:sz w:val="26"/>
        </w:rPr>
        <w:t>location.hash</w:t>
      </w:r>
      <w:r>
        <w:t xml:space="preserve"> и событием </w:t>
      </w:r>
      <w:r>
        <w:rPr>
          <w:rFonts w:ascii="Consolas" w:hAnsi="Consolas" w:cs="Consolas"/>
          <w:sz w:val="26"/>
        </w:rPr>
        <w:t>hashchange</w:t>
      </w:r>
      <w:r>
        <w:t>.</w:t>
      </w:r>
    </w:p>
    <w:p w14:paraId="10BCBA38" w14:textId="77777777" w:rsidR="0028110D" w:rsidRDefault="000920A0">
      <w:pPr>
        <w:pStyle w:val="DiplomaCode"/>
        <w:shd w:val="clear" w:color="auto" w:fill="F4F6F8"/>
        <w:rPr>
          <w:rFonts w:hint="eastAsia"/>
        </w:rPr>
      </w:pPr>
      <w:r>
        <w:rPr>
          <w:rFonts w:cs="Consolas"/>
        </w:rPr>
        <w:t>export function mount(</w:t>
      </w:r>
    </w:p>
    <w:p w14:paraId="3340C159" w14:textId="77777777" w:rsidR="0028110D" w:rsidRDefault="000920A0">
      <w:pPr>
        <w:pStyle w:val="DiplomaCode"/>
        <w:shd w:val="clear" w:color="auto" w:fill="F4F6F8"/>
        <w:rPr>
          <w:rFonts w:hint="eastAsia"/>
        </w:rPr>
      </w:pPr>
      <w:r>
        <w:rPr>
          <w:rFonts w:cs="Consolas"/>
        </w:rPr>
        <w:t xml:space="preserve">  container: HTMLElement,</w:t>
      </w:r>
    </w:p>
    <w:p w14:paraId="5646465A" w14:textId="77777777" w:rsidR="0028110D" w:rsidRDefault="000920A0">
      <w:pPr>
        <w:pStyle w:val="DiplomaCode"/>
        <w:shd w:val="clear" w:color="auto" w:fill="F4F6F8"/>
        <w:rPr>
          <w:rFonts w:hint="eastAsia"/>
        </w:rPr>
      </w:pPr>
      <w:r>
        <w:rPr>
          <w:rFonts w:cs="Consolas"/>
        </w:rPr>
        <w:t xml:space="preserve">  contract: Contract,</w:t>
      </w:r>
    </w:p>
    <w:p w14:paraId="6105CE6C" w14:textId="77777777" w:rsidR="0028110D" w:rsidRDefault="000920A0">
      <w:pPr>
        <w:pStyle w:val="DiplomaCode"/>
        <w:shd w:val="clear" w:color="auto" w:fill="F4F6F8"/>
        <w:rPr>
          <w:rFonts w:hint="eastAsia"/>
        </w:rPr>
      </w:pPr>
      <w:r>
        <w:rPr>
          <w:rFonts w:cs="Consolas"/>
        </w:rPr>
        <w:t xml:space="preserve">  options: MountOptions = {},</w:t>
      </w:r>
    </w:p>
    <w:p w14:paraId="36CCFC5F" w14:textId="77777777" w:rsidR="0028110D" w:rsidRDefault="000920A0">
      <w:pPr>
        <w:pStyle w:val="DiplomaCode"/>
        <w:shd w:val="clear" w:color="auto" w:fill="F4F6F8"/>
        <w:rPr>
          <w:rFonts w:hint="eastAsia"/>
        </w:rPr>
      </w:pPr>
      <w:r>
        <w:rPr>
          <w:rFonts w:cs="Consolas"/>
        </w:rPr>
        <w:lastRenderedPageBreak/>
        <w:t>): MountedApp {</w:t>
      </w:r>
    </w:p>
    <w:p w14:paraId="70FA9B01" w14:textId="77777777" w:rsidR="0028110D" w:rsidRDefault="000920A0">
      <w:pPr>
        <w:pStyle w:val="DiplomaCode"/>
        <w:shd w:val="clear" w:color="auto" w:fill="F4F6F8"/>
        <w:rPr>
          <w:rFonts w:hint="eastAsia"/>
        </w:rPr>
      </w:pPr>
      <w:r>
        <w:rPr>
          <w:rFonts w:cs="Consolas"/>
        </w:rPr>
        <w:t xml:space="preserve">  const storage = options.storage ?? createLocalStorageAdapter();</w:t>
      </w:r>
    </w:p>
    <w:p w14:paraId="5919750A" w14:textId="77777777" w:rsidR="0028110D" w:rsidRDefault="000920A0">
      <w:pPr>
        <w:pStyle w:val="DiplomaCode"/>
        <w:shd w:val="clear" w:color="auto" w:fill="F4F6F8"/>
        <w:rPr>
          <w:rFonts w:hint="eastAsia"/>
        </w:rPr>
      </w:pPr>
      <w:r>
        <w:rPr>
          <w:rFonts w:cs="Consolas"/>
        </w:rPr>
        <w:t xml:space="preserve">  const runtime = createRuntime({</w:t>
      </w:r>
    </w:p>
    <w:p w14:paraId="40ABEE41" w14:textId="77777777" w:rsidR="0028110D" w:rsidRDefault="000920A0">
      <w:pPr>
        <w:pStyle w:val="DiplomaCode"/>
        <w:shd w:val="clear" w:color="auto" w:fill="F4F6F8"/>
        <w:rPr>
          <w:rFonts w:hint="eastAsia"/>
        </w:rPr>
      </w:pPr>
      <w:r>
        <w:rPr>
          <w:rFonts w:cs="Consolas"/>
        </w:rPr>
        <w:t xml:space="preserve">    contract,</w:t>
      </w:r>
    </w:p>
    <w:p w14:paraId="1EE0037D" w14:textId="77777777" w:rsidR="0028110D" w:rsidRDefault="000920A0">
      <w:pPr>
        <w:pStyle w:val="DiplomaCode"/>
        <w:shd w:val="clear" w:color="auto" w:fill="F4F6F8"/>
        <w:rPr>
          <w:rFonts w:hint="eastAsia"/>
        </w:rPr>
      </w:pPr>
      <w:r>
        <w:rPr>
          <w:rFonts w:cs="Consolas"/>
        </w:rPr>
        <w:t xml:space="preserve">    storage,</w:t>
      </w:r>
    </w:p>
    <w:p w14:paraId="12F29E04" w14:textId="77777777" w:rsidR="0028110D" w:rsidRDefault="000920A0">
      <w:pPr>
        <w:pStyle w:val="DiplomaCode"/>
        <w:shd w:val="clear" w:color="auto" w:fill="F4F6F8"/>
        <w:rPr>
          <w:rFonts w:hint="eastAsia"/>
        </w:rPr>
      </w:pPr>
      <w:r>
        <w:rPr>
          <w:rFonts w:cs="Consolas"/>
        </w:rPr>
        <w:t xml:space="preserve">    http: options.http,</w:t>
      </w:r>
    </w:p>
    <w:p w14:paraId="00A4BD7F" w14:textId="77777777" w:rsidR="0028110D" w:rsidRDefault="000920A0">
      <w:pPr>
        <w:pStyle w:val="DiplomaCode"/>
        <w:shd w:val="clear" w:color="auto" w:fill="F4F6F8"/>
        <w:rPr>
          <w:rFonts w:hint="eastAsia"/>
        </w:rPr>
      </w:pPr>
      <w:r>
        <w:rPr>
          <w:rFonts w:cs="Consolas"/>
        </w:rPr>
        <w:t xml:space="preserve">    prefetchScreens: options.prefetchScreens,</w:t>
      </w:r>
    </w:p>
    <w:p w14:paraId="4B0673E6" w14:textId="77777777" w:rsidR="0028110D" w:rsidRDefault="000920A0">
      <w:pPr>
        <w:pStyle w:val="DiplomaCode"/>
        <w:shd w:val="clear" w:color="auto" w:fill="F4F6F8"/>
        <w:rPr>
          <w:rFonts w:hint="eastAsia"/>
        </w:rPr>
      </w:pPr>
      <w:r>
        <w:rPr>
          <w:rFonts w:cs="Consolas"/>
        </w:rPr>
        <w:t xml:space="preserve">  });</w:t>
      </w:r>
    </w:p>
    <w:p w14:paraId="51991253" w14:textId="77777777" w:rsidR="0028110D" w:rsidRDefault="000920A0">
      <w:pPr>
        <w:pStyle w:val="DiplomaCode"/>
        <w:shd w:val="clear" w:color="auto" w:fill="F4F6F8"/>
        <w:rPr>
          <w:rFonts w:hint="eastAsia"/>
        </w:rPr>
      </w:pPr>
      <w:r>
        <w:rPr>
          <w:rFonts w:cs="Consolas"/>
        </w:rPr>
        <w:t xml:space="preserve">  const plugin = createWebPlugin({ urlSync: options.urlSync ?? !!contract.navigation.urlSync });</w:t>
      </w:r>
    </w:p>
    <w:p w14:paraId="7860E24D" w14:textId="77777777" w:rsidR="0028110D" w:rsidRDefault="000920A0">
      <w:pPr>
        <w:pStyle w:val="DiplomaCode"/>
        <w:shd w:val="clear" w:color="auto" w:fill="F4F6F8"/>
        <w:rPr>
          <w:rFonts w:hint="eastAsia"/>
        </w:rPr>
      </w:pPr>
      <w:r>
        <w:rPr>
          <w:rFonts w:cs="Consolas"/>
        </w:rPr>
        <w:t xml:space="preserve">  runtime.use(plugin, container);</w:t>
      </w:r>
    </w:p>
    <w:p w14:paraId="37D6903F" w14:textId="77777777" w:rsidR="0028110D" w:rsidRDefault="000920A0">
      <w:pPr>
        <w:pStyle w:val="DiplomaCode"/>
        <w:shd w:val="clear" w:color="auto" w:fill="F4F6F8"/>
        <w:rPr>
          <w:rFonts w:hint="eastAsia"/>
        </w:rPr>
      </w:pPr>
      <w:r>
        <w:rPr>
          <w:rFonts w:cs="Consolas"/>
        </w:rPr>
        <w:t xml:space="preserve"> </w:t>
      </w:r>
    </w:p>
    <w:p w14:paraId="3D68867F" w14:textId="77777777" w:rsidR="0028110D" w:rsidRDefault="000920A0">
      <w:pPr>
        <w:pStyle w:val="DiplomaCode"/>
        <w:shd w:val="clear" w:color="auto" w:fill="F4F6F8"/>
        <w:rPr>
          <w:rFonts w:hint="eastAsia"/>
        </w:rPr>
      </w:pPr>
      <w:r>
        <w:rPr>
          <w:rFonts w:cs="Consolas"/>
        </w:rPr>
        <w:t xml:space="preserve">  return {</w:t>
      </w:r>
    </w:p>
    <w:p w14:paraId="6DFC8628" w14:textId="77777777" w:rsidR="0028110D" w:rsidRDefault="000920A0">
      <w:pPr>
        <w:pStyle w:val="DiplomaCode"/>
        <w:shd w:val="clear" w:color="auto" w:fill="F4F6F8"/>
        <w:rPr>
          <w:rFonts w:hint="eastAsia"/>
        </w:rPr>
      </w:pPr>
      <w:r>
        <w:rPr>
          <w:rFonts w:cs="Consolas"/>
        </w:rPr>
        <w:t xml:space="preserve">    runtime,</w:t>
      </w:r>
    </w:p>
    <w:p w14:paraId="0BB3AC70" w14:textId="77777777" w:rsidR="0028110D" w:rsidRDefault="000920A0">
      <w:pPr>
        <w:pStyle w:val="DiplomaCode"/>
        <w:shd w:val="clear" w:color="auto" w:fill="F4F6F8"/>
        <w:rPr>
          <w:rFonts w:hint="eastAsia"/>
        </w:rPr>
      </w:pPr>
      <w:r>
        <w:rPr>
          <w:rFonts w:cs="Consolas"/>
        </w:rPr>
        <w:t xml:space="preserve">    dispose() {</w:t>
      </w:r>
    </w:p>
    <w:p w14:paraId="06EAFA91" w14:textId="77777777" w:rsidR="0028110D" w:rsidRDefault="000920A0">
      <w:pPr>
        <w:pStyle w:val="DiplomaCode"/>
        <w:shd w:val="clear" w:color="auto" w:fill="F4F6F8"/>
        <w:rPr>
          <w:rFonts w:hint="eastAsia"/>
        </w:rPr>
      </w:pPr>
      <w:r>
        <w:rPr>
          <w:rFonts w:cs="Consolas"/>
        </w:rPr>
        <w:t xml:space="preserve">      runtime.dispose();</w:t>
      </w:r>
    </w:p>
    <w:p w14:paraId="7F9B30CA" w14:textId="77777777" w:rsidR="0028110D" w:rsidRDefault="000920A0">
      <w:pPr>
        <w:pStyle w:val="DiplomaCode"/>
        <w:shd w:val="clear" w:color="auto" w:fill="F4F6F8"/>
        <w:rPr>
          <w:rFonts w:hint="eastAsia"/>
        </w:rPr>
      </w:pPr>
      <w:r>
        <w:rPr>
          <w:rFonts w:cs="Consolas"/>
        </w:rPr>
        <w:t xml:space="preserve">      while (container.firstChild) container.removeChild(container.firstChild);</w:t>
      </w:r>
    </w:p>
    <w:p w14:paraId="7FABA459" w14:textId="77777777" w:rsidR="0028110D" w:rsidRDefault="000920A0">
      <w:pPr>
        <w:pStyle w:val="DiplomaCode"/>
        <w:shd w:val="clear" w:color="auto" w:fill="F4F6F8"/>
        <w:rPr>
          <w:rFonts w:hint="eastAsia"/>
        </w:rPr>
      </w:pPr>
      <w:r>
        <w:rPr>
          <w:rFonts w:cs="Consolas"/>
        </w:rPr>
        <w:t xml:space="preserve">    },</w:t>
      </w:r>
    </w:p>
    <w:p w14:paraId="76CCEAFB" w14:textId="77777777" w:rsidR="0028110D" w:rsidRDefault="000920A0">
      <w:pPr>
        <w:pStyle w:val="DiplomaCode"/>
        <w:shd w:val="clear" w:color="auto" w:fill="F4F6F8"/>
        <w:rPr>
          <w:rFonts w:hint="eastAsia"/>
        </w:rPr>
      </w:pPr>
      <w:r>
        <w:rPr>
          <w:rFonts w:cs="Consolas"/>
        </w:rPr>
        <w:t xml:space="preserve">  };</w:t>
      </w:r>
    </w:p>
    <w:p w14:paraId="2E5F9ABE" w14:textId="77777777" w:rsidR="0028110D" w:rsidRDefault="000920A0">
      <w:pPr>
        <w:pStyle w:val="DiplomaCode"/>
        <w:shd w:val="clear" w:color="auto" w:fill="F4F6F8"/>
        <w:rPr>
          <w:rFonts w:hint="eastAsia"/>
        </w:rPr>
      </w:pPr>
      <w:r>
        <w:rPr>
          <w:rFonts w:cs="Consolas"/>
        </w:rPr>
        <w:t>}</w:t>
      </w:r>
    </w:p>
    <w:p w14:paraId="24C032BB" w14:textId="77777777" w:rsidR="0028110D" w:rsidRDefault="000920A0">
      <w:pPr>
        <w:pStyle w:val="DiplomaCaption"/>
      </w:pPr>
      <w:r>
        <w:t xml:space="preserve">Листинг 2.17 — </w:t>
      </w:r>
      <w:r>
        <w:t>Точка входа веб-рендерера</w:t>
      </w:r>
    </w:p>
    <w:p w14:paraId="7C670340" w14:textId="77777777" w:rsidR="0028110D" w:rsidRDefault="000920A0">
      <w:r>
        <w:t xml:space="preserve">Плагин реализует реакцию на события </w:t>
      </w:r>
      <w:r>
        <w:rPr>
          <w:rFonts w:ascii="Consolas" w:hAnsi="Consolas" w:cs="Consolas"/>
          <w:sz w:val="26"/>
        </w:rPr>
        <w:t>state.change</w:t>
      </w:r>
      <w:r>
        <w:t xml:space="preserve"> и </w:t>
      </w:r>
      <w:r>
        <w:rPr>
          <w:rFonts w:ascii="Consolas" w:hAnsi="Consolas" w:cs="Consolas"/>
          <w:sz w:val="26"/>
        </w:rPr>
        <w:t>navigation.change</w:t>
      </w:r>
      <w:r>
        <w:t xml:space="preserve"> полной перерисовкой текущего маршрута. Для многошаговых сценариев плагин обращается к функции </w:t>
      </w:r>
      <w:r>
        <w:rPr>
          <w:rFonts w:ascii="Consolas" w:hAnsi="Consolas" w:cs="Consolas"/>
          <w:sz w:val="26"/>
        </w:rPr>
        <w:t>resolveFlowStep</w:t>
      </w:r>
      <w:r>
        <w:t xml:space="preserve"> рантайма, получает текущий шаг и отрисовывает его содержимое.</w:t>
      </w:r>
    </w:p>
    <w:p w14:paraId="16F4ADDB" w14:textId="77777777" w:rsidR="0028110D" w:rsidRDefault="000920A0">
      <w:pPr>
        <w:pStyle w:val="DiplomaCode"/>
        <w:shd w:val="clear" w:color="auto" w:fill="F4F6F8"/>
        <w:rPr>
          <w:rFonts w:hint="eastAsia"/>
        </w:rPr>
      </w:pPr>
      <w:r>
        <w:rPr>
          <w:rFonts w:cs="Consolas"/>
        </w:rPr>
        <w:t xml:space="preserve">  function renderRoute(): void {</w:t>
      </w:r>
    </w:p>
    <w:p w14:paraId="43BE6AEC" w14:textId="77777777" w:rsidR="0028110D" w:rsidRDefault="000920A0">
      <w:pPr>
        <w:pStyle w:val="DiplomaCode"/>
        <w:shd w:val="clear" w:color="auto" w:fill="F4F6F8"/>
        <w:rPr>
          <w:rFonts w:hint="eastAsia"/>
        </w:rPr>
      </w:pPr>
      <w:r>
        <w:rPr>
          <w:rFonts w:cs="Consolas"/>
        </w:rPr>
        <w:t xml:space="preserve">    if (!internal.context) return;</w:t>
      </w:r>
    </w:p>
    <w:p w14:paraId="7B18BAB2" w14:textId="77777777" w:rsidR="0028110D" w:rsidRDefault="000920A0">
      <w:pPr>
        <w:pStyle w:val="DiplomaCode"/>
        <w:shd w:val="clear" w:color="auto" w:fill="F4F6F8"/>
        <w:rPr>
          <w:rFonts w:hint="eastAsia"/>
        </w:rPr>
      </w:pPr>
      <w:r>
        <w:rPr>
          <w:rFonts w:cs="Consolas"/>
        </w:rPr>
        <w:t xml:space="preserve">    while (internal.container.firstChild) {</w:t>
      </w:r>
    </w:p>
    <w:p w14:paraId="7EBF2C21" w14:textId="77777777" w:rsidR="0028110D" w:rsidRDefault="000920A0">
      <w:pPr>
        <w:pStyle w:val="DiplomaCode"/>
        <w:shd w:val="clear" w:color="auto" w:fill="F4F6F8"/>
        <w:rPr>
          <w:rFonts w:hint="eastAsia"/>
        </w:rPr>
      </w:pPr>
      <w:r>
        <w:rPr>
          <w:rFonts w:cs="Consolas"/>
        </w:rPr>
        <w:t xml:space="preserve">      internal.container.removeChild(internal.container.firstChild);</w:t>
      </w:r>
    </w:p>
    <w:p w14:paraId="070CFCBB" w14:textId="77777777" w:rsidR="0028110D" w:rsidRDefault="000920A0">
      <w:pPr>
        <w:pStyle w:val="DiplomaCode"/>
        <w:shd w:val="clear" w:color="auto" w:fill="F4F6F8"/>
        <w:rPr>
          <w:rFonts w:hint="eastAsia"/>
        </w:rPr>
      </w:pPr>
      <w:r>
        <w:rPr>
          <w:rFonts w:cs="Consolas"/>
        </w:rPr>
        <w:t xml:space="preserve">    }</w:t>
      </w:r>
    </w:p>
    <w:p w14:paraId="18484676" w14:textId="77777777" w:rsidR="0028110D" w:rsidRDefault="000920A0">
      <w:pPr>
        <w:pStyle w:val="DiplomaCode"/>
        <w:shd w:val="clear" w:color="auto" w:fill="F4F6F8"/>
        <w:rPr>
          <w:rFonts w:hint="eastAsia"/>
        </w:rPr>
      </w:pPr>
      <w:r>
        <w:rPr>
          <w:rFonts w:cs="Consolas"/>
        </w:rPr>
        <w:t xml:space="preserve">    const route = getCurrentRoute(internal.context);</w:t>
      </w:r>
    </w:p>
    <w:p w14:paraId="27C3DD02" w14:textId="77777777" w:rsidR="0028110D" w:rsidRDefault="000920A0">
      <w:pPr>
        <w:pStyle w:val="DiplomaCode"/>
        <w:shd w:val="clear" w:color="auto" w:fill="F4F6F8"/>
        <w:rPr>
          <w:rFonts w:hint="eastAsia"/>
        </w:rPr>
      </w:pPr>
      <w:r>
        <w:rPr>
          <w:rFonts w:cs="Consolas"/>
        </w:rPr>
        <w:t xml:space="preserve">    if (!route) {</w:t>
      </w:r>
    </w:p>
    <w:p w14:paraId="20025BC9" w14:textId="77777777" w:rsidR="0028110D" w:rsidRDefault="000920A0">
      <w:pPr>
        <w:pStyle w:val="DiplomaCode"/>
        <w:shd w:val="clear" w:color="auto" w:fill="F4F6F8"/>
        <w:rPr>
          <w:rFonts w:hint="eastAsia"/>
        </w:rPr>
      </w:pPr>
      <w:r>
        <w:rPr>
          <w:rFonts w:cs="Consolas"/>
        </w:rPr>
        <w:t xml:space="preserve">      const notFound = internal.doc.createElement('div');</w:t>
      </w:r>
    </w:p>
    <w:p w14:paraId="1588017E" w14:textId="77777777" w:rsidR="0028110D" w:rsidRDefault="000920A0">
      <w:pPr>
        <w:pStyle w:val="DiplomaCode"/>
        <w:shd w:val="clear" w:color="auto" w:fill="F4F6F8"/>
        <w:rPr>
          <w:rFonts w:hint="eastAsia"/>
        </w:rPr>
      </w:pPr>
      <w:r>
        <w:rPr>
          <w:rFonts w:cs="Consolas"/>
        </w:rPr>
        <w:t xml:space="preserve">      notFound.textContent = `Route not found: ${internal.context.navigation.currentRoute}`;</w:t>
      </w:r>
    </w:p>
    <w:p w14:paraId="1DADFF97" w14:textId="77777777" w:rsidR="0028110D" w:rsidRDefault="000920A0">
      <w:pPr>
        <w:pStyle w:val="DiplomaCode"/>
        <w:shd w:val="clear" w:color="auto" w:fill="F4F6F8"/>
        <w:rPr>
          <w:rFonts w:hint="eastAsia"/>
        </w:rPr>
      </w:pPr>
      <w:r>
        <w:rPr>
          <w:rFonts w:cs="Consolas"/>
        </w:rPr>
        <w:t xml:space="preserve">      internal.container.appendChild(notFound);</w:t>
      </w:r>
    </w:p>
    <w:p w14:paraId="3732FBE7" w14:textId="77777777" w:rsidR="0028110D" w:rsidRDefault="000920A0">
      <w:pPr>
        <w:pStyle w:val="DiplomaCode"/>
        <w:shd w:val="clear" w:color="auto" w:fill="F4F6F8"/>
        <w:rPr>
          <w:rFonts w:hint="eastAsia"/>
        </w:rPr>
      </w:pPr>
      <w:r>
        <w:rPr>
          <w:rFonts w:cs="Consolas"/>
        </w:rPr>
        <w:t xml:space="preserve">      return;</w:t>
      </w:r>
    </w:p>
    <w:p w14:paraId="39F6A1AA" w14:textId="77777777" w:rsidR="0028110D" w:rsidRDefault="000920A0">
      <w:pPr>
        <w:pStyle w:val="DiplomaCode"/>
        <w:shd w:val="clear" w:color="auto" w:fill="F4F6F8"/>
        <w:rPr>
          <w:rFonts w:hint="eastAsia"/>
        </w:rPr>
      </w:pPr>
      <w:r>
        <w:rPr>
          <w:rFonts w:cs="Consolas"/>
        </w:rPr>
        <w:t xml:space="preserve">    }</w:t>
      </w:r>
    </w:p>
    <w:p w14:paraId="45A4BAF1" w14:textId="77777777" w:rsidR="0028110D" w:rsidRDefault="000920A0">
      <w:pPr>
        <w:pStyle w:val="DiplomaCode"/>
        <w:shd w:val="clear" w:color="auto" w:fill="F4F6F8"/>
        <w:rPr>
          <w:rFonts w:hint="eastAsia"/>
        </w:rPr>
      </w:pPr>
      <w:r>
        <w:rPr>
          <w:rFonts w:cs="Consolas"/>
        </w:rPr>
        <w:t xml:space="preserve">    if ((route as FlowRouteScreen).type === 'flow') {</w:t>
      </w:r>
    </w:p>
    <w:p w14:paraId="5BA494A1" w14:textId="77777777" w:rsidR="0028110D" w:rsidRDefault="000920A0">
      <w:pPr>
        <w:pStyle w:val="DiplomaCode"/>
        <w:shd w:val="clear" w:color="auto" w:fill="F4F6F8"/>
        <w:rPr>
          <w:rFonts w:hint="eastAsia"/>
        </w:rPr>
      </w:pPr>
      <w:r>
        <w:rPr>
          <w:rFonts w:cs="Consolas"/>
        </w:rPr>
        <w:t xml:space="preserve">      renderFlowRoute(route as FlowRouteScreen);</w:t>
      </w:r>
    </w:p>
    <w:p w14:paraId="53E6BF9A" w14:textId="77777777" w:rsidR="0028110D" w:rsidRDefault="000920A0">
      <w:pPr>
        <w:pStyle w:val="DiplomaCode"/>
        <w:shd w:val="clear" w:color="auto" w:fill="F4F6F8"/>
        <w:rPr>
          <w:rFonts w:hint="eastAsia"/>
        </w:rPr>
      </w:pPr>
      <w:r>
        <w:rPr>
          <w:rFonts w:cs="Consolas"/>
        </w:rPr>
        <w:t xml:space="preserve">    } else {</w:t>
      </w:r>
    </w:p>
    <w:p w14:paraId="56514BFD" w14:textId="77777777" w:rsidR="0028110D" w:rsidRDefault="000920A0">
      <w:pPr>
        <w:pStyle w:val="DiplomaCode"/>
        <w:shd w:val="clear" w:color="auto" w:fill="F4F6F8"/>
        <w:rPr>
          <w:rFonts w:hint="eastAsia"/>
        </w:rPr>
      </w:pPr>
      <w:r>
        <w:rPr>
          <w:rFonts w:cs="Consolas"/>
        </w:rPr>
        <w:t xml:space="preserve">      renderScreenRoute(route as RouteScreen);</w:t>
      </w:r>
    </w:p>
    <w:p w14:paraId="07DD08F9" w14:textId="77777777" w:rsidR="0028110D" w:rsidRDefault="000920A0">
      <w:pPr>
        <w:pStyle w:val="DiplomaCode"/>
        <w:shd w:val="clear" w:color="auto" w:fill="F4F6F8"/>
        <w:rPr>
          <w:rFonts w:hint="eastAsia"/>
        </w:rPr>
      </w:pPr>
      <w:r>
        <w:rPr>
          <w:rFonts w:cs="Consolas"/>
        </w:rPr>
        <w:t xml:space="preserve">    }</w:t>
      </w:r>
    </w:p>
    <w:p w14:paraId="45ADE6B0" w14:textId="77777777" w:rsidR="0028110D" w:rsidRDefault="000920A0">
      <w:pPr>
        <w:pStyle w:val="DiplomaCode"/>
        <w:shd w:val="clear" w:color="auto" w:fill="F4F6F8"/>
        <w:rPr>
          <w:rFonts w:hint="eastAsia"/>
        </w:rPr>
      </w:pPr>
      <w:r>
        <w:rPr>
          <w:rFonts w:cs="Consolas"/>
        </w:rPr>
        <w:t xml:space="preserve">  }</w:t>
      </w:r>
    </w:p>
    <w:p w14:paraId="3B77CA8D" w14:textId="77777777" w:rsidR="0028110D" w:rsidRDefault="000920A0">
      <w:pPr>
        <w:pStyle w:val="DiplomaCaption"/>
      </w:pPr>
      <w:r>
        <w:t>Листинг 2.18 — Отрисовка текущего маршрута</w:t>
      </w:r>
    </w:p>
    <w:p w14:paraId="7DA24A2D" w14:textId="77777777" w:rsidR="0028110D" w:rsidRDefault="000920A0">
      <w:r>
        <w:t xml:space="preserve">Каждому типу узла дерева сопоставляется рендерер из реестра </w:t>
      </w:r>
      <w:r>
        <w:rPr>
          <w:rFonts w:ascii="Consolas" w:hAnsi="Consolas" w:cs="Consolas"/>
          <w:sz w:val="26"/>
        </w:rPr>
        <w:t>@bdui/defs</w:t>
      </w:r>
      <w:r>
        <w:t>: по имени типа (</w:t>
      </w:r>
      <w:r>
        <w:rPr>
          <w:rFonts w:ascii="Consolas" w:hAnsi="Consolas" w:cs="Consolas"/>
          <w:sz w:val="26"/>
        </w:rPr>
        <w:t>Text</w:t>
      </w:r>
      <w:r>
        <w:t xml:space="preserve">, </w:t>
      </w:r>
      <w:r>
        <w:rPr>
          <w:rFonts w:ascii="Consolas" w:hAnsi="Consolas" w:cs="Consolas"/>
          <w:sz w:val="26"/>
        </w:rPr>
        <w:t>Button</w:t>
      </w:r>
      <w:r>
        <w:t xml:space="preserve">, </w:t>
      </w:r>
      <w:r>
        <w:rPr>
          <w:rFonts w:ascii="Consolas" w:hAnsi="Consolas" w:cs="Consolas"/>
          <w:sz w:val="26"/>
        </w:rPr>
        <w:t>Column</w:t>
      </w:r>
      <w:r>
        <w:t xml:space="preserve"> и др.) выбирается функция, принимающая узел и </w:t>
      </w:r>
      <w:r>
        <w:rPr>
          <w:rFonts w:ascii="Consolas" w:hAnsi="Consolas" w:cs="Consolas"/>
          <w:sz w:val="26"/>
        </w:rPr>
        <w:t>WebRendererContext</w:t>
      </w:r>
      <w:r>
        <w:t xml:space="preserve">. Вспомогательный объект </w:t>
      </w:r>
      <w:r>
        <w:rPr>
          <w:rFonts w:ascii="Consolas" w:hAnsi="Consolas" w:cs="Consolas"/>
          <w:sz w:val="26"/>
        </w:rPr>
        <w:t>cssForModifiers</w:t>
      </w:r>
      <w:r>
        <w:t xml:space="preserve"> преобразует декларативные модификаторы (</w:t>
      </w:r>
      <w:r>
        <w:rPr>
          <w:rFonts w:ascii="Consolas" w:hAnsi="Consolas" w:cs="Consolas"/>
          <w:sz w:val="26"/>
        </w:rPr>
        <w:t>gap</w:t>
      </w:r>
      <w:r>
        <w:t xml:space="preserve">, </w:t>
      </w:r>
      <w:r>
        <w:rPr>
          <w:rFonts w:ascii="Consolas" w:hAnsi="Consolas" w:cs="Consolas"/>
          <w:sz w:val="26"/>
        </w:rPr>
        <w:t>padding</w:t>
      </w:r>
      <w:r>
        <w:t>) в CSS-строку. При отсутствии рендерера для неизвестного типа возвращается элемент-заглушка с диагностическим текстом.</w:t>
      </w:r>
    </w:p>
    <w:p w14:paraId="5604A113" w14:textId="77777777" w:rsidR="0028110D" w:rsidRDefault="000920A0">
      <w:r>
        <w:t xml:space="preserve">Нефункциональные свойства: компактность (тонкий слой над рантаймом без собственной логики состояния); соответствие веб-стандартам </w:t>
      </w:r>
      <w:r>
        <w:lastRenderedPageBreak/>
        <w:t xml:space="preserve">(используется только DOM API, не требуется React или иной UI-фреймворк); управление жизненным циклом (все добавленные слушатели и таймеры возвращаются методом </w:t>
      </w:r>
      <w:r>
        <w:rPr>
          <w:rFonts w:ascii="Consolas" w:hAnsi="Consolas" w:cs="Consolas"/>
          <w:sz w:val="26"/>
        </w:rPr>
        <w:t>unmount</w:t>
      </w:r>
      <w:r>
        <w:t>, что исключает утечки).</w:t>
      </w:r>
    </w:p>
    <w:p w14:paraId="0AA43225" w14:textId="77777777" w:rsidR="0028110D" w:rsidRDefault="000920A0">
      <w:pPr>
        <w:pStyle w:val="21"/>
        <w:jc w:val="left"/>
      </w:pPr>
      <w:bookmarkStart w:id="21" w:name="_Toc232537219"/>
      <w:r>
        <w:rPr>
          <w:rFonts w:ascii="Times New Roman" w:hAnsi="Times New Roman" w:cs="Times New Roman"/>
        </w:rPr>
        <w:t xml:space="preserve">2.10 Серверный SDK </w:t>
      </w:r>
      <w:r>
        <w:rPr>
          <w:rFonts w:ascii="Consolas" w:hAnsi="Consolas" w:cs="Consolas"/>
          <w:sz w:val="26"/>
        </w:rPr>
        <w:t>@bdui/sdk</w:t>
      </w:r>
      <w:bookmarkEnd w:id="21"/>
    </w:p>
    <w:p w14:paraId="5824598E" w14:textId="77777777" w:rsidR="0028110D" w:rsidRDefault="000920A0">
      <w:r>
        <w:t xml:space="preserve">Подсистема </w:t>
      </w:r>
      <w:r>
        <w:rPr>
          <w:rFonts w:ascii="Consolas" w:hAnsi="Consolas" w:cs="Consolas"/>
          <w:sz w:val="26"/>
        </w:rPr>
        <w:t>@bdui/sdk</w:t>
      </w:r>
      <w:r>
        <w:t xml:space="preserve"> предоставляет разработчику серверного приложения необходимые средства для публикации и разрешения контрактов из собственного кода. Пакет покрывает три сценария использования: программный клиент реестра, обёртка над транспилятором для компиляции контрактов в процессе сборки, адаптеры под популярные HTTP-фреймворки.</w:t>
      </w:r>
    </w:p>
    <w:p w14:paraId="058C8B8F" w14:textId="77777777" w:rsidR="0028110D" w:rsidRDefault="000920A0">
      <w:r>
        <w:t xml:space="preserve">Состав подсистемы: </w:t>
      </w:r>
      <w:r>
        <w:rPr>
          <w:rFonts w:ascii="Consolas" w:hAnsi="Consolas" w:cs="Consolas"/>
          <w:sz w:val="26"/>
        </w:rPr>
        <w:t>client.ts</w:t>
      </w:r>
      <w:r>
        <w:t xml:space="preserve"> (класс </w:t>
      </w:r>
      <w:r>
        <w:rPr>
          <w:rFonts w:ascii="Consolas" w:hAnsi="Consolas" w:cs="Consolas"/>
          <w:sz w:val="26"/>
        </w:rPr>
        <w:t>RegistryClient</w:t>
      </w:r>
      <w:r>
        <w:t xml:space="preserve"> с методами </w:t>
      </w:r>
      <w:r>
        <w:rPr>
          <w:rFonts w:ascii="Consolas" w:hAnsi="Consolas" w:cs="Consolas"/>
          <w:sz w:val="26"/>
        </w:rPr>
        <w:t>publish</w:t>
      </w:r>
      <w:r>
        <w:t xml:space="preserve">, </w:t>
      </w:r>
      <w:r>
        <w:rPr>
          <w:rFonts w:ascii="Consolas" w:hAnsi="Consolas" w:cs="Consolas"/>
          <w:sz w:val="26"/>
        </w:rPr>
        <w:t>listVersions</w:t>
      </w:r>
      <w:r>
        <w:t xml:space="preserve">, </w:t>
      </w:r>
      <w:r>
        <w:rPr>
          <w:rFonts w:ascii="Consolas" w:hAnsi="Consolas" w:cs="Consolas"/>
          <w:sz w:val="26"/>
        </w:rPr>
        <w:t>resolve</w:t>
      </w:r>
      <w:r>
        <w:t xml:space="preserve">, </w:t>
      </w:r>
      <w:r>
        <w:rPr>
          <w:rFonts w:ascii="Consolas" w:hAnsi="Consolas" w:cs="Consolas"/>
          <w:sz w:val="26"/>
        </w:rPr>
        <w:t>getContract</w:t>
      </w:r>
      <w:r>
        <w:t xml:space="preserve">), </w:t>
      </w:r>
      <w:r>
        <w:rPr>
          <w:rFonts w:ascii="Consolas" w:hAnsi="Consolas" w:cs="Consolas"/>
          <w:sz w:val="26"/>
        </w:rPr>
        <w:t>compile.ts</w:t>
      </w:r>
      <w:r>
        <w:t xml:space="preserve"> (функция </w:t>
      </w:r>
      <w:r>
        <w:rPr>
          <w:rFonts w:ascii="Consolas" w:hAnsi="Consolas" w:cs="Consolas"/>
          <w:sz w:val="26"/>
        </w:rPr>
        <w:t>compileContract</w:t>
      </w:r>
      <w:r>
        <w:t xml:space="preserve"> — обёртка над </w:t>
      </w:r>
      <w:r>
        <w:rPr>
          <w:rFonts w:ascii="Consolas" w:hAnsi="Consolas" w:cs="Consolas"/>
          <w:sz w:val="26"/>
        </w:rPr>
        <w:t>buildContract</w:t>
      </w:r>
      <w:r>
        <w:t xml:space="preserve"> из транспилятора), </w:t>
      </w:r>
      <w:r>
        <w:rPr>
          <w:rFonts w:ascii="Consolas" w:hAnsi="Consolas" w:cs="Consolas"/>
          <w:sz w:val="26"/>
        </w:rPr>
        <w:t>express.ts</w:t>
      </w:r>
      <w:r>
        <w:t xml:space="preserve"> (фабрика </w:t>
      </w:r>
      <w:r>
        <w:rPr>
          <w:rFonts w:ascii="Consolas" w:hAnsi="Consolas" w:cs="Consolas"/>
          <w:sz w:val="26"/>
        </w:rPr>
        <w:t>createExpressHandler</w:t>
      </w:r>
      <w:r>
        <w:t xml:space="preserve">), </w:t>
      </w:r>
      <w:r>
        <w:rPr>
          <w:rFonts w:ascii="Consolas" w:hAnsi="Consolas" w:cs="Consolas"/>
          <w:sz w:val="26"/>
        </w:rPr>
        <w:t>fastify.ts</w:t>
      </w:r>
      <w:r>
        <w:t xml:space="preserve"> (плагин </w:t>
      </w:r>
      <w:r>
        <w:rPr>
          <w:rFonts w:ascii="Consolas" w:hAnsi="Consolas" w:cs="Consolas"/>
          <w:sz w:val="26"/>
        </w:rPr>
        <w:t>fastifyBduiPlugin</w:t>
      </w:r>
      <w:r>
        <w:t xml:space="preserve">), </w:t>
      </w:r>
      <w:r>
        <w:rPr>
          <w:rFonts w:ascii="Consolas" w:hAnsi="Consolas" w:cs="Consolas"/>
          <w:sz w:val="26"/>
        </w:rPr>
        <w:t>index.ts</w:t>
      </w:r>
      <w:r>
        <w:t xml:space="preserve"> (агрегирующий экспорт).</w:t>
      </w:r>
    </w:p>
    <w:p w14:paraId="7BD2A0CC" w14:textId="77777777" w:rsidR="0028110D" w:rsidRDefault="000920A0">
      <w:r>
        <w:t xml:space="preserve">Клиент реестра использует стандартный </w:t>
      </w:r>
      <w:r>
        <w:rPr>
          <w:rFonts w:ascii="Consolas" w:hAnsi="Consolas" w:cs="Consolas"/>
          <w:sz w:val="26"/>
        </w:rPr>
        <w:t>fetch</w:t>
      </w:r>
      <w:r>
        <w:t xml:space="preserve"> (либо пользовательскую реализацию, переданную через опции), самостоятельно обрабатывает заголовок </w:t>
      </w:r>
      <w:r>
        <w:rPr>
          <w:rFonts w:ascii="Consolas" w:hAnsi="Consolas" w:cs="Consolas"/>
          <w:sz w:val="26"/>
        </w:rPr>
        <w:t>if-none-match</w:t>
      </w:r>
      <w:r>
        <w:t xml:space="preserve">, возвращая флаг </w:t>
      </w:r>
      <w:r>
        <w:rPr>
          <w:rFonts w:ascii="Consolas" w:hAnsi="Consolas" w:cs="Consolas"/>
          <w:sz w:val="26"/>
        </w:rPr>
        <w:t>notModified</w:t>
      </w:r>
      <w:r>
        <w:t xml:space="preserve"> при ответе 304, и поднимает человекочитаемые исключения при ошибочных ответах с кодом 4xx или 5xx.</w:t>
      </w:r>
    </w:p>
    <w:p w14:paraId="5A6FA69F" w14:textId="77777777" w:rsidR="0028110D" w:rsidRDefault="000920A0">
      <w:pPr>
        <w:pStyle w:val="DiplomaCode"/>
        <w:shd w:val="clear" w:color="auto" w:fill="F4F6F8"/>
        <w:rPr>
          <w:rFonts w:hint="eastAsia"/>
        </w:rPr>
      </w:pPr>
      <w:r>
        <w:rPr>
          <w:rFonts w:cs="Consolas"/>
        </w:rPr>
        <w:t xml:space="preserve">  async resolve&lt;T = unknown&gt;(options: ResolveOptions): Promise&lt;ResolveResult&lt;T&gt;&gt; {</w:t>
      </w:r>
    </w:p>
    <w:p w14:paraId="08580CFD" w14:textId="77777777" w:rsidR="0028110D" w:rsidRDefault="000920A0">
      <w:pPr>
        <w:pStyle w:val="DiplomaCode"/>
        <w:shd w:val="clear" w:color="auto" w:fill="F4F6F8"/>
        <w:rPr>
          <w:rFonts w:hint="eastAsia"/>
        </w:rPr>
      </w:pPr>
      <w:r>
        <w:rPr>
          <w:rFonts w:cs="Consolas"/>
        </w:rPr>
        <w:t xml:space="preserve">    const url = new URL('/v1/resolve', this.baseUrl);</w:t>
      </w:r>
    </w:p>
    <w:p w14:paraId="34F6F69D" w14:textId="77777777" w:rsidR="0028110D" w:rsidRDefault="000920A0">
      <w:pPr>
        <w:pStyle w:val="DiplomaCode"/>
        <w:shd w:val="clear" w:color="auto" w:fill="F4F6F8"/>
        <w:rPr>
          <w:rFonts w:hint="eastAsia"/>
        </w:rPr>
      </w:pPr>
      <w:r>
        <w:rPr>
          <w:rFonts w:cs="Consolas"/>
        </w:rPr>
        <w:t xml:space="preserve">    url.searchParams.set('id', options.contractId);</w:t>
      </w:r>
    </w:p>
    <w:p w14:paraId="015FC16D" w14:textId="77777777" w:rsidR="0028110D" w:rsidRDefault="000920A0">
      <w:pPr>
        <w:pStyle w:val="DiplomaCode"/>
        <w:shd w:val="clear" w:color="auto" w:fill="F4F6F8"/>
        <w:rPr>
          <w:rFonts w:hint="eastAsia"/>
        </w:rPr>
      </w:pPr>
      <w:r>
        <w:rPr>
          <w:rFonts w:cs="Consolas"/>
        </w:rPr>
        <w:t xml:space="preserve">    if (options.version) url.searchParams.set('version', options.version);</w:t>
      </w:r>
    </w:p>
    <w:p w14:paraId="518C24A6" w14:textId="77777777" w:rsidR="0028110D" w:rsidRDefault="000920A0">
      <w:pPr>
        <w:pStyle w:val="DiplomaCode"/>
        <w:shd w:val="clear" w:color="auto" w:fill="F4F6F8"/>
        <w:rPr>
          <w:rFonts w:hint="eastAsia"/>
        </w:rPr>
      </w:pPr>
      <w:r>
        <w:rPr>
          <w:rFonts w:cs="Consolas"/>
        </w:rPr>
        <w:t xml:space="preserve">    if (options.compatFrom) url.searchParams.set('compatFrom', options.compatFrom);</w:t>
      </w:r>
    </w:p>
    <w:p w14:paraId="0866DB09" w14:textId="77777777" w:rsidR="0028110D" w:rsidRDefault="000920A0">
      <w:pPr>
        <w:pStyle w:val="DiplomaCode"/>
        <w:shd w:val="clear" w:color="auto" w:fill="F4F6F8"/>
        <w:rPr>
          <w:rFonts w:hint="eastAsia"/>
        </w:rPr>
      </w:pPr>
      <w:r>
        <w:rPr>
          <w:rFonts w:cs="Consolas"/>
        </w:rPr>
        <w:t xml:space="preserve">    if (options.routeId) url.searchParams.set('routeId', options.routeId);</w:t>
      </w:r>
    </w:p>
    <w:p w14:paraId="6CEDA855" w14:textId="77777777" w:rsidR="0028110D" w:rsidRDefault="000920A0">
      <w:pPr>
        <w:pStyle w:val="DiplomaCode"/>
        <w:shd w:val="clear" w:color="auto" w:fill="F4F6F8"/>
        <w:rPr>
          <w:rFonts w:hint="eastAsia"/>
        </w:rPr>
      </w:pPr>
      <w:r>
        <w:rPr>
          <w:rFonts w:cs="Consolas"/>
        </w:rPr>
        <w:t xml:space="preserve">    if (options.currentStepId) url.searchParams.set('currentStepId', options.currentStepId);</w:t>
      </w:r>
    </w:p>
    <w:p w14:paraId="745FAA54" w14:textId="77777777" w:rsidR="0028110D" w:rsidRDefault="000920A0">
      <w:pPr>
        <w:pStyle w:val="DiplomaCode"/>
        <w:shd w:val="clear" w:color="auto" w:fill="F4F6F8"/>
        <w:rPr>
          <w:rFonts w:hint="eastAsia"/>
        </w:rPr>
      </w:pPr>
      <w:r>
        <w:rPr>
          <w:rFonts w:cs="Consolas"/>
        </w:rPr>
        <w:t xml:space="preserve">    if (options.state) url.searchParams.set('state', JSON.stringify(options.state));</w:t>
      </w:r>
    </w:p>
    <w:p w14:paraId="1516569F" w14:textId="77777777" w:rsidR="0028110D" w:rsidRDefault="000920A0">
      <w:pPr>
        <w:pStyle w:val="DiplomaCode"/>
        <w:shd w:val="clear" w:color="auto" w:fill="F4F6F8"/>
        <w:rPr>
          <w:rFonts w:hint="eastAsia"/>
        </w:rPr>
      </w:pPr>
      <w:r>
        <w:rPr>
          <w:rFonts w:cs="Consolas"/>
        </w:rPr>
        <w:t xml:space="preserve">    const headers: Record&lt;string, string&gt; = { ...this.defaultHeaders };</w:t>
      </w:r>
    </w:p>
    <w:p w14:paraId="1505E037" w14:textId="77777777" w:rsidR="0028110D" w:rsidRDefault="000920A0">
      <w:pPr>
        <w:pStyle w:val="DiplomaCode"/>
        <w:shd w:val="clear" w:color="auto" w:fill="F4F6F8"/>
        <w:rPr>
          <w:rFonts w:hint="eastAsia"/>
        </w:rPr>
      </w:pPr>
      <w:r>
        <w:rPr>
          <w:rFonts w:cs="Consolas"/>
        </w:rPr>
        <w:t xml:space="preserve">    if (options.ifNoneMatch) headers['if-none-match'] = options.ifNoneMatch;</w:t>
      </w:r>
    </w:p>
    <w:p w14:paraId="1D775847" w14:textId="77777777" w:rsidR="0028110D" w:rsidRDefault="000920A0">
      <w:pPr>
        <w:pStyle w:val="DiplomaCode"/>
        <w:shd w:val="clear" w:color="auto" w:fill="F4F6F8"/>
        <w:rPr>
          <w:rFonts w:hint="eastAsia"/>
        </w:rPr>
      </w:pPr>
      <w:r>
        <w:rPr>
          <w:rFonts w:cs="Consolas"/>
        </w:rPr>
        <w:t xml:space="preserve">    const response = await this.fetchImpl(url.toString(), { headers });</w:t>
      </w:r>
    </w:p>
    <w:p w14:paraId="06825B69" w14:textId="77777777" w:rsidR="0028110D" w:rsidRDefault="000920A0">
      <w:pPr>
        <w:pStyle w:val="DiplomaCode"/>
        <w:shd w:val="clear" w:color="auto" w:fill="F4F6F8"/>
        <w:rPr>
          <w:rFonts w:hint="eastAsia"/>
        </w:rPr>
      </w:pPr>
      <w:r>
        <w:rPr>
          <w:rFonts w:cs="Consolas"/>
        </w:rPr>
        <w:t xml:space="preserve">    if (response.status === 304) {</w:t>
      </w:r>
    </w:p>
    <w:p w14:paraId="51F986C9" w14:textId="77777777" w:rsidR="0028110D" w:rsidRDefault="000920A0">
      <w:pPr>
        <w:pStyle w:val="DiplomaCode"/>
        <w:shd w:val="clear" w:color="auto" w:fill="F4F6F8"/>
        <w:rPr>
          <w:rFonts w:hint="eastAsia"/>
        </w:rPr>
      </w:pPr>
      <w:r>
        <w:rPr>
          <w:rFonts w:cs="Consolas"/>
        </w:rPr>
        <w:t xml:space="preserve">      return {</w:t>
      </w:r>
    </w:p>
    <w:p w14:paraId="6CB4BD56" w14:textId="77777777" w:rsidR="0028110D" w:rsidRDefault="000920A0">
      <w:pPr>
        <w:pStyle w:val="DiplomaCode"/>
        <w:shd w:val="clear" w:color="auto" w:fill="F4F6F8"/>
        <w:rPr>
          <w:rFonts w:hint="eastAsia"/>
        </w:rPr>
      </w:pPr>
      <w:r>
        <w:rPr>
          <w:rFonts w:cs="Consolas"/>
        </w:rPr>
        <w:t xml:space="preserve">        status: 304,</w:t>
      </w:r>
    </w:p>
    <w:p w14:paraId="6CD070CB" w14:textId="77777777" w:rsidR="0028110D" w:rsidRDefault="000920A0">
      <w:pPr>
        <w:pStyle w:val="DiplomaCode"/>
        <w:shd w:val="clear" w:color="auto" w:fill="F4F6F8"/>
        <w:rPr>
          <w:rFonts w:hint="eastAsia"/>
        </w:rPr>
      </w:pPr>
      <w:r>
        <w:rPr>
          <w:rFonts w:cs="Consolas"/>
        </w:rPr>
        <w:t xml:space="preserve">        etag: response.headers.get('etag') ?? undefined,</w:t>
      </w:r>
    </w:p>
    <w:p w14:paraId="138412F6" w14:textId="77777777" w:rsidR="0028110D" w:rsidRDefault="000920A0">
      <w:pPr>
        <w:pStyle w:val="DiplomaCode"/>
        <w:shd w:val="clear" w:color="auto" w:fill="F4F6F8"/>
        <w:rPr>
          <w:rFonts w:hint="eastAsia"/>
        </w:rPr>
      </w:pPr>
      <w:r>
        <w:rPr>
          <w:rFonts w:cs="Consolas"/>
        </w:rPr>
        <w:t xml:space="preserve">        notModified: true,</w:t>
      </w:r>
    </w:p>
    <w:p w14:paraId="4CD81A8B" w14:textId="77777777" w:rsidR="0028110D" w:rsidRDefault="000920A0">
      <w:pPr>
        <w:pStyle w:val="DiplomaCode"/>
        <w:shd w:val="clear" w:color="auto" w:fill="F4F6F8"/>
        <w:rPr>
          <w:rFonts w:hint="eastAsia"/>
        </w:rPr>
      </w:pPr>
      <w:r>
        <w:rPr>
          <w:rFonts w:cs="Consolas"/>
        </w:rPr>
        <w:t xml:space="preserve">      };</w:t>
      </w:r>
    </w:p>
    <w:p w14:paraId="197F22A9" w14:textId="77777777" w:rsidR="0028110D" w:rsidRDefault="000920A0">
      <w:pPr>
        <w:pStyle w:val="DiplomaCode"/>
        <w:shd w:val="clear" w:color="auto" w:fill="F4F6F8"/>
        <w:rPr>
          <w:rFonts w:hint="eastAsia"/>
        </w:rPr>
      </w:pPr>
      <w:r>
        <w:rPr>
          <w:rFonts w:cs="Consolas"/>
        </w:rPr>
        <w:t xml:space="preserve">    }</w:t>
      </w:r>
    </w:p>
    <w:p w14:paraId="3D6170E8" w14:textId="77777777" w:rsidR="0028110D" w:rsidRDefault="000920A0">
      <w:pPr>
        <w:pStyle w:val="DiplomaCode"/>
        <w:shd w:val="clear" w:color="auto" w:fill="F4F6F8"/>
        <w:rPr>
          <w:rFonts w:hint="eastAsia"/>
        </w:rPr>
      </w:pPr>
      <w:r>
        <w:rPr>
          <w:rFonts w:cs="Consolas"/>
        </w:rPr>
        <w:t xml:space="preserve">    if (!response.ok) {</w:t>
      </w:r>
    </w:p>
    <w:p w14:paraId="5E354102" w14:textId="77777777" w:rsidR="0028110D" w:rsidRDefault="000920A0">
      <w:pPr>
        <w:pStyle w:val="DiplomaCode"/>
        <w:shd w:val="clear" w:color="auto" w:fill="F4F6F8"/>
        <w:rPr>
          <w:rFonts w:hint="eastAsia"/>
        </w:rPr>
      </w:pPr>
      <w:r>
        <w:rPr>
          <w:rFonts w:cs="Consolas"/>
        </w:rPr>
        <w:t xml:space="preserve">      throw await toError(response, 'resolve failed');</w:t>
      </w:r>
    </w:p>
    <w:p w14:paraId="3C0BC391" w14:textId="77777777" w:rsidR="0028110D" w:rsidRDefault="000920A0">
      <w:pPr>
        <w:pStyle w:val="DiplomaCode"/>
        <w:shd w:val="clear" w:color="auto" w:fill="F4F6F8"/>
        <w:rPr>
          <w:rFonts w:hint="eastAsia"/>
        </w:rPr>
      </w:pPr>
      <w:r>
        <w:rPr>
          <w:rFonts w:cs="Consolas"/>
        </w:rPr>
        <w:t xml:space="preserve">    }</w:t>
      </w:r>
    </w:p>
    <w:p w14:paraId="2A5A6359" w14:textId="77777777" w:rsidR="0028110D" w:rsidRDefault="000920A0">
      <w:pPr>
        <w:pStyle w:val="DiplomaCode"/>
        <w:shd w:val="clear" w:color="auto" w:fill="F4F6F8"/>
        <w:rPr>
          <w:rFonts w:hint="eastAsia"/>
        </w:rPr>
      </w:pPr>
      <w:r>
        <w:rPr>
          <w:rFonts w:cs="Consolas"/>
        </w:rPr>
        <w:t xml:space="preserve">    const body = (await response.json()) as {</w:t>
      </w:r>
    </w:p>
    <w:p w14:paraId="68A226B8" w14:textId="77777777" w:rsidR="0028110D" w:rsidRDefault="000920A0">
      <w:pPr>
        <w:pStyle w:val="DiplomaCode"/>
        <w:shd w:val="clear" w:color="auto" w:fill="F4F6F8"/>
        <w:rPr>
          <w:rFonts w:hint="eastAsia"/>
        </w:rPr>
      </w:pPr>
      <w:r>
        <w:rPr>
          <w:rFonts w:cs="Consolas"/>
        </w:rPr>
        <w:t xml:space="preserve">      contractId: string;</w:t>
      </w:r>
    </w:p>
    <w:p w14:paraId="2FB4556F" w14:textId="77777777" w:rsidR="0028110D" w:rsidRDefault="000920A0">
      <w:pPr>
        <w:pStyle w:val="DiplomaCode"/>
        <w:shd w:val="clear" w:color="auto" w:fill="F4F6F8"/>
        <w:rPr>
          <w:rFonts w:hint="eastAsia"/>
        </w:rPr>
      </w:pPr>
      <w:r>
        <w:rPr>
          <w:rFonts w:cs="Consolas"/>
        </w:rPr>
        <w:t xml:space="preserve">      version: string;</w:t>
      </w:r>
    </w:p>
    <w:p w14:paraId="343E4F14" w14:textId="77777777" w:rsidR="0028110D" w:rsidRDefault="000920A0">
      <w:pPr>
        <w:pStyle w:val="DiplomaCode"/>
        <w:shd w:val="clear" w:color="auto" w:fill="F4F6F8"/>
        <w:rPr>
          <w:rFonts w:hint="eastAsia"/>
        </w:rPr>
      </w:pPr>
      <w:r>
        <w:rPr>
          <w:rFonts w:cs="Consolas"/>
        </w:rPr>
        <w:t xml:space="preserve">      etag?: string;</w:t>
      </w:r>
    </w:p>
    <w:p w14:paraId="556C7E3E" w14:textId="77777777" w:rsidR="0028110D" w:rsidRDefault="000920A0">
      <w:pPr>
        <w:pStyle w:val="DiplomaCode"/>
        <w:shd w:val="clear" w:color="auto" w:fill="F4F6F8"/>
        <w:rPr>
          <w:rFonts w:hint="eastAsia"/>
        </w:rPr>
      </w:pPr>
      <w:r>
        <w:rPr>
          <w:rFonts w:cs="Consolas"/>
        </w:rPr>
        <w:lastRenderedPageBreak/>
        <w:t xml:space="preserve">      contract?: Contract;</w:t>
      </w:r>
    </w:p>
    <w:p w14:paraId="3E33F168" w14:textId="77777777" w:rsidR="0028110D" w:rsidRDefault="000920A0">
      <w:pPr>
        <w:pStyle w:val="DiplomaCode"/>
        <w:shd w:val="clear" w:color="auto" w:fill="F4F6F8"/>
        <w:rPr>
          <w:rFonts w:hint="eastAsia"/>
        </w:rPr>
      </w:pPr>
      <w:r>
        <w:rPr>
          <w:rFonts w:cs="Consolas"/>
        </w:rPr>
        <w:t xml:space="preserve">      resolved?: T;</w:t>
      </w:r>
    </w:p>
    <w:p w14:paraId="69C0F74C" w14:textId="77777777" w:rsidR="0028110D" w:rsidRDefault="000920A0">
      <w:pPr>
        <w:pStyle w:val="DiplomaCode"/>
        <w:shd w:val="clear" w:color="auto" w:fill="F4F6F8"/>
        <w:rPr>
          <w:rFonts w:hint="eastAsia"/>
        </w:rPr>
      </w:pPr>
      <w:r>
        <w:rPr>
          <w:rFonts w:cs="Consolas"/>
        </w:rPr>
        <w:t xml:space="preserve">    };</w:t>
      </w:r>
    </w:p>
    <w:p w14:paraId="2ADC1A9E" w14:textId="77777777" w:rsidR="0028110D" w:rsidRDefault="000920A0">
      <w:pPr>
        <w:pStyle w:val="DiplomaCode"/>
        <w:shd w:val="clear" w:color="auto" w:fill="F4F6F8"/>
        <w:rPr>
          <w:rFonts w:hint="eastAsia"/>
        </w:rPr>
      </w:pPr>
      <w:r>
        <w:rPr>
          <w:rFonts w:cs="Consolas"/>
        </w:rPr>
        <w:t xml:space="preserve">    return {</w:t>
      </w:r>
    </w:p>
    <w:p w14:paraId="58F5EA7A" w14:textId="77777777" w:rsidR="0028110D" w:rsidRDefault="000920A0">
      <w:pPr>
        <w:pStyle w:val="DiplomaCode"/>
        <w:shd w:val="clear" w:color="auto" w:fill="F4F6F8"/>
        <w:rPr>
          <w:rFonts w:hint="eastAsia"/>
        </w:rPr>
      </w:pPr>
      <w:r>
        <w:rPr>
          <w:rFonts w:cs="Consolas"/>
        </w:rPr>
        <w:t xml:space="preserve">      status: response.status,</w:t>
      </w:r>
    </w:p>
    <w:p w14:paraId="6D31244F" w14:textId="77777777" w:rsidR="0028110D" w:rsidRDefault="000920A0">
      <w:pPr>
        <w:pStyle w:val="DiplomaCode"/>
        <w:shd w:val="clear" w:color="auto" w:fill="F4F6F8"/>
        <w:rPr>
          <w:rFonts w:hint="eastAsia"/>
        </w:rPr>
      </w:pPr>
      <w:r>
        <w:rPr>
          <w:rFonts w:cs="Consolas"/>
        </w:rPr>
        <w:t xml:space="preserve">      etag: body.etag ?? response.headers.get('etag') ?? undefined,</w:t>
      </w:r>
    </w:p>
    <w:p w14:paraId="114ACA50" w14:textId="77777777" w:rsidR="0028110D" w:rsidRDefault="000920A0">
      <w:pPr>
        <w:pStyle w:val="DiplomaCode"/>
        <w:shd w:val="clear" w:color="auto" w:fill="F4F6F8"/>
        <w:rPr>
          <w:rFonts w:hint="eastAsia"/>
        </w:rPr>
      </w:pPr>
      <w:r>
        <w:rPr>
          <w:rFonts w:cs="Consolas"/>
        </w:rPr>
        <w:t xml:space="preserve">      contract: body.contract,</w:t>
      </w:r>
    </w:p>
    <w:p w14:paraId="7D4009D8" w14:textId="77777777" w:rsidR="0028110D" w:rsidRDefault="000920A0">
      <w:pPr>
        <w:pStyle w:val="DiplomaCode"/>
        <w:shd w:val="clear" w:color="auto" w:fill="F4F6F8"/>
        <w:rPr>
          <w:rFonts w:hint="eastAsia"/>
        </w:rPr>
      </w:pPr>
      <w:r>
        <w:rPr>
          <w:rFonts w:cs="Consolas"/>
        </w:rPr>
        <w:t xml:space="preserve">      resolved: body.resolved,</w:t>
      </w:r>
    </w:p>
    <w:p w14:paraId="1CC698CF" w14:textId="77777777" w:rsidR="0028110D" w:rsidRDefault="000920A0">
      <w:pPr>
        <w:pStyle w:val="DiplomaCode"/>
        <w:shd w:val="clear" w:color="auto" w:fill="F4F6F8"/>
        <w:rPr>
          <w:rFonts w:hint="eastAsia"/>
        </w:rPr>
      </w:pPr>
      <w:r>
        <w:rPr>
          <w:rFonts w:cs="Consolas"/>
        </w:rPr>
        <w:t xml:space="preserve">      version: body.version,</w:t>
      </w:r>
    </w:p>
    <w:p w14:paraId="09E10210" w14:textId="77777777" w:rsidR="0028110D" w:rsidRDefault="000920A0">
      <w:pPr>
        <w:pStyle w:val="DiplomaCode"/>
        <w:shd w:val="clear" w:color="auto" w:fill="F4F6F8"/>
        <w:rPr>
          <w:rFonts w:hint="eastAsia"/>
        </w:rPr>
      </w:pPr>
      <w:r>
        <w:rPr>
          <w:rFonts w:cs="Consolas"/>
        </w:rPr>
        <w:t xml:space="preserve">      contractId: body.contractId,</w:t>
      </w:r>
    </w:p>
    <w:p w14:paraId="1818D085" w14:textId="77777777" w:rsidR="0028110D" w:rsidRDefault="000920A0">
      <w:pPr>
        <w:pStyle w:val="DiplomaCode"/>
        <w:shd w:val="clear" w:color="auto" w:fill="F4F6F8"/>
        <w:rPr>
          <w:rFonts w:hint="eastAsia"/>
        </w:rPr>
      </w:pPr>
      <w:r>
        <w:rPr>
          <w:rFonts w:cs="Consolas"/>
        </w:rPr>
        <w:t xml:space="preserve">      notModified: false,</w:t>
      </w:r>
    </w:p>
    <w:p w14:paraId="0B043458" w14:textId="77777777" w:rsidR="0028110D" w:rsidRDefault="000920A0">
      <w:pPr>
        <w:pStyle w:val="DiplomaCode"/>
        <w:shd w:val="clear" w:color="auto" w:fill="F4F6F8"/>
        <w:rPr>
          <w:rFonts w:hint="eastAsia"/>
        </w:rPr>
      </w:pPr>
      <w:r>
        <w:rPr>
          <w:rFonts w:cs="Consolas"/>
        </w:rPr>
        <w:t xml:space="preserve">    };</w:t>
      </w:r>
    </w:p>
    <w:p w14:paraId="3B58C605" w14:textId="77777777" w:rsidR="0028110D" w:rsidRDefault="000920A0">
      <w:pPr>
        <w:pStyle w:val="DiplomaCode"/>
        <w:shd w:val="clear" w:color="auto" w:fill="F4F6F8"/>
        <w:rPr>
          <w:rFonts w:hint="eastAsia"/>
        </w:rPr>
      </w:pPr>
      <w:r>
        <w:rPr>
          <w:rFonts w:cs="Consolas"/>
        </w:rPr>
        <w:t xml:space="preserve">  }</w:t>
      </w:r>
    </w:p>
    <w:p w14:paraId="57B1948B" w14:textId="77777777" w:rsidR="0028110D" w:rsidRDefault="000920A0">
      <w:pPr>
        <w:pStyle w:val="DiplomaCaption"/>
      </w:pPr>
      <w:r>
        <w:t>Листинг 2.19 — Метод разрешения контракта из SDK</w:t>
      </w:r>
    </w:p>
    <w:p w14:paraId="529C7375" w14:textId="77777777" w:rsidR="0028110D" w:rsidRDefault="000920A0">
      <w:r>
        <w:t>Адаптер для Express (</w:t>
      </w:r>
      <w:r>
        <w:rPr>
          <w:rFonts w:ascii="Consolas" w:hAnsi="Consolas" w:cs="Consolas"/>
          <w:sz w:val="26"/>
        </w:rPr>
        <w:t>createExpressHandler</w:t>
      </w:r>
      <w:r>
        <w:t xml:space="preserve">) реализует типовой сценарий проксирования запросов к реестру: извлекает идентификатор контракта и маршрут из запроса, вызывает </w:t>
      </w:r>
      <w:r>
        <w:rPr>
          <w:rFonts w:ascii="Consolas" w:hAnsi="Consolas" w:cs="Consolas"/>
          <w:sz w:val="26"/>
        </w:rPr>
        <w:t>resolve</w:t>
      </w:r>
      <w:r>
        <w:t>, транслирует ответ со статусом 304 без тела или со статусом 200 и полным JSON.</w:t>
      </w:r>
    </w:p>
    <w:p w14:paraId="57063CF9" w14:textId="77777777" w:rsidR="0028110D" w:rsidRDefault="000920A0">
      <w:r>
        <w:t xml:space="preserve">Нефункциональные свойства: отсутствие жёстких зависимостей от фреймворков (Express и Fastify подключаются опционально через соответствующие адаптеры, а сам клиент работает на любом окружении с </w:t>
      </w:r>
      <w:r>
        <w:rPr>
          <w:rFonts w:ascii="Consolas" w:hAnsi="Consolas" w:cs="Consolas"/>
          <w:sz w:val="26"/>
        </w:rPr>
        <w:t>fetch</w:t>
      </w:r>
      <w:r>
        <w:t xml:space="preserve">); полная типизация ответов (интерфейс </w:t>
      </w:r>
      <w:r>
        <w:rPr>
          <w:rFonts w:ascii="Consolas" w:hAnsi="Consolas" w:cs="Consolas"/>
          <w:sz w:val="26"/>
        </w:rPr>
        <w:t>ResolveResult&lt;T&gt;</w:t>
      </w:r>
      <w:r>
        <w:t xml:space="preserve"> передаёт произвольный тип резолвера маршрута); корректное управление ETag (клиент автоматически передаёт заголовок </w:t>
      </w:r>
      <w:r>
        <w:rPr>
          <w:rFonts w:ascii="Consolas" w:hAnsi="Consolas" w:cs="Consolas"/>
          <w:sz w:val="26"/>
        </w:rPr>
        <w:t>if-none-match</w:t>
      </w:r>
      <w:r>
        <w:t>, если приложение предоставило его через опцию).</w:t>
      </w:r>
    </w:p>
    <w:p w14:paraId="255E04C2" w14:textId="77777777" w:rsidR="0028110D" w:rsidRDefault="000920A0">
      <w:pPr>
        <w:pStyle w:val="21"/>
        <w:jc w:val="left"/>
      </w:pPr>
      <w:bookmarkStart w:id="22" w:name="_Toc232537220"/>
      <w:r>
        <w:rPr>
          <w:rFonts w:ascii="Times New Roman" w:hAnsi="Times New Roman" w:cs="Times New Roman"/>
        </w:rPr>
        <w:t xml:space="preserve">2.11 Командный интерфейс </w:t>
      </w:r>
      <w:r>
        <w:rPr>
          <w:rFonts w:ascii="Consolas" w:hAnsi="Consolas" w:cs="Consolas"/>
          <w:sz w:val="26"/>
        </w:rPr>
        <w:t>@bdui/cli</w:t>
      </w:r>
      <w:bookmarkEnd w:id="22"/>
    </w:p>
    <w:p w14:paraId="22E95A53" w14:textId="77777777" w:rsidR="0028110D" w:rsidRDefault="000920A0">
      <w:r>
        <w:t xml:space="preserve">Подсистема </w:t>
      </w:r>
      <w:r>
        <w:rPr>
          <w:rFonts w:ascii="Consolas" w:hAnsi="Consolas" w:cs="Consolas"/>
          <w:sz w:val="26"/>
        </w:rPr>
        <w:t>@bdui/cli</w:t>
      </w:r>
      <w:r>
        <w:t xml:space="preserve"> представляет собой программу командной строки </w:t>
      </w:r>
      <w:r>
        <w:rPr>
          <w:rFonts w:ascii="Consolas" w:hAnsi="Consolas" w:cs="Consolas"/>
          <w:sz w:val="26"/>
        </w:rPr>
        <w:t>bdui</w:t>
      </w:r>
      <w:r>
        <w:t>, объединяющую основные операции разработчика: кодогенерацию манифестов, транспиляцию TSX в JSON с опциональной валидацией, наблюдение за изменениями исходников, валидацию существующего JSON, запуск реестра.</w:t>
      </w:r>
    </w:p>
    <w:p w14:paraId="6D3ADF71" w14:textId="77777777" w:rsidR="0028110D" w:rsidRDefault="000920A0">
      <w:r>
        <w:t xml:space="preserve">Состав подсистемы: </w:t>
      </w:r>
      <w:r>
        <w:rPr>
          <w:rFonts w:ascii="Consolas" w:hAnsi="Consolas" w:cs="Consolas"/>
          <w:sz w:val="26"/>
        </w:rPr>
        <w:t>bin.ts</w:t>
      </w:r>
      <w:r>
        <w:t xml:space="preserve"> (точка входа с объявлением подкоманд через </w:t>
      </w:r>
      <w:r>
        <w:rPr>
          <w:rFonts w:ascii="Consolas" w:hAnsi="Consolas" w:cs="Consolas"/>
          <w:sz w:val="26"/>
        </w:rPr>
        <w:t>commander</w:t>
      </w:r>
      <w:r>
        <w:t xml:space="preserve">), </w:t>
      </w:r>
      <w:r>
        <w:rPr>
          <w:rFonts w:ascii="Consolas" w:hAnsi="Consolas" w:cs="Consolas"/>
          <w:sz w:val="26"/>
        </w:rPr>
        <w:t>commands/gen.ts</w:t>
      </w:r>
      <w:r>
        <w:t xml:space="preserve"> (команда </w:t>
      </w:r>
      <w:r>
        <w:rPr>
          <w:rFonts w:ascii="Consolas" w:hAnsi="Consolas" w:cs="Consolas"/>
          <w:sz w:val="26"/>
        </w:rPr>
        <w:t>gen</w:t>
      </w:r>
      <w:r>
        <w:t xml:space="preserve">), </w:t>
      </w:r>
      <w:r>
        <w:rPr>
          <w:rFonts w:ascii="Consolas" w:hAnsi="Consolas" w:cs="Consolas"/>
          <w:sz w:val="26"/>
        </w:rPr>
        <w:t>commands/build.ts</w:t>
      </w:r>
      <w:r>
        <w:t xml:space="preserve"> (команда </w:t>
      </w:r>
      <w:r>
        <w:rPr>
          <w:rFonts w:ascii="Consolas" w:hAnsi="Consolas" w:cs="Consolas"/>
          <w:sz w:val="26"/>
        </w:rPr>
        <w:t>build</w:t>
      </w:r>
      <w:r>
        <w:t xml:space="preserve">, использующая </w:t>
      </w:r>
      <w:r>
        <w:rPr>
          <w:rFonts w:ascii="Consolas" w:hAnsi="Consolas" w:cs="Consolas"/>
          <w:sz w:val="26"/>
        </w:rPr>
        <w:t>buildContract</w:t>
      </w:r>
      <w:r>
        <w:t xml:space="preserve"> транспилятора), </w:t>
      </w:r>
      <w:r>
        <w:rPr>
          <w:rFonts w:ascii="Consolas" w:hAnsi="Consolas" w:cs="Consolas"/>
          <w:sz w:val="26"/>
        </w:rPr>
        <w:t>commands/watch.ts</w:t>
      </w:r>
      <w:r>
        <w:t xml:space="preserve"> (команда </w:t>
      </w:r>
      <w:r>
        <w:rPr>
          <w:rFonts w:ascii="Consolas" w:hAnsi="Consolas" w:cs="Consolas"/>
          <w:sz w:val="26"/>
        </w:rPr>
        <w:t>watch</w:t>
      </w:r>
      <w:r>
        <w:t xml:space="preserve"> с наблюдением за каталогом через встроенный </w:t>
      </w:r>
      <w:r>
        <w:rPr>
          <w:rFonts w:ascii="Consolas" w:hAnsi="Consolas" w:cs="Consolas"/>
          <w:sz w:val="26"/>
        </w:rPr>
        <w:t>fs.watch</w:t>
      </w:r>
      <w:r>
        <w:t xml:space="preserve">), </w:t>
      </w:r>
      <w:r>
        <w:rPr>
          <w:rFonts w:ascii="Consolas" w:hAnsi="Consolas" w:cs="Consolas"/>
          <w:sz w:val="26"/>
        </w:rPr>
        <w:t>commands/validate.ts</w:t>
      </w:r>
      <w:r>
        <w:t xml:space="preserve"> (команда </w:t>
      </w:r>
      <w:r>
        <w:rPr>
          <w:rFonts w:ascii="Consolas" w:hAnsi="Consolas" w:cs="Consolas"/>
          <w:sz w:val="26"/>
        </w:rPr>
        <w:t>validate</w:t>
      </w:r>
      <w:r>
        <w:t xml:space="preserve"> с </w:t>
      </w:r>
      <w:r>
        <w:lastRenderedPageBreak/>
        <w:t xml:space="preserve">использованием </w:t>
      </w:r>
      <w:r>
        <w:rPr>
          <w:rFonts w:ascii="Consolas" w:hAnsi="Consolas" w:cs="Consolas"/>
          <w:sz w:val="26"/>
        </w:rPr>
        <w:t>validateContract</w:t>
      </w:r>
      <w:r>
        <w:t xml:space="preserve"> из </w:t>
      </w:r>
      <w:r>
        <w:rPr>
          <w:rFonts w:ascii="Consolas" w:hAnsi="Consolas" w:cs="Consolas"/>
          <w:sz w:val="26"/>
        </w:rPr>
        <w:t>@bdui/schema</w:t>
      </w:r>
      <w:r>
        <w:t xml:space="preserve">), </w:t>
      </w:r>
      <w:r>
        <w:rPr>
          <w:rFonts w:ascii="Consolas" w:hAnsi="Consolas" w:cs="Consolas"/>
          <w:sz w:val="26"/>
        </w:rPr>
        <w:t>commands/registry.ts</w:t>
      </w:r>
      <w:r>
        <w:t xml:space="preserve"> (команда </w:t>
      </w:r>
      <w:r>
        <w:rPr>
          <w:rFonts w:ascii="Consolas" w:hAnsi="Consolas" w:cs="Consolas"/>
          <w:sz w:val="26"/>
        </w:rPr>
        <w:t>registry</w:t>
      </w:r>
      <w:r>
        <w:t>, запускающая HTTP-сервер).</w:t>
      </w:r>
    </w:p>
    <w:p w14:paraId="069AE239" w14:textId="77777777" w:rsidR="0028110D" w:rsidRDefault="000920A0">
      <w:r>
        <w:t xml:space="preserve">Подкоманда </w:t>
      </w:r>
      <w:r>
        <w:rPr>
          <w:rFonts w:ascii="Consolas" w:hAnsi="Consolas" w:cs="Consolas"/>
          <w:sz w:val="26"/>
        </w:rPr>
        <w:t>build</w:t>
      </w:r>
      <w:r>
        <w:t xml:space="preserve"> принимает путь к TSX-файлу, режим сборки (</w:t>
      </w:r>
      <w:r>
        <w:rPr>
          <w:rFonts w:ascii="Consolas" w:hAnsi="Consolas" w:cs="Consolas"/>
          <w:sz w:val="26"/>
        </w:rPr>
        <w:t>dev</w:t>
      </w:r>
      <w:r>
        <w:t>/</w:t>
      </w:r>
      <w:r>
        <w:rPr>
          <w:rFonts w:ascii="Consolas" w:hAnsi="Consolas" w:cs="Consolas"/>
          <w:sz w:val="26"/>
        </w:rPr>
        <w:t>prod</w:t>
      </w:r>
      <w:r>
        <w:t xml:space="preserve">), имя выходного файла и флаг </w:t>
      </w:r>
      <w:r>
        <w:rPr>
          <w:rFonts w:ascii="Consolas" w:hAnsi="Consolas" w:cs="Consolas"/>
          <w:sz w:val="26"/>
        </w:rPr>
        <w:t>--no-validate</w:t>
      </w:r>
      <w:r>
        <w:t xml:space="preserve">. Она делегирует выполнение функции </w:t>
      </w:r>
      <w:r>
        <w:rPr>
          <w:rFonts w:ascii="Consolas" w:hAnsi="Consolas" w:cs="Consolas"/>
          <w:sz w:val="26"/>
        </w:rPr>
        <w:t>buildContract</w:t>
      </w:r>
      <w:r>
        <w:t xml:space="preserve"> и печатает JSON в стандартный вывод, если выходной файл не указан (листинг 2.20).</w:t>
      </w:r>
    </w:p>
    <w:p w14:paraId="7EE55508" w14:textId="77777777" w:rsidR="0028110D" w:rsidRDefault="000920A0">
      <w:pPr>
        <w:pStyle w:val="DiplomaCode"/>
        <w:shd w:val="clear" w:color="auto" w:fill="F4F6F8"/>
        <w:rPr>
          <w:rFonts w:hint="eastAsia"/>
        </w:rPr>
      </w:pPr>
      <w:r>
        <w:rPr>
          <w:rFonts w:cs="Consolas"/>
        </w:rPr>
        <w:t>program</w:t>
      </w:r>
    </w:p>
    <w:p w14:paraId="3EFC1A2E" w14:textId="77777777" w:rsidR="0028110D" w:rsidRDefault="000920A0">
      <w:pPr>
        <w:pStyle w:val="DiplomaCode"/>
        <w:shd w:val="clear" w:color="auto" w:fill="F4F6F8"/>
        <w:rPr>
          <w:rFonts w:hint="eastAsia"/>
        </w:rPr>
      </w:pPr>
      <w:r>
        <w:rPr>
          <w:rFonts w:cs="Consolas"/>
        </w:rPr>
        <w:t xml:space="preserve">  .command('build')</w:t>
      </w:r>
    </w:p>
    <w:p w14:paraId="68851D5E" w14:textId="77777777" w:rsidR="0028110D" w:rsidRDefault="000920A0">
      <w:pPr>
        <w:pStyle w:val="DiplomaCode"/>
        <w:shd w:val="clear" w:color="auto" w:fill="F4F6F8"/>
        <w:rPr>
          <w:rFonts w:hint="eastAsia"/>
        </w:rPr>
      </w:pPr>
      <w:r>
        <w:rPr>
          <w:rFonts w:cs="Consolas"/>
        </w:rPr>
        <w:t xml:space="preserve">  .description('Transpile a TSX entry into a JSON contract')</w:t>
      </w:r>
    </w:p>
    <w:p w14:paraId="55C48400" w14:textId="77777777" w:rsidR="0028110D" w:rsidRDefault="000920A0">
      <w:pPr>
        <w:pStyle w:val="DiplomaCode"/>
        <w:shd w:val="clear" w:color="auto" w:fill="F4F6F8"/>
        <w:rPr>
          <w:rFonts w:hint="eastAsia"/>
        </w:rPr>
      </w:pPr>
      <w:r>
        <w:rPr>
          <w:rFonts w:cs="Consolas"/>
        </w:rPr>
        <w:t xml:space="preserve">  .argument('&lt;entry&gt;', 'Entry TSX file')</w:t>
      </w:r>
    </w:p>
    <w:p w14:paraId="6F08E092" w14:textId="77777777" w:rsidR="0028110D" w:rsidRDefault="000920A0">
      <w:pPr>
        <w:pStyle w:val="DiplomaCode"/>
        <w:shd w:val="clear" w:color="auto" w:fill="F4F6F8"/>
        <w:rPr>
          <w:rFonts w:hint="eastAsia"/>
        </w:rPr>
      </w:pPr>
      <w:r>
        <w:rPr>
          <w:rFonts w:cs="Consolas"/>
        </w:rPr>
        <w:t xml:space="preserve">  .option('-o, --out &lt;file&gt;', 'Output JSON file')</w:t>
      </w:r>
    </w:p>
    <w:p w14:paraId="429C2272" w14:textId="77777777" w:rsidR="0028110D" w:rsidRDefault="000920A0">
      <w:pPr>
        <w:pStyle w:val="DiplomaCode"/>
        <w:shd w:val="clear" w:color="auto" w:fill="F4F6F8"/>
        <w:rPr>
          <w:rFonts w:hint="eastAsia"/>
        </w:rPr>
      </w:pPr>
      <w:r>
        <w:rPr>
          <w:rFonts w:cs="Consolas"/>
        </w:rPr>
        <w:t xml:space="preserve">  .option('--mode &lt;mode&gt;', 'dev | prod', 'dev')</w:t>
      </w:r>
    </w:p>
    <w:p w14:paraId="7AE24E58" w14:textId="77777777" w:rsidR="0028110D" w:rsidRDefault="000920A0">
      <w:pPr>
        <w:pStyle w:val="DiplomaCode"/>
        <w:shd w:val="clear" w:color="auto" w:fill="F4F6F8"/>
        <w:rPr>
          <w:rFonts w:hint="eastAsia"/>
        </w:rPr>
      </w:pPr>
      <w:r>
        <w:rPr>
          <w:rFonts w:cs="Consolas"/>
        </w:rPr>
        <w:t xml:space="preserve">  .option('--no-validate', 'disable schema validation')</w:t>
      </w:r>
    </w:p>
    <w:p w14:paraId="56E48B7D" w14:textId="77777777" w:rsidR="0028110D" w:rsidRDefault="000920A0">
      <w:pPr>
        <w:pStyle w:val="DiplomaCode"/>
        <w:shd w:val="clear" w:color="auto" w:fill="F4F6F8"/>
        <w:rPr>
          <w:rFonts w:hint="eastAsia"/>
        </w:rPr>
      </w:pPr>
      <w:r>
        <w:rPr>
          <w:rFonts w:cs="Consolas"/>
        </w:rPr>
        <w:t xml:space="preserve">  .action(</w:t>
      </w:r>
    </w:p>
    <w:p w14:paraId="18C82EA0" w14:textId="77777777" w:rsidR="0028110D" w:rsidRDefault="000920A0">
      <w:pPr>
        <w:pStyle w:val="DiplomaCode"/>
        <w:shd w:val="clear" w:color="auto" w:fill="F4F6F8"/>
        <w:rPr>
          <w:rFonts w:hint="eastAsia"/>
        </w:rPr>
      </w:pPr>
      <w:r>
        <w:rPr>
          <w:rFonts w:cs="Consolas"/>
        </w:rPr>
        <w:t xml:space="preserve">    async (entry: string, opts: { out?: string; mode?: 'dev' | 'prod'; validate?: boolean }) =&gt; {</w:t>
      </w:r>
    </w:p>
    <w:p w14:paraId="52B17F66" w14:textId="77777777" w:rsidR="0028110D" w:rsidRDefault="000920A0">
      <w:pPr>
        <w:pStyle w:val="DiplomaCode"/>
        <w:shd w:val="clear" w:color="auto" w:fill="F4F6F8"/>
        <w:rPr>
          <w:rFonts w:hint="eastAsia"/>
        </w:rPr>
      </w:pPr>
      <w:r>
        <w:rPr>
          <w:rFonts w:cs="Consolas"/>
        </w:rPr>
        <w:t xml:space="preserve">      try {</w:t>
      </w:r>
    </w:p>
    <w:p w14:paraId="7E714CA2" w14:textId="77777777" w:rsidR="0028110D" w:rsidRDefault="000920A0">
      <w:pPr>
        <w:pStyle w:val="DiplomaCode"/>
        <w:shd w:val="clear" w:color="auto" w:fill="F4F6F8"/>
        <w:rPr>
          <w:rFonts w:hint="eastAsia"/>
        </w:rPr>
      </w:pPr>
      <w:r>
        <w:rPr>
          <w:rFonts w:cs="Consolas"/>
        </w:rPr>
        <w:t xml:space="preserve">        const { json } = await buildContract({</w:t>
      </w:r>
    </w:p>
    <w:p w14:paraId="5B95E839" w14:textId="77777777" w:rsidR="0028110D" w:rsidRDefault="000920A0">
      <w:pPr>
        <w:pStyle w:val="DiplomaCode"/>
        <w:shd w:val="clear" w:color="auto" w:fill="F4F6F8"/>
        <w:rPr>
          <w:rFonts w:hint="eastAsia"/>
        </w:rPr>
      </w:pPr>
      <w:r>
        <w:rPr>
          <w:rFonts w:cs="Consolas"/>
        </w:rPr>
        <w:t xml:space="preserve">          entry,</w:t>
      </w:r>
    </w:p>
    <w:p w14:paraId="20FAB8D6" w14:textId="77777777" w:rsidR="0028110D" w:rsidRDefault="000920A0">
      <w:pPr>
        <w:pStyle w:val="DiplomaCode"/>
        <w:shd w:val="clear" w:color="auto" w:fill="F4F6F8"/>
        <w:rPr>
          <w:rFonts w:hint="eastAsia"/>
        </w:rPr>
      </w:pPr>
      <w:r>
        <w:rPr>
          <w:rFonts w:cs="Consolas"/>
        </w:rPr>
        <w:t xml:space="preserve">          outFile: opts.out,</w:t>
      </w:r>
    </w:p>
    <w:p w14:paraId="4D91B352" w14:textId="77777777" w:rsidR="0028110D" w:rsidRDefault="000920A0">
      <w:pPr>
        <w:pStyle w:val="DiplomaCode"/>
        <w:shd w:val="clear" w:color="auto" w:fill="F4F6F8"/>
        <w:rPr>
          <w:rFonts w:hint="eastAsia"/>
        </w:rPr>
      </w:pPr>
      <w:r>
        <w:rPr>
          <w:rFonts w:cs="Consolas"/>
        </w:rPr>
        <w:t xml:space="preserve">          mode: opts.mode,</w:t>
      </w:r>
    </w:p>
    <w:p w14:paraId="699938DD" w14:textId="77777777" w:rsidR="0028110D" w:rsidRDefault="000920A0">
      <w:pPr>
        <w:pStyle w:val="DiplomaCode"/>
        <w:shd w:val="clear" w:color="auto" w:fill="F4F6F8"/>
        <w:rPr>
          <w:rFonts w:hint="eastAsia"/>
        </w:rPr>
      </w:pPr>
      <w:r>
        <w:rPr>
          <w:rFonts w:cs="Consolas"/>
        </w:rPr>
        <w:t xml:space="preserve">          validate: opts.validate,</w:t>
      </w:r>
    </w:p>
    <w:p w14:paraId="36275B97" w14:textId="77777777" w:rsidR="0028110D" w:rsidRDefault="000920A0">
      <w:pPr>
        <w:pStyle w:val="DiplomaCode"/>
        <w:shd w:val="clear" w:color="auto" w:fill="F4F6F8"/>
        <w:rPr>
          <w:rFonts w:hint="eastAsia"/>
        </w:rPr>
      </w:pPr>
      <w:r>
        <w:rPr>
          <w:rFonts w:cs="Consolas"/>
        </w:rPr>
        <w:t xml:space="preserve">        });</w:t>
      </w:r>
    </w:p>
    <w:p w14:paraId="1EF17983" w14:textId="77777777" w:rsidR="0028110D" w:rsidRDefault="000920A0">
      <w:pPr>
        <w:pStyle w:val="DiplomaCode"/>
        <w:shd w:val="clear" w:color="auto" w:fill="F4F6F8"/>
        <w:rPr>
          <w:rFonts w:hint="eastAsia"/>
        </w:rPr>
      </w:pPr>
      <w:r>
        <w:rPr>
          <w:rFonts w:cs="Consolas"/>
        </w:rPr>
        <w:t xml:space="preserve">        if (!opts.out) process.stdout.write(`${json}\n`);</w:t>
      </w:r>
    </w:p>
    <w:p w14:paraId="30CF5F46" w14:textId="77777777" w:rsidR="0028110D" w:rsidRDefault="000920A0">
      <w:pPr>
        <w:pStyle w:val="DiplomaCode"/>
        <w:shd w:val="clear" w:color="auto" w:fill="F4F6F8"/>
        <w:rPr>
          <w:rFonts w:hint="eastAsia"/>
        </w:rPr>
      </w:pPr>
      <w:r>
        <w:rPr>
          <w:rFonts w:cs="Consolas"/>
        </w:rPr>
        <w:t xml:space="preserve">      } catch (error) {</w:t>
      </w:r>
    </w:p>
    <w:p w14:paraId="1E86BB40" w14:textId="77777777" w:rsidR="0028110D" w:rsidRDefault="000920A0">
      <w:pPr>
        <w:pStyle w:val="DiplomaCode"/>
        <w:shd w:val="clear" w:color="auto" w:fill="F4F6F8"/>
        <w:rPr>
          <w:rFonts w:hint="eastAsia"/>
        </w:rPr>
      </w:pPr>
      <w:r>
        <w:rPr>
          <w:rFonts w:cs="Consolas"/>
        </w:rPr>
        <w:t xml:space="preserve">        console.error('[bdui] build failed:', (error as Error).message);</w:t>
      </w:r>
    </w:p>
    <w:p w14:paraId="31CA5048" w14:textId="77777777" w:rsidR="0028110D" w:rsidRDefault="000920A0">
      <w:pPr>
        <w:pStyle w:val="DiplomaCode"/>
        <w:shd w:val="clear" w:color="auto" w:fill="F4F6F8"/>
        <w:rPr>
          <w:rFonts w:hint="eastAsia"/>
        </w:rPr>
      </w:pPr>
      <w:r>
        <w:rPr>
          <w:rFonts w:cs="Consolas"/>
        </w:rPr>
        <w:t xml:space="preserve">        process.exitCode = 1;</w:t>
      </w:r>
    </w:p>
    <w:p w14:paraId="39769F51" w14:textId="77777777" w:rsidR="0028110D" w:rsidRDefault="000920A0">
      <w:pPr>
        <w:pStyle w:val="DiplomaCode"/>
        <w:shd w:val="clear" w:color="auto" w:fill="F4F6F8"/>
        <w:rPr>
          <w:rFonts w:hint="eastAsia"/>
        </w:rPr>
      </w:pPr>
      <w:r>
        <w:rPr>
          <w:rFonts w:cs="Consolas"/>
        </w:rPr>
        <w:t xml:space="preserve">      }</w:t>
      </w:r>
    </w:p>
    <w:p w14:paraId="16CAB301" w14:textId="77777777" w:rsidR="0028110D" w:rsidRDefault="000920A0">
      <w:pPr>
        <w:pStyle w:val="DiplomaCode"/>
        <w:shd w:val="clear" w:color="auto" w:fill="F4F6F8"/>
        <w:rPr>
          <w:rFonts w:hint="eastAsia"/>
        </w:rPr>
      </w:pPr>
      <w:r>
        <w:rPr>
          <w:rFonts w:cs="Consolas"/>
        </w:rPr>
        <w:t xml:space="preserve">    },</w:t>
      </w:r>
    </w:p>
    <w:p w14:paraId="7941F943" w14:textId="77777777" w:rsidR="0028110D" w:rsidRDefault="000920A0">
      <w:pPr>
        <w:pStyle w:val="DiplomaCode"/>
        <w:shd w:val="clear" w:color="auto" w:fill="F4F6F8"/>
        <w:rPr>
          <w:rFonts w:hint="eastAsia"/>
        </w:rPr>
      </w:pPr>
      <w:r>
        <w:rPr>
          <w:rFonts w:cs="Consolas"/>
        </w:rPr>
        <w:t xml:space="preserve">  );</w:t>
      </w:r>
    </w:p>
    <w:p w14:paraId="73047F9D" w14:textId="77777777" w:rsidR="0028110D" w:rsidRDefault="000920A0">
      <w:pPr>
        <w:pStyle w:val="DiplomaCaption"/>
      </w:pPr>
      <w:r>
        <w:t xml:space="preserve">Листинг 2.20 — Реализация подкоманды </w:t>
      </w:r>
      <w:r>
        <w:rPr>
          <w:rFonts w:ascii="Consolas" w:hAnsi="Consolas" w:cs="Consolas"/>
          <w:sz w:val="22"/>
        </w:rPr>
        <w:t>build</w:t>
      </w:r>
    </w:p>
    <w:p w14:paraId="0EA0A90B" w14:textId="77777777" w:rsidR="0028110D" w:rsidRDefault="000920A0">
      <w:r>
        <w:t xml:space="preserve">Подкоманда </w:t>
      </w:r>
      <w:r>
        <w:rPr>
          <w:rFonts w:ascii="Consolas" w:hAnsi="Consolas" w:cs="Consolas"/>
          <w:sz w:val="26"/>
        </w:rPr>
        <w:t>registry</w:t>
      </w:r>
      <w:r>
        <w:t xml:space="preserve"> принимает порт, адрес, каталог хранения и признак валидации. При указании каталога используется файловый адаптер, в противном случае — адаптер in-memory. Запуск выполняется функцией </w:t>
      </w:r>
      <w:r>
        <w:rPr>
          <w:rFonts w:ascii="Consolas" w:hAnsi="Consolas" w:cs="Consolas"/>
          <w:sz w:val="26"/>
        </w:rPr>
        <w:t>runRegistry</w:t>
      </w:r>
      <w:r>
        <w:t xml:space="preserve"> (листинг 2.21), которая служит также программной точкой интеграции для приложений, желающих встроить реестр.</w:t>
      </w:r>
    </w:p>
    <w:p w14:paraId="4481B9FA" w14:textId="77777777" w:rsidR="0028110D" w:rsidRDefault="000920A0">
      <w:pPr>
        <w:pStyle w:val="DiplomaCode"/>
        <w:shd w:val="clear" w:color="auto" w:fill="F4F6F8"/>
        <w:rPr>
          <w:rFonts w:hint="eastAsia"/>
        </w:rPr>
      </w:pPr>
      <w:r>
        <w:rPr>
          <w:rFonts w:cs="Consolas"/>
        </w:rPr>
        <w:t>export async function runRegistry(options: RunRegistryOptions = {}): Promise&lt;void&gt; {</w:t>
      </w:r>
    </w:p>
    <w:p w14:paraId="3FC88164" w14:textId="77777777" w:rsidR="0028110D" w:rsidRDefault="000920A0">
      <w:pPr>
        <w:pStyle w:val="DiplomaCode"/>
        <w:shd w:val="clear" w:color="auto" w:fill="F4F6F8"/>
        <w:rPr>
          <w:rFonts w:hint="eastAsia"/>
        </w:rPr>
      </w:pPr>
      <w:r>
        <w:rPr>
          <w:rFonts w:cs="Consolas"/>
        </w:rPr>
        <w:t xml:space="preserve">  const port = options.port ?? 4000;</w:t>
      </w:r>
    </w:p>
    <w:p w14:paraId="0A189D71" w14:textId="77777777" w:rsidR="0028110D" w:rsidRDefault="000920A0">
      <w:pPr>
        <w:pStyle w:val="DiplomaCode"/>
        <w:shd w:val="clear" w:color="auto" w:fill="F4F6F8"/>
        <w:rPr>
          <w:rFonts w:hint="eastAsia"/>
        </w:rPr>
      </w:pPr>
      <w:r>
        <w:rPr>
          <w:rFonts w:cs="Consolas"/>
        </w:rPr>
        <w:t xml:space="preserve">  const host = options.host ?? '0.0.0.0';</w:t>
      </w:r>
    </w:p>
    <w:p w14:paraId="6D5CAFCC" w14:textId="77777777" w:rsidR="0028110D" w:rsidRDefault="000920A0">
      <w:pPr>
        <w:pStyle w:val="DiplomaCode"/>
        <w:shd w:val="clear" w:color="auto" w:fill="F4F6F8"/>
        <w:rPr>
          <w:rFonts w:hint="eastAsia"/>
        </w:rPr>
      </w:pPr>
      <w:r>
        <w:rPr>
          <w:rFonts w:cs="Consolas"/>
        </w:rPr>
        <w:t xml:space="preserve">  const storage = options.dataDir</w:t>
      </w:r>
    </w:p>
    <w:p w14:paraId="17D10459" w14:textId="77777777" w:rsidR="0028110D" w:rsidRDefault="000920A0">
      <w:pPr>
        <w:pStyle w:val="DiplomaCode"/>
        <w:shd w:val="clear" w:color="auto" w:fill="F4F6F8"/>
        <w:rPr>
          <w:rFonts w:hint="eastAsia"/>
        </w:rPr>
      </w:pPr>
      <w:r>
        <w:rPr>
          <w:rFonts w:cs="Consolas"/>
        </w:rPr>
        <w:t xml:space="preserve">    ? createFileSystemStorage({ rootDir: path.resolve(options.dataDir) })</w:t>
      </w:r>
    </w:p>
    <w:p w14:paraId="48A078B6" w14:textId="77777777" w:rsidR="0028110D" w:rsidRDefault="000920A0">
      <w:pPr>
        <w:pStyle w:val="DiplomaCode"/>
        <w:shd w:val="clear" w:color="auto" w:fill="F4F6F8"/>
        <w:rPr>
          <w:rFonts w:hint="eastAsia"/>
        </w:rPr>
      </w:pPr>
      <w:r>
        <w:rPr>
          <w:rFonts w:cs="Consolas"/>
        </w:rPr>
        <w:t xml:space="preserve">    : createMemoryStorage();</w:t>
      </w:r>
    </w:p>
    <w:p w14:paraId="4F43C8AA" w14:textId="77777777" w:rsidR="0028110D" w:rsidRDefault="000920A0">
      <w:pPr>
        <w:pStyle w:val="DiplomaCode"/>
        <w:shd w:val="clear" w:color="auto" w:fill="F4F6F8"/>
        <w:rPr>
          <w:rFonts w:hint="eastAsia"/>
        </w:rPr>
      </w:pPr>
      <w:r>
        <w:rPr>
          <w:rFonts w:cs="Consolas"/>
        </w:rPr>
        <w:t xml:space="preserve">  const server = await createRegistryServer({</w:t>
      </w:r>
    </w:p>
    <w:p w14:paraId="767606D5" w14:textId="77777777" w:rsidR="0028110D" w:rsidRDefault="000920A0">
      <w:pPr>
        <w:pStyle w:val="DiplomaCode"/>
        <w:shd w:val="clear" w:color="auto" w:fill="F4F6F8"/>
        <w:rPr>
          <w:rFonts w:hint="eastAsia"/>
        </w:rPr>
      </w:pPr>
      <w:r>
        <w:rPr>
          <w:rFonts w:cs="Consolas"/>
        </w:rPr>
        <w:t xml:space="preserve">    storage,</w:t>
      </w:r>
    </w:p>
    <w:p w14:paraId="28F11ADB" w14:textId="77777777" w:rsidR="0028110D" w:rsidRDefault="000920A0">
      <w:pPr>
        <w:pStyle w:val="DiplomaCode"/>
        <w:shd w:val="clear" w:color="auto" w:fill="F4F6F8"/>
        <w:rPr>
          <w:rFonts w:hint="eastAsia"/>
        </w:rPr>
      </w:pPr>
      <w:r>
        <w:rPr>
          <w:rFonts w:cs="Consolas"/>
        </w:rPr>
        <w:t xml:space="preserve">    validate: options.validate,</w:t>
      </w:r>
    </w:p>
    <w:p w14:paraId="44A0189A" w14:textId="77777777" w:rsidR="0028110D" w:rsidRDefault="000920A0">
      <w:pPr>
        <w:pStyle w:val="DiplomaCode"/>
        <w:shd w:val="clear" w:color="auto" w:fill="F4F6F8"/>
        <w:rPr>
          <w:rFonts w:hint="eastAsia"/>
        </w:rPr>
      </w:pPr>
      <w:r>
        <w:rPr>
          <w:rFonts w:cs="Consolas"/>
        </w:rPr>
        <w:t xml:space="preserve">    logger: true,</w:t>
      </w:r>
    </w:p>
    <w:p w14:paraId="4CDCAC01" w14:textId="77777777" w:rsidR="0028110D" w:rsidRDefault="000920A0">
      <w:pPr>
        <w:pStyle w:val="DiplomaCode"/>
        <w:shd w:val="clear" w:color="auto" w:fill="F4F6F8"/>
        <w:rPr>
          <w:rFonts w:hint="eastAsia"/>
        </w:rPr>
      </w:pPr>
      <w:r>
        <w:rPr>
          <w:rFonts w:cs="Consolas"/>
        </w:rPr>
        <w:t xml:space="preserve">  });</w:t>
      </w:r>
    </w:p>
    <w:p w14:paraId="48BF76F5" w14:textId="77777777" w:rsidR="0028110D" w:rsidRDefault="000920A0">
      <w:pPr>
        <w:pStyle w:val="DiplomaCode"/>
        <w:shd w:val="clear" w:color="auto" w:fill="F4F6F8"/>
        <w:rPr>
          <w:rFonts w:hint="eastAsia"/>
        </w:rPr>
      </w:pPr>
      <w:r>
        <w:rPr>
          <w:rFonts w:cs="Consolas"/>
        </w:rPr>
        <w:t xml:space="preserve">  await server.app.listen({ port, host });</w:t>
      </w:r>
    </w:p>
    <w:p w14:paraId="7443719D" w14:textId="77777777" w:rsidR="0028110D" w:rsidRDefault="000920A0">
      <w:pPr>
        <w:pStyle w:val="DiplomaCode"/>
        <w:shd w:val="clear" w:color="auto" w:fill="F4F6F8"/>
        <w:rPr>
          <w:rFonts w:hint="eastAsia"/>
        </w:rPr>
      </w:pPr>
      <w:r>
        <w:rPr>
          <w:rFonts w:cs="Consolas"/>
        </w:rPr>
        <w:t xml:space="preserve">  const address = server.app.server.address();</w:t>
      </w:r>
    </w:p>
    <w:p w14:paraId="5A6A815B" w14:textId="77777777" w:rsidR="0028110D" w:rsidRDefault="000920A0">
      <w:pPr>
        <w:pStyle w:val="DiplomaCode"/>
        <w:shd w:val="clear" w:color="auto" w:fill="F4F6F8"/>
        <w:rPr>
          <w:rFonts w:hint="eastAsia"/>
        </w:rPr>
      </w:pPr>
      <w:r>
        <w:rPr>
          <w:rFonts w:cs="Consolas"/>
        </w:rPr>
        <w:t xml:space="preserve">  const actualPort = typeof address === 'object' &amp;&amp; address ? address.port : port;</w:t>
      </w:r>
    </w:p>
    <w:p w14:paraId="42F15A7F" w14:textId="77777777" w:rsidR="0028110D" w:rsidRDefault="000920A0">
      <w:pPr>
        <w:pStyle w:val="DiplomaCode"/>
        <w:shd w:val="clear" w:color="auto" w:fill="F4F6F8"/>
        <w:rPr>
          <w:rFonts w:hint="eastAsia"/>
        </w:rPr>
      </w:pPr>
      <w:r>
        <w:rPr>
          <w:rFonts w:cs="Consolas"/>
        </w:rPr>
        <w:t xml:space="preserve"> </w:t>
      </w:r>
    </w:p>
    <w:p w14:paraId="40299D31" w14:textId="77777777" w:rsidR="0028110D" w:rsidRDefault="000920A0">
      <w:pPr>
        <w:pStyle w:val="DiplomaCode"/>
        <w:shd w:val="clear" w:color="auto" w:fill="F4F6F8"/>
        <w:rPr>
          <w:rFonts w:hint="eastAsia"/>
        </w:rPr>
      </w:pPr>
      <w:r>
        <w:rPr>
          <w:rFonts w:cs="Consolas"/>
        </w:rPr>
        <w:t xml:space="preserve">  console.log(`[bdui/registry] listening on http://${host}:${actualPort}`);</w:t>
      </w:r>
    </w:p>
    <w:p w14:paraId="17803F96" w14:textId="77777777" w:rsidR="0028110D" w:rsidRDefault="000920A0">
      <w:pPr>
        <w:pStyle w:val="DiplomaCode"/>
        <w:shd w:val="clear" w:color="auto" w:fill="F4F6F8"/>
        <w:rPr>
          <w:rFonts w:hint="eastAsia"/>
        </w:rPr>
      </w:pPr>
      <w:r>
        <w:rPr>
          <w:rFonts w:cs="Consolas"/>
        </w:rPr>
        <w:t>}</w:t>
      </w:r>
    </w:p>
    <w:p w14:paraId="2E142EB7" w14:textId="77777777" w:rsidR="0028110D" w:rsidRDefault="000920A0">
      <w:pPr>
        <w:pStyle w:val="DiplomaCaption"/>
      </w:pPr>
      <w:r>
        <w:t>Листинг 2.21 — Запуск реестра из командного интерфейса</w:t>
      </w:r>
    </w:p>
    <w:p w14:paraId="5750F86C" w14:textId="77777777" w:rsidR="0028110D" w:rsidRDefault="000920A0">
      <w:r>
        <w:lastRenderedPageBreak/>
        <w:t xml:space="preserve">Нефункциональные свойства: единообразие опций (одинаковые флаги </w:t>
      </w:r>
      <w:r>
        <w:rPr>
          <w:rFonts w:ascii="Consolas" w:hAnsi="Consolas" w:cs="Consolas"/>
          <w:sz w:val="26"/>
        </w:rPr>
        <w:t>--mode</w:t>
      </w:r>
      <w:r>
        <w:t xml:space="preserve">, </w:t>
      </w:r>
      <w:r>
        <w:rPr>
          <w:rFonts w:ascii="Consolas" w:hAnsi="Consolas" w:cs="Consolas"/>
          <w:sz w:val="26"/>
        </w:rPr>
        <w:t>--out</w:t>
      </w:r>
      <w:r>
        <w:t xml:space="preserve">, </w:t>
      </w:r>
      <w:r>
        <w:rPr>
          <w:rFonts w:ascii="Consolas" w:hAnsi="Consolas" w:cs="Consolas"/>
          <w:sz w:val="26"/>
        </w:rPr>
        <w:t>--no-validate</w:t>
      </w:r>
      <w:r>
        <w:t xml:space="preserve"> во всех подкомандах, принимающих контракт), корректная обработка ошибок (ненулевой код завершения при исключениях, человекочитаемое сообщение с префиксом </w:t>
      </w:r>
      <w:r>
        <w:rPr>
          <w:rFonts w:ascii="Consolas" w:hAnsi="Consolas" w:cs="Consolas"/>
          <w:sz w:val="26"/>
        </w:rPr>
        <w:t>[bdui]</w:t>
      </w:r>
      <w:r>
        <w:t xml:space="preserve">), совместимость с пакетом </w:t>
      </w:r>
      <w:r>
        <w:rPr>
          <w:rFonts w:ascii="Consolas" w:hAnsi="Consolas" w:cs="Consolas"/>
          <w:sz w:val="26"/>
        </w:rPr>
        <w:t>@bdui/cli</w:t>
      </w:r>
      <w:r>
        <w:t xml:space="preserve"> в режиме библиотеки (каждая подкоманда экспортируется и может быть вызвана программно без запуска процесса </w:t>
      </w:r>
      <w:r>
        <w:rPr>
          <w:rFonts w:ascii="Consolas" w:hAnsi="Consolas" w:cs="Consolas"/>
          <w:sz w:val="26"/>
        </w:rPr>
        <w:t>node</w:t>
      </w:r>
      <w:r>
        <w:t>).</w:t>
      </w:r>
    </w:p>
    <w:p w14:paraId="58572E2F" w14:textId="77777777" w:rsidR="0028110D" w:rsidRDefault="000920A0">
      <w:pPr>
        <w:pStyle w:val="21"/>
        <w:jc w:val="left"/>
      </w:pPr>
      <w:bookmarkStart w:id="23" w:name="_Toc232537221"/>
      <w:r>
        <w:rPr>
          <w:rFonts w:ascii="Times New Roman" w:hAnsi="Times New Roman" w:cs="Times New Roman"/>
        </w:rPr>
        <w:t>2.12 Выводы по главе</w:t>
      </w:r>
      <w:bookmarkEnd w:id="23"/>
    </w:p>
    <w:p w14:paraId="2393B0F2" w14:textId="77777777" w:rsidR="0028110D" w:rsidRDefault="000920A0">
      <w:r>
        <w:t>Во второй главе второй части работы рассмотрена реализация всех одиннадцати подсистем стека BDUI. Каждая подсистема получила назначение, состав, ключевые алгоритмы и программные интерфейсы, иллюстративные листинги из реального исходного кода и оценку нефункциональных свойств. Совместно подсистемы реализуют функциональные требования ФТ 2.3.1–2.3.5 первой части: декларативное описание UI (</w:t>
      </w:r>
      <w:r>
        <w:rPr>
          <w:rFonts w:ascii="Consolas" w:hAnsi="Consolas" w:cs="Consolas"/>
          <w:sz w:val="26"/>
        </w:rPr>
        <w:t>@bdui/core</w:t>
      </w:r>
      <w:r>
        <w:t xml:space="preserve">, </w:t>
      </w:r>
      <w:r>
        <w:rPr>
          <w:rFonts w:ascii="Consolas" w:hAnsi="Consolas" w:cs="Consolas"/>
          <w:sz w:val="26"/>
        </w:rPr>
        <w:t>@bdui/defs</w:t>
      </w:r>
      <w:r>
        <w:t xml:space="preserve">, </w:t>
      </w:r>
      <w:r>
        <w:rPr>
          <w:rFonts w:ascii="Consolas" w:hAnsi="Consolas" w:cs="Consolas"/>
          <w:sz w:val="26"/>
        </w:rPr>
        <w:t>@bdui/dsl</w:t>
      </w:r>
      <w:r>
        <w:t>), управление состоянием и действиями (</w:t>
      </w:r>
      <w:r>
        <w:rPr>
          <w:rFonts w:ascii="Consolas" w:hAnsi="Consolas" w:cs="Consolas"/>
          <w:sz w:val="26"/>
        </w:rPr>
        <w:t>@bdui/runtime</w:t>
      </w:r>
      <w:r>
        <w:t>), работу с потоками и многошаговыми сценариями (</w:t>
      </w:r>
      <w:r>
        <w:rPr>
          <w:rFonts w:ascii="Consolas" w:hAnsi="Consolas" w:cs="Consolas"/>
          <w:sz w:val="26"/>
        </w:rPr>
        <w:t>@bdui/runtime</w:t>
      </w:r>
      <w:r>
        <w:t xml:space="preserve"> и </w:t>
      </w:r>
      <w:r>
        <w:rPr>
          <w:rFonts w:ascii="Consolas" w:hAnsi="Consolas" w:cs="Consolas"/>
          <w:sz w:val="26"/>
        </w:rPr>
        <w:t>@bdui/dsl</w:t>
      </w:r>
      <w:r>
        <w:t>), валидацию схем и совместимость версий (</w:t>
      </w:r>
      <w:r>
        <w:rPr>
          <w:rFonts w:ascii="Consolas" w:hAnsi="Consolas" w:cs="Consolas"/>
          <w:sz w:val="26"/>
        </w:rPr>
        <w:t>@bdui/schema</w:t>
      </w:r>
      <w:r>
        <w:t xml:space="preserve">, </w:t>
      </w:r>
      <w:r>
        <w:rPr>
          <w:rFonts w:ascii="Consolas" w:hAnsi="Consolas" w:cs="Consolas"/>
          <w:sz w:val="26"/>
        </w:rPr>
        <w:t>@bdui/registry</w:t>
      </w:r>
      <w:r>
        <w:t>), серверное разрешение и доставку контрактов (</w:t>
      </w:r>
      <w:r>
        <w:rPr>
          <w:rFonts w:ascii="Consolas" w:hAnsi="Consolas" w:cs="Consolas"/>
          <w:sz w:val="26"/>
        </w:rPr>
        <w:t>@bdui/registry</w:t>
      </w:r>
      <w:r>
        <w:t xml:space="preserve">, </w:t>
      </w:r>
      <w:r>
        <w:rPr>
          <w:rFonts w:ascii="Consolas" w:hAnsi="Consolas" w:cs="Consolas"/>
          <w:sz w:val="26"/>
        </w:rPr>
        <w:t>@bdui/sdk</w:t>
      </w:r>
      <w:r>
        <w:t>). Требования к архитектуре (раздел 2.4) выполнены через разделение пакетов по слоям и обязательное прохождение всех операций через строго типизированные интерфейсы. Требования к надёжности и безопасности (разде</w:t>
      </w:r>
      <w:r>
        <w:t xml:space="preserve">л 2.5) выполнены благодаря изолированному интерпретатору выражений, канонической сериализации контракта, SHA-256 ETag-подписям и обязательной валидации контракта JSON Schema при публикации. Требования к интерфейсам (раздел 2.6) реализованы в командном интерфейсе </w:t>
      </w:r>
      <w:r>
        <w:rPr>
          <w:rFonts w:ascii="Consolas" w:hAnsi="Consolas" w:cs="Consolas"/>
          <w:sz w:val="26"/>
        </w:rPr>
        <w:t>@bdui/cli</w:t>
      </w:r>
      <w:r>
        <w:t xml:space="preserve"> и серверном SDK </w:t>
      </w:r>
      <w:r>
        <w:rPr>
          <w:rFonts w:ascii="Consolas" w:hAnsi="Consolas" w:cs="Consolas"/>
          <w:sz w:val="26"/>
        </w:rPr>
        <w:t>@bdui/sdk</w:t>
      </w:r>
      <w:r>
        <w:t xml:space="preserve">. Требования к документированию (раздел 2.7) выполнены через отдельные README в каждом пакете и сводные документы в каталоге </w:t>
      </w:r>
      <w:r>
        <w:rPr>
          <w:rFonts w:ascii="Consolas" w:hAnsi="Consolas" w:cs="Consolas"/>
          <w:sz w:val="26"/>
        </w:rPr>
        <w:t>docs/</w:t>
      </w:r>
      <w:r>
        <w:t>.</w:t>
      </w:r>
    </w:p>
    <w:p w14:paraId="73F7EEA8" w14:textId="77777777" w:rsidR="0028110D" w:rsidRDefault="000920A0">
      <w:r>
        <w:lastRenderedPageBreak/>
        <w:br w:type="page"/>
      </w:r>
    </w:p>
    <w:p w14:paraId="098B8C76" w14:textId="77777777" w:rsidR="0028110D" w:rsidRDefault="000920A0">
      <w:pPr>
        <w:pStyle w:val="1"/>
        <w:jc w:val="center"/>
      </w:pPr>
      <w:bookmarkStart w:id="24" w:name="_Toc232537222"/>
      <w:r>
        <w:rPr>
          <w:rFonts w:ascii="Times New Roman" w:hAnsi="Times New Roman" w:cs="Times New Roman"/>
        </w:rPr>
        <w:lastRenderedPageBreak/>
        <w:t>ГЛАВА 3. ТЕСТИРОВАНИЕ И ВЕРИФИКАЦИЯ</w:t>
      </w:r>
      <w:bookmarkEnd w:id="24"/>
    </w:p>
    <w:p w14:paraId="49982DDC" w14:textId="77777777" w:rsidR="0028110D" w:rsidRDefault="000920A0">
      <w:pPr>
        <w:pStyle w:val="21"/>
        <w:jc w:val="left"/>
      </w:pPr>
      <w:bookmarkStart w:id="25" w:name="_Toc232537223"/>
      <w:r>
        <w:rPr>
          <w:rFonts w:ascii="Times New Roman" w:hAnsi="Times New Roman" w:cs="Times New Roman"/>
        </w:rPr>
        <w:t>3.1 Стратегия тестирования</w:t>
      </w:r>
      <w:bookmarkEnd w:id="25"/>
    </w:p>
    <w:p w14:paraId="6E242417" w14:textId="77777777" w:rsidR="0028110D" w:rsidRDefault="000920A0">
      <w:r>
        <w:t>Стратегия тестирования подчинена требованию автоматической воспроизводимой проверки выполнения функциональных и нефункциональных требований, сформулированных в части 1. В соответствии с принятой в индустрии пирамидой тестирования основной объём проверок составляют модульные тесты, сосредоточенные на отдельных алгоритмических единицах, а сверху надстраиваются интеграционные и сценарные тесты, проверяющие взаимодействие подсистем.</w:t>
      </w:r>
    </w:p>
    <w:p w14:paraId="7B897805" w14:textId="77777777" w:rsidR="0028110D" w:rsidRDefault="000920A0">
      <w:r>
        <w:t>В настоящей реализации применяются тесты четырёх уровней:</w:t>
      </w:r>
    </w:p>
    <w:p w14:paraId="63CE46C9" w14:textId="77777777" w:rsidR="0028110D" w:rsidRDefault="000920A0">
      <w:pPr>
        <w:pStyle w:val="a0"/>
      </w:pPr>
      <w:r>
        <w:t xml:space="preserve">а) модульные тесты — проверяют поведение отдельных функций и классов в изоляции (например, парсер выражений, функция </w:t>
      </w:r>
      <w:r>
        <w:rPr>
          <w:rFonts w:ascii="Consolas" w:hAnsi="Consolas" w:cs="Consolas"/>
          <w:sz w:val="26"/>
        </w:rPr>
        <w:t>canonicalise</w:t>
      </w:r>
      <w:r>
        <w:t>, алгоритм выбора совместимой версии);</w:t>
      </w:r>
    </w:p>
    <w:p w14:paraId="7B7E674E" w14:textId="77777777" w:rsidR="0028110D" w:rsidRDefault="000920A0">
      <w:pPr>
        <w:pStyle w:val="a0"/>
      </w:pPr>
      <w:r>
        <w:t>б) интеграционные тесты — проверяют взаимодействие нескольких подсистем в рамках одного процесса (сборка реестра с in-memory адаптером, монтирование веб-рендерера в эмулированный DOM);</w:t>
      </w:r>
    </w:p>
    <w:p w14:paraId="3B4E16D2" w14:textId="77777777" w:rsidR="0028110D" w:rsidRDefault="000920A0">
      <w:pPr>
        <w:pStyle w:val="a0"/>
      </w:pPr>
      <w:r>
        <w:t xml:space="preserve">в) сценарные тесты — проверяют корректность многошаговых сценариев (публикация → разрешение, запуск потока → переходы между шагами → завершение, вызов действия </w:t>
      </w:r>
      <w:r>
        <w:rPr>
          <w:rFonts w:ascii="Consolas" w:hAnsi="Consolas" w:cs="Consolas"/>
          <w:sz w:val="26"/>
        </w:rPr>
        <w:t>batch</w:t>
      </w:r>
      <w:r>
        <w:t xml:space="preserve"> с откатом состояния);</w:t>
      </w:r>
    </w:p>
    <w:p w14:paraId="3DCE36F4" w14:textId="77777777" w:rsidR="0028110D" w:rsidRDefault="000920A0">
      <w:pPr>
        <w:pStyle w:val="a0"/>
      </w:pPr>
      <w:r>
        <w:t xml:space="preserve">г) инвариантные тесты — проверяют системные свойства, формулируемые как утверждения о любых допустимых входных данных (детерминизм канонизации, отсутствие </w:t>
      </w:r>
      <w:r>
        <w:rPr>
          <w:rFonts w:ascii="Consolas" w:hAnsi="Consolas" w:cs="Consolas"/>
          <w:sz w:val="26"/>
        </w:rPr>
        <w:t>eval</w:t>
      </w:r>
      <w:r>
        <w:t>-подобных вызовов в интерпретаторе, идемпотентность повторной публикации одного и того же контракта).</w:t>
      </w:r>
    </w:p>
    <w:p w14:paraId="2B1EFF1D" w14:textId="77777777" w:rsidR="0028110D" w:rsidRDefault="000920A0">
      <w:pPr>
        <w:pStyle w:val="21"/>
        <w:jc w:val="left"/>
      </w:pPr>
      <w:bookmarkStart w:id="26" w:name="_Toc232537224"/>
      <w:r>
        <w:rPr>
          <w:rFonts w:ascii="Times New Roman" w:hAnsi="Times New Roman" w:cs="Times New Roman"/>
        </w:rPr>
        <w:t>3.2 Инфраструктура тестирования</w:t>
      </w:r>
      <w:bookmarkEnd w:id="26"/>
    </w:p>
    <w:p w14:paraId="5F2DD885" w14:textId="77777777" w:rsidR="0028110D" w:rsidRDefault="000920A0">
      <w:r>
        <w:t xml:space="preserve">В качестве единого каркаса тестирования применяется Vitest версии 4, обеспечивающий совместимость с форматами описания </w:t>
      </w:r>
      <w:r>
        <w:rPr>
          <w:rFonts w:ascii="Consolas" w:hAnsi="Consolas" w:cs="Consolas"/>
          <w:sz w:val="26"/>
        </w:rPr>
        <w:t>describe</w:t>
      </w:r>
      <w:r>
        <w:t>/</w:t>
      </w:r>
      <w:r>
        <w:rPr>
          <w:rFonts w:ascii="Consolas" w:hAnsi="Consolas" w:cs="Consolas"/>
          <w:sz w:val="26"/>
        </w:rPr>
        <w:t>it</w:t>
      </w:r>
      <w:r>
        <w:t>/</w:t>
      </w:r>
      <w:r>
        <w:rPr>
          <w:rFonts w:ascii="Consolas" w:hAnsi="Consolas" w:cs="Consolas"/>
          <w:sz w:val="26"/>
        </w:rPr>
        <w:t>expect</w:t>
      </w:r>
      <w:r>
        <w:t xml:space="preserve">, встроенную поддержку TypeScript, параллельное выполнение тестов и сбор </w:t>
      </w:r>
      <w:r>
        <w:lastRenderedPageBreak/>
        <w:t xml:space="preserve">покрытия через провайдер v8. Конфигурация закреплена в корневом файле </w:t>
      </w:r>
      <w:r>
        <w:rPr>
          <w:rFonts w:ascii="Consolas" w:hAnsi="Consolas" w:cs="Consolas"/>
          <w:sz w:val="26"/>
        </w:rPr>
        <w:t>vitest.config.ts</w:t>
      </w:r>
      <w:r>
        <w:t xml:space="preserve"> (листинг 3.1).</w:t>
      </w:r>
    </w:p>
    <w:p w14:paraId="7CD8501D" w14:textId="77777777" w:rsidR="0028110D" w:rsidRDefault="000920A0">
      <w:pPr>
        <w:pStyle w:val="DiplomaCode"/>
        <w:shd w:val="clear" w:color="auto" w:fill="F4F6F8"/>
        <w:rPr>
          <w:rFonts w:hint="eastAsia"/>
        </w:rPr>
      </w:pPr>
      <w:r>
        <w:rPr>
          <w:rFonts w:cs="Consolas"/>
        </w:rPr>
        <w:t>import { defineConfig } from 'vitest/config';</w:t>
      </w:r>
    </w:p>
    <w:p w14:paraId="118654A9" w14:textId="77777777" w:rsidR="0028110D" w:rsidRDefault="000920A0">
      <w:pPr>
        <w:pStyle w:val="DiplomaCode"/>
        <w:shd w:val="clear" w:color="auto" w:fill="F4F6F8"/>
        <w:rPr>
          <w:rFonts w:hint="eastAsia"/>
        </w:rPr>
      </w:pPr>
      <w:r>
        <w:rPr>
          <w:rFonts w:cs="Consolas"/>
        </w:rPr>
        <w:t xml:space="preserve"> </w:t>
      </w:r>
    </w:p>
    <w:p w14:paraId="696A8F10" w14:textId="77777777" w:rsidR="0028110D" w:rsidRDefault="000920A0">
      <w:pPr>
        <w:pStyle w:val="DiplomaCode"/>
        <w:shd w:val="clear" w:color="auto" w:fill="F4F6F8"/>
        <w:rPr>
          <w:rFonts w:hint="eastAsia"/>
        </w:rPr>
      </w:pPr>
      <w:r>
        <w:rPr>
          <w:rFonts w:cs="Consolas"/>
        </w:rPr>
        <w:t>export default defineConfig({</w:t>
      </w:r>
    </w:p>
    <w:p w14:paraId="37FF5771" w14:textId="77777777" w:rsidR="0028110D" w:rsidRDefault="000920A0">
      <w:pPr>
        <w:pStyle w:val="DiplomaCode"/>
        <w:shd w:val="clear" w:color="auto" w:fill="F4F6F8"/>
        <w:rPr>
          <w:rFonts w:hint="eastAsia"/>
        </w:rPr>
      </w:pPr>
      <w:r>
        <w:rPr>
          <w:rFonts w:cs="Consolas"/>
        </w:rPr>
        <w:t xml:space="preserve">  test: {</w:t>
      </w:r>
    </w:p>
    <w:p w14:paraId="59CA62D7" w14:textId="77777777" w:rsidR="0028110D" w:rsidRDefault="000920A0">
      <w:pPr>
        <w:pStyle w:val="DiplomaCode"/>
        <w:shd w:val="clear" w:color="auto" w:fill="F4F6F8"/>
        <w:rPr>
          <w:rFonts w:hint="eastAsia"/>
        </w:rPr>
      </w:pPr>
      <w:r>
        <w:rPr>
          <w:rFonts w:cs="Consolas"/>
        </w:rPr>
        <w:t xml:space="preserve">    globals: false,</w:t>
      </w:r>
    </w:p>
    <w:p w14:paraId="443EB550" w14:textId="77777777" w:rsidR="0028110D" w:rsidRDefault="000920A0">
      <w:pPr>
        <w:pStyle w:val="DiplomaCode"/>
        <w:shd w:val="clear" w:color="auto" w:fill="F4F6F8"/>
        <w:rPr>
          <w:rFonts w:hint="eastAsia"/>
        </w:rPr>
      </w:pPr>
      <w:r>
        <w:rPr>
          <w:rFonts w:cs="Consolas"/>
        </w:rPr>
        <w:t xml:space="preserve">    environment: 'node',</w:t>
      </w:r>
    </w:p>
    <w:p w14:paraId="34BE846C" w14:textId="77777777" w:rsidR="0028110D" w:rsidRDefault="000920A0">
      <w:pPr>
        <w:pStyle w:val="DiplomaCode"/>
        <w:shd w:val="clear" w:color="auto" w:fill="F4F6F8"/>
        <w:rPr>
          <w:rFonts w:hint="eastAsia"/>
        </w:rPr>
      </w:pPr>
      <w:r>
        <w:rPr>
          <w:rFonts w:cs="Consolas"/>
        </w:rPr>
        <w:t xml:space="preserve">    include: ['packages/**/src/**/*.{test,spec}.ts', 'packages/**/__tests__/**/*.ts'],</w:t>
      </w:r>
    </w:p>
    <w:p w14:paraId="0BEAEC38" w14:textId="77777777" w:rsidR="0028110D" w:rsidRDefault="000920A0">
      <w:pPr>
        <w:pStyle w:val="DiplomaCode"/>
        <w:shd w:val="clear" w:color="auto" w:fill="F4F6F8"/>
        <w:rPr>
          <w:rFonts w:hint="eastAsia"/>
        </w:rPr>
      </w:pPr>
      <w:r>
        <w:rPr>
          <w:rFonts w:cs="Consolas"/>
        </w:rPr>
        <w:t xml:space="preserve">    exclude: ['**/dist/**', '**/node_modules/**'],</w:t>
      </w:r>
    </w:p>
    <w:p w14:paraId="4E74D0AC" w14:textId="77777777" w:rsidR="0028110D" w:rsidRDefault="000920A0">
      <w:pPr>
        <w:pStyle w:val="DiplomaCode"/>
        <w:shd w:val="clear" w:color="auto" w:fill="F4F6F8"/>
        <w:rPr>
          <w:rFonts w:hint="eastAsia"/>
        </w:rPr>
      </w:pPr>
      <w:r>
        <w:rPr>
          <w:rFonts w:cs="Consolas"/>
        </w:rPr>
        <w:t xml:space="preserve">    coverage: {</w:t>
      </w:r>
    </w:p>
    <w:p w14:paraId="72763664" w14:textId="77777777" w:rsidR="0028110D" w:rsidRDefault="000920A0">
      <w:pPr>
        <w:pStyle w:val="DiplomaCode"/>
        <w:shd w:val="clear" w:color="auto" w:fill="F4F6F8"/>
        <w:rPr>
          <w:rFonts w:hint="eastAsia"/>
        </w:rPr>
      </w:pPr>
      <w:r>
        <w:rPr>
          <w:rFonts w:cs="Consolas"/>
        </w:rPr>
        <w:t xml:space="preserve">      provider: 'v8',</w:t>
      </w:r>
    </w:p>
    <w:p w14:paraId="3C118759" w14:textId="77777777" w:rsidR="0028110D" w:rsidRDefault="000920A0">
      <w:pPr>
        <w:pStyle w:val="DiplomaCode"/>
        <w:shd w:val="clear" w:color="auto" w:fill="F4F6F8"/>
        <w:rPr>
          <w:rFonts w:hint="eastAsia"/>
        </w:rPr>
      </w:pPr>
      <w:r>
        <w:rPr>
          <w:rFonts w:cs="Consolas"/>
        </w:rPr>
        <w:t xml:space="preserve">      reporter: ['text', 'html', 'lcov'],</w:t>
      </w:r>
    </w:p>
    <w:p w14:paraId="07824644" w14:textId="77777777" w:rsidR="0028110D" w:rsidRDefault="000920A0">
      <w:pPr>
        <w:pStyle w:val="DiplomaCode"/>
        <w:shd w:val="clear" w:color="auto" w:fill="F4F6F8"/>
        <w:rPr>
          <w:rFonts w:hint="eastAsia"/>
        </w:rPr>
      </w:pPr>
      <w:r>
        <w:rPr>
          <w:rFonts w:cs="Consolas"/>
        </w:rPr>
        <w:t xml:space="preserve">      include: ['packages/*/src/**/*.ts'],</w:t>
      </w:r>
    </w:p>
    <w:p w14:paraId="2BCE4584" w14:textId="77777777" w:rsidR="0028110D" w:rsidRDefault="000920A0">
      <w:pPr>
        <w:pStyle w:val="DiplomaCode"/>
        <w:shd w:val="clear" w:color="auto" w:fill="F4F6F8"/>
        <w:rPr>
          <w:rFonts w:hint="eastAsia"/>
        </w:rPr>
      </w:pPr>
      <w:r>
        <w:rPr>
          <w:rFonts w:cs="Consolas"/>
        </w:rPr>
        <w:t xml:space="preserve">      exclude: ['packages/*/src/**/*.d.ts', 'packages/*/src/**/__tests__/**'],</w:t>
      </w:r>
    </w:p>
    <w:p w14:paraId="234DB63E" w14:textId="77777777" w:rsidR="0028110D" w:rsidRDefault="000920A0">
      <w:pPr>
        <w:pStyle w:val="DiplomaCode"/>
        <w:shd w:val="clear" w:color="auto" w:fill="F4F6F8"/>
        <w:rPr>
          <w:rFonts w:hint="eastAsia"/>
        </w:rPr>
      </w:pPr>
      <w:r>
        <w:rPr>
          <w:rFonts w:cs="Consolas"/>
        </w:rPr>
        <w:t xml:space="preserve">    },</w:t>
      </w:r>
    </w:p>
    <w:p w14:paraId="77552177" w14:textId="77777777" w:rsidR="0028110D" w:rsidRDefault="000920A0">
      <w:pPr>
        <w:pStyle w:val="DiplomaCode"/>
        <w:shd w:val="clear" w:color="auto" w:fill="F4F6F8"/>
        <w:rPr>
          <w:rFonts w:hint="eastAsia"/>
        </w:rPr>
      </w:pPr>
      <w:r>
        <w:rPr>
          <w:rFonts w:cs="Consolas"/>
        </w:rPr>
        <w:t xml:space="preserve">    environmentMatchGlobs: [['packages/renderer-web/**', 'happy-dom']],</w:t>
      </w:r>
    </w:p>
    <w:p w14:paraId="17F1D43C" w14:textId="77777777" w:rsidR="0028110D" w:rsidRDefault="000920A0">
      <w:pPr>
        <w:pStyle w:val="DiplomaCode"/>
        <w:shd w:val="clear" w:color="auto" w:fill="F4F6F8"/>
        <w:rPr>
          <w:rFonts w:hint="eastAsia"/>
        </w:rPr>
      </w:pPr>
      <w:r>
        <w:rPr>
          <w:rFonts w:cs="Consolas"/>
        </w:rPr>
        <w:t xml:space="preserve">  },</w:t>
      </w:r>
    </w:p>
    <w:p w14:paraId="3367BAF8" w14:textId="77777777" w:rsidR="0028110D" w:rsidRDefault="000920A0">
      <w:pPr>
        <w:pStyle w:val="DiplomaCode"/>
        <w:shd w:val="clear" w:color="auto" w:fill="F4F6F8"/>
        <w:rPr>
          <w:rFonts w:hint="eastAsia"/>
        </w:rPr>
      </w:pPr>
      <w:r>
        <w:rPr>
          <w:rFonts w:cs="Consolas"/>
        </w:rPr>
        <w:t>});</w:t>
      </w:r>
    </w:p>
    <w:p w14:paraId="2D7C8646" w14:textId="77777777" w:rsidR="0028110D" w:rsidRDefault="000920A0">
      <w:pPr>
        <w:pStyle w:val="DiplomaCaption"/>
      </w:pPr>
      <w:r>
        <w:t>Листинг 3.1 — Единая конфигурация Vitest для монорепозитория</w:t>
      </w:r>
    </w:p>
    <w:p w14:paraId="1D37FE87" w14:textId="77777777" w:rsidR="0028110D" w:rsidRDefault="000920A0">
      <w:r>
        <w:t xml:space="preserve">Конфигурация собирает тесты из всех пакетов по шаблонам </w:t>
      </w:r>
      <w:r>
        <w:rPr>
          <w:rFonts w:ascii="Consolas" w:hAnsi="Consolas" w:cs="Consolas"/>
          <w:sz w:val="26"/>
        </w:rPr>
        <w:t>packages/**/src/**/*.test.ts</w:t>
      </w:r>
      <w:r>
        <w:t xml:space="preserve"> и </w:t>
      </w:r>
      <w:r>
        <w:rPr>
          <w:rFonts w:ascii="Consolas" w:hAnsi="Consolas" w:cs="Consolas"/>
          <w:sz w:val="26"/>
        </w:rPr>
        <w:t>packages/**/__tests__/**/*.ts</w:t>
      </w:r>
      <w:r>
        <w:t xml:space="preserve">, исключая скомпилированный код. По умолчанию тесты выполняются в окружении Node.js, но для пакета </w:t>
      </w:r>
      <w:r>
        <w:rPr>
          <w:rFonts w:ascii="Consolas" w:hAnsi="Consolas" w:cs="Consolas"/>
          <w:sz w:val="26"/>
        </w:rPr>
        <w:t>@bdui/renderer-web</w:t>
      </w:r>
      <w:r>
        <w:t xml:space="preserve"> через правило </w:t>
      </w:r>
      <w:r>
        <w:rPr>
          <w:rFonts w:ascii="Consolas" w:hAnsi="Consolas" w:cs="Consolas"/>
          <w:sz w:val="26"/>
        </w:rPr>
        <w:t>environmentMatchGlobs</w:t>
      </w:r>
      <w:r>
        <w:t xml:space="preserve"> активируется окружение </w:t>
      </w:r>
      <w:r>
        <w:rPr>
          <w:rFonts w:ascii="Consolas" w:hAnsi="Consolas" w:cs="Consolas"/>
          <w:sz w:val="26"/>
        </w:rPr>
        <w:t>happy-dom</w:t>
      </w:r>
      <w:r>
        <w:t>, обеспечивающее программную реализацию Web API (</w:t>
      </w:r>
      <w:r>
        <w:rPr>
          <w:rFonts w:ascii="Consolas" w:hAnsi="Consolas" w:cs="Consolas"/>
          <w:sz w:val="26"/>
        </w:rPr>
        <w:t>window</w:t>
      </w:r>
      <w:r>
        <w:t xml:space="preserve">, </w:t>
      </w:r>
      <w:r>
        <w:rPr>
          <w:rFonts w:ascii="Consolas" w:hAnsi="Consolas" w:cs="Consolas"/>
          <w:sz w:val="26"/>
        </w:rPr>
        <w:t>document</w:t>
      </w:r>
      <w:r>
        <w:t xml:space="preserve">, </w:t>
      </w:r>
      <w:r>
        <w:rPr>
          <w:rFonts w:ascii="Consolas" w:hAnsi="Consolas" w:cs="Consolas"/>
          <w:sz w:val="26"/>
        </w:rPr>
        <w:t>HTMLElement</w:t>
      </w:r>
      <w:r>
        <w:t>), достаточную для проверки DOM-рендерера без запуска реального браузера.</w:t>
      </w:r>
    </w:p>
    <w:p w14:paraId="082C4562" w14:textId="77777777" w:rsidR="0028110D" w:rsidRDefault="000920A0">
      <w:r>
        <w:t xml:space="preserve">Отсутствие глобальных примитивов </w:t>
      </w:r>
      <w:r>
        <w:rPr>
          <w:rFonts w:ascii="Consolas" w:hAnsi="Consolas" w:cs="Consolas"/>
          <w:sz w:val="26"/>
        </w:rPr>
        <w:t>describe</w:t>
      </w:r>
      <w:r>
        <w:t xml:space="preserve">, </w:t>
      </w:r>
      <w:r>
        <w:rPr>
          <w:rFonts w:ascii="Consolas" w:hAnsi="Consolas" w:cs="Consolas"/>
          <w:sz w:val="26"/>
        </w:rPr>
        <w:t>it</w:t>
      </w:r>
      <w:r>
        <w:t xml:space="preserve">, </w:t>
      </w:r>
      <w:r>
        <w:rPr>
          <w:rFonts w:ascii="Consolas" w:hAnsi="Consolas" w:cs="Consolas"/>
          <w:sz w:val="26"/>
        </w:rPr>
        <w:t>expect</w:t>
      </w:r>
      <w:r>
        <w:t xml:space="preserve"> (</w:t>
      </w:r>
      <w:r>
        <w:rPr>
          <w:rFonts w:ascii="Consolas" w:hAnsi="Consolas" w:cs="Consolas"/>
          <w:sz w:val="26"/>
        </w:rPr>
        <w:t>globals: false</w:t>
      </w:r>
      <w:r>
        <w:t xml:space="preserve">) и явный импорт из </w:t>
      </w:r>
      <w:r>
        <w:rPr>
          <w:rFonts w:ascii="Consolas" w:hAnsi="Consolas" w:cs="Consolas"/>
          <w:sz w:val="26"/>
        </w:rPr>
        <w:t>vitest</w:t>
      </w:r>
      <w:r>
        <w:t xml:space="preserve"> в каждом тесте соответствует требованию статической проверки TypeScript и упрощает навигацию по символам. Провайдер покрытия v8 использует встроенный в Node.js 24 инструментальный механизм и не требует предварительной компиляции в инструментированный код.</w:t>
      </w:r>
    </w:p>
    <w:p w14:paraId="256E66E4" w14:textId="77777777" w:rsidR="0028110D" w:rsidRDefault="000920A0">
      <w:pPr>
        <w:pStyle w:val="21"/>
        <w:jc w:val="left"/>
      </w:pPr>
      <w:bookmarkStart w:id="27" w:name="_Toc232537225"/>
      <w:r>
        <w:rPr>
          <w:rFonts w:ascii="Times New Roman" w:hAnsi="Times New Roman" w:cs="Times New Roman"/>
        </w:rPr>
        <w:t>3.3 Обзор тестов по подсистемам</w:t>
      </w:r>
      <w:bookmarkEnd w:id="27"/>
    </w:p>
    <w:p w14:paraId="176E0BB4" w14:textId="77777777" w:rsidR="0028110D" w:rsidRDefault="000920A0">
      <w:r>
        <w:t xml:space="preserve">Ниже приведён перечень тестовых файлов с указанием подсистемы и кратким описанием назначения. Общее число файлов — двадцать один, они расположены в каталогах </w:t>
      </w:r>
      <w:r>
        <w:rPr>
          <w:rFonts w:ascii="Consolas" w:hAnsi="Consolas" w:cs="Consolas"/>
          <w:sz w:val="26"/>
        </w:rPr>
        <w:t>packages/*/src/__tests__/</w:t>
      </w:r>
      <w:r>
        <w:t xml:space="preserve"> и суммарно содержат 134 автоматизированные проверки.</w:t>
      </w:r>
    </w:p>
    <w:p w14:paraId="73C3A7D1" w14:textId="77777777" w:rsidR="0028110D" w:rsidRDefault="000920A0">
      <w:pPr>
        <w:pStyle w:val="a0"/>
      </w:pPr>
      <w:r>
        <w:rPr>
          <w:rFonts w:ascii="Consolas" w:hAnsi="Consolas" w:cs="Consolas"/>
          <w:sz w:val="26"/>
        </w:rPr>
        <w:lastRenderedPageBreak/>
        <w:t>@bdui/core/src/__tests__/core.test.ts</w:t>
      </w:r>
      <w:r>
        <w:t xml:space="preserve"> — проверка базовых предикатов (</w:t>
      </w:r>
      <w:r>
        <w:rPr>
          <w:rFonts w:ascii="Consolas" w:hAnsi="Consolas" w:cs="Consolas"/>
          <w:sz w:val="26"/>
        </w:rPr>
        <w:t>isExprRef</w:t>
      </w:r>
      <w:r>
        <w:t xml:space="preserve">, </w:t>
      </w:r>
      <w:r>
        <w:rPr>
          <w:rFonts w:ascii="Consolas" w:hAnsi="Consolas" w:cs="Consolas"/>
          <w:sz w:val="26"/>
        </w:rPr>
        <w:t>isScope</w:t>
      </w:r>
      <w:r>
        <w:t xml:space="preserve">, </w:t>
      </w:r>
      <w:r>
        <w:rPr>
          <w:rFonts w:ascii="Consolas" w:hAnsi="Consolas" w:cs="Consolas"/>
          <w:sz w:val="26"/>
        </w:rPr>
        <w:t>isFlowAction</w:t>
      </w:r>
      <w:r>
        <w:t xml:space="preserve">, </w:t>
      </w:r>
      <w:r>
        <w:rPr>
          <w:rFonts w:ascii="Consolas" w:hAnsi="Consolas" w:cs="Consolas"/>
          <w:sz w:val="26"/>
        </w:rPr>
        <w:t>isUpdateAction</w:t>
      </w:r>
      <w:r>
        <w:t>), констант (</w:t>
      </w:r>
      <w:r>
        <w:rPr>
          <w:rFonts w:ascii="Consolas" w:hAnsi="Consolas" w:cs="Consolas"/>
          <w:sz w:val="26"/>
        </w:rPr>
        <w:t>SCHEMA_VERSION</w:t>
      </w:r>
      <w:r>
        <w:t xml:space="preserve">, </w:t>
      </w:r>
      <w:r>
        <w:rPr>
          <w:rFonts w:ascii="Consolas" w:hAnsi="Consolas" w:cs="Consolas"/>
          <w:sz w:val="26"/>
        </w:rPr>
        <w:t>EXPR_PATTERN</w:t>
      </w:r>
      <w:r>
        <w:t>), сериализуемости типов действий.</w:t>
      </w:r>
    </w:p>
    <w:p w14:paraId="3409FC4E" w14:textId="77777777" w:rsidR="0028110D" w:rsidRDefault="000920A0">
      <w:pPr>
        <w:pStyle w:val="a0"/>
      </w:pPr>
      <w:r>
        <w:rPr>
          <w:rFonts w:ascii="Consolas" w:hAnsi="Consolas" w:cs="Consolas"/>
          <w:sz w:val="26"/>
        </w:rPr>
        <w:t>@bdui/expr/src/__tests__/parser.test.ts</w:t>
      </w:r>
      <w:r>
        <w:t xml:space="preserve"> — проверка парсера выражений: числовые и строковые литералы, булевы значения, null, обращение к членам, арифметические и логические операции с приоритетами, тернарный оператор, вызов встроенной функции, ошибка при использовании запрещённого идентификатора.</w:t>
      </w:r>
    </w:p>
    <w:p w14:paraId="7E210E14" w14:textId="77777777" w:rsidR="0028110D" w:rsidRDefault="000920A0">
      <w:pPr>
        <w:pStyle w:val="a0"/>
      </w:pPr>
      <w:r>
        <w:rPr>
          <w:rFonts w:ascii="Consolas" w:hAnsi="Consolas" w:cs="Consolas"/>
          <w:sz w:val="26"/>
        </w:rPr>
        <w:t>@bdui/expr/src/__tests__/interpret.test.ts</w:t>
      </w:r>
      <w:r>
        <w:t xml:space="preserve"> — проверка интерпретатора: арифметика, конкатенация строк, сравнения, короткое замыкание </w:t>
      </w:r>
      <w:r>
        <w:rPr>
          <w:rFonts w:ascii="Consolas" w:hAnsi="Consolas" w:cs="Consolas"/>
          <w:sz w:val="26"/>
        </w:rPr>
        <w:t>&amp;&amp;</w:t>
      </w:r>
      <w:r>
        <w:t>/</w:t>
      </w:r>
      <w:r>
        <w:rPr>
          <w:rFonts w:ascii="Consolas" w:hAnsi="Consolas" w:cs="Consolas"/>
          <w:sz w:val="26"/>
        </w:rPr>
        <w:t>||</w:t>
      </w:r>
      <w:r>
        <w:t>/</w:t>
      </w:r>
      <w:r>
        <w:rPr>
          <w:rFonts w:ascii="Consolas" w:hAnsi="Consolas" w:cs="Consolas"/>
          <w:sz w:val="26"/>
        </w:rPr>
        <w:t>??</w:t>
      </w:r>
      <w:r>
        <w:t xml:space="preserve">, доступ к состоянию через корни </w:t>
      </w:r>
      <w:r>
        <w:rPr>
          <w:rFonts w:ascii="Consolas" w:hAnsi="Consolas" w:cs="Consolas"/>
          <w:sz w:val="26"/>
        </w:rPr>
        <w:t>flow</w:t>
      </w:r>
      <w:r>
        <w:t>/</w:t>
      </w:r>
      <w:r>
        <w:rPr>
          <w:rFonts w:ascii="Consolas" w:hAnsi="Consolas" w:cs="Consolas"/>
          <w:sz w:val="26"/>
        </w:rPr>
        <w:t>session</w:t>
      </w:r>
      <w:r>
        <w:t>/</w:t>
      </w:r>
      <w:r>
        <w:rPr>
          <w:rFonts w:ascii="Consolas" w:hAnsi="Consolas" w:cs="Consolas"/>
          <w:sz w:val="26"/>
        </w:rPr>
        <w:t>local</w:t>
      </w:r>
      <w:r>
        <w:t>/</w:t>
      </w:r>
      <w:r>
        <w:rPr>
          <w:rFonts w:ascii="Consolas" w:hAnsi="Consolas" w:cs="Consolas"/>
          <w:sz w:val="26"/>
        </w:rPr>
        <w:t>params</w:t>
      </w:r>
      <w:r>
        <w:t xml:space="preserve">, </w:t>
      </w:r>
      <w:r>
        <w:rPr>
          <w:rFonts w:ascii="Consolas" w:hAnsi="Consolas" w:cs="Consolas"/>
          <w:sz w:val="26"/>
        </w:rPr>
        <w:t>undefined</w:t>
      </w:r>
      <w:r>
        <w:t xml:space="preserve"> для отсутствующих путей, вычисление встроенных функций.</w:t>
      </w:r>
    </w:p>
    <w:p w14:paraId="55261BFC" w14:textId="77777777" w:rsidR="0028110D" w:rsidRDefault="000920A0">
      <w:pPr>
        <w:pStyle w:val="a0"/>
      </w:pPr>
      <w:r>
        <w:rPr>
          <w:rFonts w:ascii="Consolas" w:hAnsi="Consolas" w:cs="Consolas"/>
          <w:sz w:val="26"/>
        </w:rPr>
        <w:t>@bdui/expr/src/__tests__/compile.test.ts</w:t>
      </w:r>
      <w:r>
        <w:t xml:space="preserve"> — проверка LRU-кэша скомпилированных выражений, идентичности повторных вызовов, вызова </w:t>
      </w:r>
      <w:r>
        <w:rPr>
          <w:rFonts w:ascii="Consolas" w:hAnsi="Consolas" w:cs="Consolas"/>
          <w:sz w:val="26"/>
        </w:rPr>
        <w:t>interpolate</w:t>
      </w:r>
      <w:r>
        <w:t xml:space="preserve"> и </w:t>
      </w:r>
      <w:r>
        <w:rPr>
          <w:rFonts w:ascii="Consolas" w:hAnsi="Consolas" w:cs="Consolas"/>
          <w:sz w:val="26"/>
        </w:rPr>
        <w:t>resolveValue</w:t>
      </w:r>
      <w:r>
        <w:t>.</w:t>
      </w:r>
    </w:p>
    <w:p w14:paraId="320C832A" w14:textId="77777777" w:rsidR="0028110D" w:rsidRDefault="000920A0">
      <w:pPr>
        <w:pStyle w:val="a0"/>
      </w:pPr>
      <w:r>
        <w:rPr>
          <w:rFonts w:ascii="Consolas" w:hAnsi="Consolas" w:cs="Consolas"/>
          <w:sz w:val="26"/>
        </w:rPr>
        <w:t>@bdui/defs/src/__tests__/validate-tree.test.ts</w:t>
      </w:r>
      <w:r>
        <w:t xml:space="preserve"> — проверка структурной валидации дерева: неизвестные типы узлов, нарушения </w:t>
      </w:r>
      <w:r>
        <w:rPr>
          <w:rFonts w:ascii="Consolas" w:hAnsi="Consolas" w:cs="Consolas"/>
          <w:sz w:val="26"/>
        </w:rPr>
        <w:t>onlyInside</w:t>
      </w:r>
      <w:r>
        <w:t>/</w:t>
      </w:r>
      <w:r>
        <w:rPr>
          <w:rFonts w:ascii="Consolas" w:hAnsi="Consolas" w:cs="Consolas"/>
          <w:sz w:val="26"/>
        </w:rPr>
        <w:t>notInside</w:t>
      </w:r>
      <w:r>
        <w:t>/</w:t>
      </w:r>
      <w:r>
        <w:rPr>
          <w:rFonts w:ascii="Consolas" w:hAnsi="Consolas" w:cs="Consolas"/>
          <w:sz w:val="26"/>
        </w:rPr>
        <w:t>allowedChildren</w:t>
      </w:r>
      <w:r>
        <w:t xml:space="preserve">, ограничения </w:t>
      </w:r>
      <w:r>
        <w:rPr>
          <w:rFonts w:ascii="Consolas" w:hAnsi="Consolas" w:cs="Consolas"/>
          <w:sz w:val="26"/>
        </w:rPr>
        <w:t>min</w:t>
      </w:r>
      <w:r>
        <w:t>/</w:t>
      </w:r>
      <w:r>
        <w:rPr>
          <w:rFonts w:ascii="Consolas" w:hAnsi="Consolas" w:cs="Consolas"/>
          <w:sz w:val="26"/>
        </w:rPr>
        <w:t>max</w:t>
      </w:r>
      <w:r>
        <w:t xml:space="preserve"> для модели </w:t>
      </w:r>
      <w:r>
        <w:rPr>
          <w:rFonts w:ascii="Consolas" w:hAnsi="Consolas" w:cs="Consolas"/>
          <w:sz w:val="26"/>
        </w:rPr>
        <w:t>nodes</w:t>
      </w:r>
      <w:r>
        <w:t>.</w:t>
      </w:r>
    </w:p>
    <w:p w14:paraId="2510BC53" w14:textId="77777777" w:rsidR="0028110D" w:rsidRDefault="000920A0">
      <w:pPr>
        <w:pStyle w:val="a0"/>
      </w:pPr>
      <w:r>
        <w:rPr>
          <w:rFonts w:ascii="Consolas" w:hAnsi="Consolas" w:cs="Consolas"/>
          <w:sz w:val="26"/>
        </w:rPr>
        <w:t>@bdui/schema/src/__tests__/validate.test.ts</w:t>
      </w:r>
      <w:r>
        <w:t xml:space="preserve"> — проверка работы </w:t>
      </w:r>
      <w:r>
        <w:rPr>
          <w:rFonts w:ascii="Consolas" w:hAnsi="Consolas" w:cs="Consolas"/>
          <w:sz w:val="26"/>
        </w:rPr>
        <w:t>validateContract</w:t>
      </w:r>
      <w:r>
        <w:t xml:space="preserve"> на корректных и некорректных контрактах, форматирование ошибок, срабатывание </w:t>
      </w:r>
      <w:r>
        <w:rPr>
          <w:rFonts w:ascii="Consolas" w:hAnsi="Consolas" w:cs="Consolas"/>
          <w:sz w:val="26"/>
        </w:rPr>
        <w:t>assertValidContract</w:t>
      </w:r>
      <w:r>
        <w:t>.</w:t>
      </w:r>
    </w:p>
    <w:p w14:paraId="0E157C5F" w14:textId="77777777" w:rsidR="0028110D" w:rsidRDefault="000920A0">
      <w:pPr>
        <w:pStyle w:val="a0"/>
      </w:pPr>
      <w:r>
        <w:rPr>
          <w:rFonts w:ascii="Consolas" w:hAnsi="Consolas" w:cs="Consolas"/>
          <w:sz w:val="26"/>
        </w:rPr>
        <w:t>@bdui/dsl/src/__tests__/actions-normalize.test.ts</w:t>
      </w:r>
      <w:r>
        <w:t xml:space="preserve"> — проверка нормализации стенографических форм SAL (</w:t>
      </w:r>
      <w:r>
        <w:rPr>
          <w:rFonts w:ascii="Consolas" w:hAnsi="Consolas" w:cs="Consolas"/>
          <w:sz w:val="26"/>
        </w:rPr>
        <w:t>{ inc: bind(counter) }</w:t>
      </w:r>
      <w:r>
        <w:t xml:space="preserve">, </w:t>
      </w:r>
      <w:r>
        <w:rPr>
          <w:rFonts w:ascii="Consolas" w:hAnsi="Consolas" w:cs="Consolas"/>
          <w:sz w:val="26"/>
        </w:rPr>
        <w:t>{ set: [target, value] }</w:t>
      </w:r>
      <w:r>
        <w:t>) в канонические дискриминированные объединения.</w:t>
      </w:r>
    </w:p>
    <w:p w14:paraId="6950EF2C" w14:textId="77777777" w:rsidR="0028110D" w:rsidRDefault="000920A0">
      <w:pPr>
        <w:pStyle w:val="a0"/>
      </w:pPr>
      <w:r>
        <w:rPr>
          <w:rFonts w:ascii="Consolas" w:hAnsi="Consolas" w:cs="Consolas"/>
          <w:sz w:val="26"/>
        </w:rPr>
        <w:lastRenderedPageBreak/>
        <w:t>@bdui/dsl/src/__tests__/contract.test.ts</w:t>
      </w:r>
      <w:r>
        <w:t xml:space="preserve"> — проверка сборки корневого DSL-контракта, переноса метаданных, навигации, начального состояния и темы в итоговый объект контракта.</w:t>
      </w:r>
    </w:p>
    <w:p w14:paraId="60F460B2" w14:textId="77777777" w:rsidR="0028110D" w:rsidRDefault="000920A0">
      <w:pPr>
        <w:pStyle w:val="a0"/>
      </w:pPr>
      <w:r>
        <w:rPr>
          <w:rFonts w:ascii="Consolas" w:hAnsi="Consolas" w:cs="Consolas"/>
          <w:sz w:val="26"/>
        </w:rPr>
        <w:t>@bdui/transpiler/src/__tests__/build.test.ts</w:t>
      </w:r>
      <w:r>
        <w:t xml:space="preserve"> — проверка детерминизма сборки (две сборки одного TSX-модуля дают побайтно одинаковый JSON) и автоматической очистки промежуточных артефактов. Фикстура </w:t>
      </w:r>
      <w:r>
        <w:rPr>
          <w:rFonts w:ascii="Consolas" w:hAnsi="Consolas" w:cs="Consolas"/>
          <w:sz w:val="26"/>
        </w:rPr>
        <w:t>fixtures/minimal.tsx</w:t>
      </w:r>
      <w:r>
        <w:t xml:space="preserve"> содержит минимальный валидный контракт.</w:t>
      </w:r>
    </w:p>
    <w:p w14:paraId="1A2E7438" w14:textId="77777777" w:rsidR="0028110D" w:rsidRDefault="000920A0">
      <w:pPr>
        <w:pStyle w:val="a0"/>
      </w:pPr>
      <w:r>
        <w:rPr>
          <w:rFonts w:ascii="Consolas" w:hAnsi="Consolas" w:cs="Consolas"/>
          <w:sz w:val="26"/>
        </w:rPr>
        <w:t>@bdui/registry/src/__tests__/store.test.ts</w:t>
      </w:r>
      <w:r>
        <w:t xml:space="preserve"> — проверка операций магазина: публикация, конфликт версии, разрешение диапазона SemVer, список версий.</w:t>
      </w:r>
    </w:p>
    <w:p w14:paraId="032D3CDF" w14:textId="77777777" w:rsidR="0028110D" w:rsidRDefault="000920A0">
      <w:pPr>
        <w:pStyle w:val="a0"/>
      </w:pPr>
      <w:r>
        <w:rPr>
          <w:rFonts w:ascii="Consolas" w:hAnsi="Consolas" w:cs="Consolas"/>
          <w:sz w:val="26"/>
        </w:rPr>
        <w:t>@bdui/registry/src/__tests__/server.test.ts</w:t>
      </w:r>
      <w:r>
        <w:t xml:space="preserve"> — проверка HTTP-интерфейса реестра через </w:t>
      </w:r>
      <w:r>
        <w:rPr>
          <w:rFonts w:ascii="Consolas" w:hAnsi="Consolas" w:cs="Consolas"/>
          <w:sz w:val="26"/>
        </w:rPr>
        <w:t>app.inject</w:t>
      </w:r>
      <w:r>
        <w:t xml:space="preserve"> Fastify: эндпоинт </w:t>
      </w:r>
      <w:r>
        <w:rPr>
          <w:rFonts w:ascii="Consolas" w:hAnsi="Consolas" w:cs="Consolas"/>
          <w:sz w:val="26"/>
        </w:rPr>
        <w:t>/v1/health</w:t>
      </w:r>
      <w:r>
        <w:t xml:space="preserve">, публикация через </w:t>
      </w:r>
      <w:r>
        <w:rPr>
          <w:rFonts w:ascii="Consolas" w:hAnsi="Consolas" w:cs="Consolas"/>
          <w:sz w:val="26"/>
        </w:rPr>
        <w:t>POST /v1/contracts</w:t>
      </w:r>
      <w:r>
        <w:t xml:space="preserve">, получение через </w:t>
      </w:r>
      <w:r>
        <w:rPr>
          <w:rFonts w:ascii="Consolas" w:hAnsi="Consolas" w:cs="Consolas"/>
          <w:sz w:val="26"/>
        </w:rPr>
        <w:t>GET /v1/contracts/:id</w:t>
      </w:r>
      <w:r>
        <w:t xml:space="preserve">, условные запросы с </w:t>
      </w:r>
      <w:r>
        <w:rPr>
          <w:rFonts w:ascii="Consolas" w:hAnsi="Consolas" w:cs="Consolas"/>
          <w:sz w:val="26"/>
        </w:rPr>
        <w:t>If-None-Match</w:t>
      </w:r>
      <w:r>
        <w:t xml:space="preserve"> и ответ 304.</w:t>
      </w:r>
    </w:p>
    <w:p w14:paraId="7984F726" w14:textId="77777777" w:rsidR="0028110D" w:rsidRDefault="000920A0">
      <w:pPr>
        <w:pStyle w:val="a0"/>
      </w:pPr>
      <w:r>
        <w:rPr>
          <w:rFonts w:ascii="Consolas" w:hAnsi="Consolas" w:cs="Consolas"/>
          <w:sz w:val="26"/>
        </w:rPr>
        <w:t>@bdui/registry/src/__tests__/fs-adapter.test.ts</w:t>
      </w:r>
      <w:r>
        <w:t xml:space="preserve"> — проверка файлового адаптера хранилища: запись и чтение, листинг версий в правильном порядке, побочный файл </w:t>
      </w:r>
      <w:r>
        <w:rPr>
          <w:rFonts w:ascii="Consolas" w:hAnsi="Consolas" w:cs="Consolas"/>
          <w:sz w:val="26"/>
        </w:rPr>
        <w:t>.meta.json</w:t>
      </w:r>
      <w:r>
        <w:t>.</w:t>
      </w:r>
    </w:p>
    <w:p w14:paraId="7D0A593A" w14:textId="77777777" w:rsidR="0028110D" w:rsidRDefault="000920A0">
      <w:pPr>
        <w:pStyle w:val="a0"/>
      </w:pPr>
      <w:r>
        <w:rPr>
          <w:rFonts w:ascii="Consolas" w:hAnsi="Consolas" w:cs="Consolas"/>
          <w:sz w:val="26"/>
        </w:rPr>
        <w:t>@bdui/runtime/src/__tests__/state.test.ts</w:t>
      </w:r>
      <w:r>
        <w:t xml:space="preserve"> — проверка контроллера состояния: чтение и запись через </w:t>
      </w:r>
      <w:r>
        <w:rPr>
          <w:rFonts w:ascii="Consolas" w:hAnsi="Consolas" w:cs="Consolas"/>
          <w:sz w:val="26"/>
        </w:rPr>
        <w:t>read</w:t>
      </w:r>
      <w:r>
        <w:t>/</w:t>
      </w:r>
      <w:r>
        <w:rPr>
          <w:rFonts w:ascii="Consolas" w:hAnsi="Consolas" w:cs="Consolas"/>
          <w:sz w:val="26"/>
        </w:rPr>
        <w:t>write</w:t>
      </w:r>
      <w:r>
        <w:t xml:space="preserve">, событие </w:t>
      </w:r>
      <w:r>
        <w:rPr>
          <w:rFonts w:ascii="Consolas" w:hAnsi="Consolas" w:cs="Consolas"/>
          <w:sz w:val="26"/>
        </w:rPr>
        <w:t>change</w:t>
      </w:r>
      <w:r>
        <w:t>, сохранение сессии.</w:t>
      </w:r>
    </w:p>
    <w:p w14:paraId="110DF08C" w14:textId="77777777" w:rsidR="0028110D" w:rsidRDefault="000920A0">
      <w:pPr>
        <w:pStyle w:val="a0"/>
      </w:pPr>
      <w:r>
        <w:rPr>
          <w:rFonts w:ascii="Consolas" w:hAnsi="Consolas" w:cs="Consolas"/>
          <w:sz w:val="26"/>
        </w:rPr>
        <w:t>@bdui/runtime/src/__tests__/expression.test.ts</w:t>
      </w:r>
      <w:r>
        <w:t xml:space="preserve"> — проверка обёртки над </w:t>
      </w:r>
      <w:r>
        <w:rPr>
          <w:rFonts w:ascii="Consolas" w:hAnsi="Consolas" w:cs="Consolas"/>
          <w:sz w:val="26"/>
        </w:rPr>
        <w:t>@bdui/expr</w:t>
      </w:r>
      <w:r>
        <w:t>, работающей со снимком состояния (</w:t>
      </w:r>
      <w:r>
        <w:rPr>
          <w:rFonts w:ascii="Consolas" w:hAnsi="Consolas" w:cs="Consolas"/>
          <w:sz w:val="26"/>
        </w:rPr>
        <w:t>interpolateTemplate</w:t>
      </w:r>
      <w:r>
        <w:t xml:space="preserve">, </w:t>
      </w:r>
      <w:r>
        <w:rPr>
          <w:rFonts w:ascii="Consolas" w:hAnsi="Consolas" w:cs="Consolas"/>
          <w:sz w:val="26"/>
        </w:rPr>
        <w:t>evaluate</w:t>
      </w:r>
      <w:r>
        <w:t xml:space="preserve">, </w:t>
      </w:r>
      <w:r>
        <w:rPr>
          <w:rFonts w:ascii="Consolas" w:hAnsi="Consolas" w:cs="Consolas"/>
          <w:sz w:val="26"/>
        </w:rPr>
        <w:t>evaluateGuard</w:t>
      </w:r>
      <w:r>
        <w:t>).</w:t>
      </w:r>
    </w:p>
    <w:p w14:paraId="5ED1E2AE" w14:textId="77777777" w:rsidR="0028110D" w:rsidRDefault="000920A0">
      <w:pPr>
        <w:pStyle w:val="a0"/>
      </w:pPr>
      <w:r>
        <w:rPr>
          <w:rFonts w:ascii="Consolas" w:hAnsi="Consolas" w:cs="Consolas"/>
          <w:sz w:val="26"/>
        </w:rPr>
        <w:t>@bdui/runtime/src/__tests__/actions.test.ts</w:t>
      </w:r>
      <w:r>
        <w:t xml:space="preserve"> — проверка диспетчера SAL-действий: инкремент, переключение, добавление в массив, слияние, вызов </w:t>
      </w:r>
      <w:r>
        <w:rPr>
          <w:rFonts w:ascii="Consolas" w:hAnsi="Consolas" w:cs="Consolas"/>
          <w:sz w:val="26"/>
        </w:rPr>
        <w:t>call</w:t>
      </w:r>
      <w:r>
        <w:t xml:space="preserve"> с </w:t>
      </w:r>
      <w:r>
        <w:rPr>
          <w:rFonts w:ascii="Consolas" w:hAnsi="Consolas" w:cs="Consolas"/>
          <w:sz w:val="26"/>
        </w:rPr>
        <w:t>saveTo</w:t>
      </w:r>
      <w:r>
        <w:t xml:space="preserve"> и </w:t>
      </w:r>
      <w:r>
        <w:rPr>
          <w:rFonts w:ascii="Consolas" w:hAnsi="Consolas" w:cs="Consolas"/>
          <w:sz w:val="26"/>
        </w:rPr>
        <w:t>rollbackAction</w:t>
      </w:r>
      <w:r>
        <w:t xml:space="preserve">, атомарный </w:t>
      </w:r>
      <w:r>
        <w:rPr>
          <w:rFonts w:ascii="Consolas" w:hAnsi="Consolas" w:cs="Consolas"/>
          <w:sz w:val="26"/>
        </w:rPr>
        <w:t>batch</w:t>
      </w:r>
      <w:r>
        <w:t xml:space="preserve"> с откатом.</w:t>
      </w:r>
    </w:p>
    <w:p w14:paraId="34F2136A" w14:textId="77777777" w:rsidR="0028110D" w:rsidRDefault="000920A0">
      <w:pPr>
        <w:pStyle w:val="a0"/>
      </w:pPr>
      <w:r>
        <w:rPr>
          <w:rFonts w:ascii="Consolas" w:hAnsi="Consolas" w:cs="Consolas"/>
          <w:sz w:val="26"/>
        </w:rPr>
        <w:lastRenderedPageBreak/>
        <w:t>@bdui/runtime/src/__tests__/navigation.test.ts</w:t>
      </w:r>
      <w:r>
        <w:t xml:space="preserve"> — проверка контроллера маршрутов: переходы </w:t>
      </w:r>
      <w:r>
        <w:rPr>
          <w:rFonts w:ascii="Consolas" w:hAnsi="Consolas" w:cs="Consolas"/>
          <w:sz w:val="26"/>
        </w:rPr>
        <w:t>push</w:t>
      </w:r>
      <w:r>
        <w:t>/</w:t>
      </w:r>
      <w:r>
        <w:rPr>
          <w:rFonts w:ascii="Consolas" w:hAnsi="Consolas" w:cs="Consolas"/>
          <w:sz w:val="26"/>
        </w:rPr>
        <w:t>replace</w:t>
      </w:r>
      <w:r>
        <w:t>/</w:t>
      </w:r>
      <w:r>
        <w:rPr>
          <w:rFonts w:ascii="Consolas" w:hAnsi="Consolas" w:cs="Consolas"/>
          <w:sz w:val="26"/>
        </w:rPr>
        <w:t>popToRoot</w:t>
      </w:r>
      <w:r>
        <w:t xml:space="preserve">, история, событие </w:t>
      </w:r>
      <w:r>
        <w:rPr>
          <w:rFonts w:ascii="Consolas" w:hAnsi="Consolas" w:cs="Consolas"/>
          <w:sz w:val="26"/>
        </w:rPr>
        <w:t>change</w:t>
      </w:r>
      <w:r>
        <w:t>.</w:t>
      </w:r>
    </w:p>
    <w:p w14:paraId="45DF9A0E" w14:textId="77777777" w:rsidR="0028110D" w:rsidRDefault="000920A0">
      <w:pPr>
        <w:pStyle w:val="a0"/>
      </w:pPr>
      <w:r>
        <w:rPr>
          <w:rFonts w:ascii="Consolas" w:hAnsi="Consolas" w:cs="Consolas"/>
          <w:sz w:val="26"/>
        </w:rPr>
        <w:t>@bdui/runtime/src/__tests__/flow.test.ts</w:t>
      </w:r>
      <w:r>
        <w:t xml:space="preserve"> — проверка контроллера потоков и функции </w:t>
      </w:r>
      <w:r>
        <w:rPr>
          <w:rFonts w:ascii="Consolas" w:hAnsi="Consolas" w:cs="Consolas"/>
          <w:sz w:val="26"/>
        </w:rPr>
        <w:t>resolveFlowStep</w:t>
      </w:r>
      <w:r>
        <w:t>: определение текущего шага, переход по guard-условию, завершение потока.</w:t>
      </w:r>
    </w:p>
    <w:p w14:paraId="2E25EF0B" w14:textId="77777777" w:rsidR="0028110D" w:rsidRDefault="000920A0">
      <w:pPr>
        <w:pStyle w:val="a0"/>
      </w:pPr>
      <w:r>
        <w:rPr>
          <w:rFonts w:ascii="Consolas" w:hAnsi="Consolas" w:cs="Consolas"/>
          <w:sz w:val="26"/>
        </w:rPr>
        <w:t>@bdui/runtime/src/__tests__/loader.test.ts</w:t>
      </w:r>
      <w:r>
        <w:t xml:space="preserve"> — проверка стратегии stale-while-revalidate: возврат свежего значения из кэша, возврат устаревшего с фоновым обновлением, дедупликация параллельных запросов.</w:t>
      </w:r>
    </w:p>
    <w:p w14:paraId="00503851" w14:textId="77777777" w:rsidR="0028110D" w:rsidRDefault="000920A0">
      <w:pPr>
        <w:pStyle w:val="a0"/>
      </w:pPr>
      <w:r>
        <w:rPr>
          <w:rFonts w:ascii="Consolas" w:hAnsi="Consolas" w:cs="Consolas"/>
          <w:sz w:val="26"/>
        </w:rPr>
        <w:t>@bdui/renderer-web/src/__tests__/integration.test.ts</w:t>
      </w:r>
      <w:r>
        <w:t xml:space="preserve"> — интеграционная проверка </w:t>
      </w:r>
      <w:r>
        <w:rPr>
          <w:rFonts w:ascii="Consolas" w:hAnsi="Consolas" w:cs="Consolas"/>
          <w:sz w:val="26"/>
        </w:rPr>
        <w:t>mount</w:t>
      </w:r>
      <w:r>
        <w:t xml:space="preserve">: создание </w:t>
      </w:r>
      <w:r>
        <w:rPr>
          <w:rFonts w:ascii="Consolas" w:hAnsi="Consolas" w:cs="Consolas"/>
          <w:sz w:val="26"/>
        </w:rPr>
        <w:t>window</w:t>
      </w:r>
      <w:r>
        <w:t xml:space="preserve"> от </w:t>
      </w:r>
      <w:r>
        <w:rPr>
          <w:rFonts w:ascii="Consolas" w:hAnsi="Consolas" w:cs="Consolas"/>
          <w:sz w:val="26"/>
        </w:rPr>
        <w:t>happy-dom</w:t>
      </w:r>
      <w:r>
        <w:t xml:space="preserve">, монтирование контракта с кнопкой и действием </w:t>
      </w:r>
      <w:r>
        <w:rPr>
          <w:rFonts w:ascii="Consolas" w:hAnsi="Consolas" w:cs="Consolas"/>
          <w:sz w:val="26"/>
        </w:rPr>
        <w:t>update.inc</w:t>
      </w:r>
      <w:r>
        <w:t xml:space="preserve">, клик по кнопке и проверка обновлённого текста с интерполяцией </w:t>
      </w:r>
      <w:r>
        <w:rPr>
          <w:rFonts w:ascii="Consolas" w:hAnsi="Consolas" w:cs="Consolas"/>
          <w:sz w:val="26"/>
        </w:rPr>
        <w:t>{{flow.counter}}</w:t>
      </w:r>
      <w:r>
        <w:t>.</w:t>
      </w:r>
    </w:p>
    <w:p w14:paraId="208D1B33" w14:textId="77777777" w:rsidR="0028110D" w:rsidRDefault="000920A0">
      <w:pPr>
        <w:pStyle w:val="a0"/>
      </w:pPr>
      <w:r>
        <w:rPr>
          <w:rFonts w:ascii="Consolas" w:hAnsi="Consolas" w:cs="Consolas"/>
          <w:sz w:val="26"/>
        </w:rPr>
        <w:t>@bdui/renderer-web/src/__tests__/dom-utils.test.ts</w:t>
      </w:r>
      <w:r>
        <w:t xml:space="preserve"> — проверка преобразования модификаторов в CSS, включая вычисление state-driven значений для темизации и пользовательских стилей.</w:t>
      </w:r>
    </w:p>
    <w:p w14:paraId="6059279A" w14:textId="77777777" w:rsidR="0028110D" w:rsidRDefault="000920A0">
      <w:pPr>
        <w:pStyle w:val="a0"/>
      </w:pPr>
      <w:r>
        <w:rPr>
          <w:rFonts w:ascii="Consolas" w:hAnsi="Consolas" w:cs="Consolas"/>
          <w:sz w:val="26"/>
        </w:rPr>
        <w:t>@bdui/sdk/src/__tests__/client.test.ts</w:t>
      </w:r>
      <w:r>
        <w:t xml:space="preserve"> — проверка клиента реестра с подменённой реализацией </w:t>
      </w:r>
      <w:r>
        <w:rPr>
          <w:rFonts w:ascii="Consolas" w:hAnsi="Consolas" w:cs="Consolas"/>
          <w:sz w:val="26"/>
        </w:rPr>
        <w:t>fetch</w:t>
      </w:r>
      <w:r>
        <w:t xml:space="preserve">: публикация, разрешение с </w:t>
      </w:r>
      <w:r>
        <w:rPr>
          <w:rFonts w:ascii="Consolas" w:hAnsi="Consolas" w:cs="Consolas"/>
          <w:sz w:val="26"/>
        </w:rPr>
        <w:t>If-None-Match</w:t>
      </w:r>
      <w:r>
        <w:t>/304, обработка ошибочных ответов.</w:t>
      </w:r>
    </w:p>
    <w:p w14:paraId="57513063" w14:textId="77777777" w:rsidR="0028110D" w:rsidRDefault="000920A0">
      <w:r>
        <w:t xml:space="preserve">Все перечисленные тесты выполняются единой командой </w:t>
      </w:r>
      <w:r>
        <w:rPr>
          <w:rFonts w:ascii="Consolas" w:hAnsi="Consolas" w:cs="Consolas"/>
          <w:sz w:val="26"/>
        </w:rPr>
        <w:t>npm test</w:t>
      </w:r>
      <w:r>
        <w:t xml:space="preserve"> и завершаются успехом на неизменённой кодовой базе; при внесении изменений их прогон осуществляется автоматически в конвейере непрерывной интеграции.</w:t>
      </w:r>
    </w:p>
    <w:p w14:paraId="60BA1FF4" w14:textId="77777777" w:rsidR="0028110D" w:rsidRDefault="000920A0">
      <w:pPr>
        <w:pStyle w:val="21"/>
        <w:jc w:val="left"/>
      </w:pPr>
      <w:bookmarkStart w:id="28" w:name="_Toc232537226"/>
      <w:r>
        <w:rPr>
          <w:rFonts w:ascii="Times New Roman" w:hAnsi="Times New Roman" w:cs="Times New Roman"/>
        </w:rPr>
        <w:t>3.4 Проверяемые инварианты</w:t>
      </w:r>
      <w:bookmarkEnd w:id="28"/>
    </w:p>
    <w:p w14:paraId="5F68B33F" w14:textId="77777777" w:rsidR="0028110D" w:rsidRDefault="000920A0">
      <w:r>
        <w:t>Инварианты стека BDUI, закреплённые в коде и проверяемые тестами, составляют основу доверия к практической реализации. В настоящей работе явно проверяются следующие системные свойства:</w:t>
      </w:r>
    </w:p>
    <w:p w14:paraId="4EB16F66" w14:textId="77777777" w:rsidR="0028110D" w:rsidRDefault="000920A0">
      <w:pPr>
        <w:pStyle w:val="a0"/>
      </w:pPr>
      <w:r>
        <w:lastRenderedPageBreak/>
        <w:t xml:space="preserve">детерминизм канонической сериализации контракта: при повторных сборках одного и того же TSX-модуля функция </w:t>
      </w:r>
      <w:r>
        <w:rPr>
          <w:rFonts w:ascii="Consolas" w:hAnsi="Consolas" w:cs="Consolas"/>
          <w:sz w:val="26"/>
        </w:rPr>
        <w:t>canonicalise</w:t>
      </w:r>
      <w:r>
        <w:t xml:space="preserve"> и сериализатор производят побайтно одинаковую JSON-строку (тест </w:t>
      </w:r>
      <w:r>
        <w:rPr>
          <w:rFonts w:ascii="Consolas" w:hAnsi="Consolas" w:cs="Consolas"/>
          <w:sz w:val="26"/>
        </w:rPr>
        <w:t>build.test.ts</w:t>
      </w:r>
      <w:r>
        <w:t xml:space="preserve">, утверждение </w:t>
      </w:r>
      <w:r>
        <w:rPr>
          <w:rFonts w:ascii="Consolas" w:hAnsi="Consolas" w:cs="Consolas"/>
          <w:sz w:val="26"/>
        </w:rPr>
        <w:t>expect(a.json).toBe(b.json)</w:t>
      </w:r>
      <w:r>
        <w:t>);</w:t>
      </w:r>
    </w:p>
    <w:p w14:paraId="080B6B08" w14:textId="77777777" w:rsidR="0028110D" w:rsidRDefault="000920A0">
      <w:pPr>
        <w:pStyle w:val="a0"/>
      </w:pPr>
      <w:r>
        <w:t>согласованность JSON Schema и манифестов компонентов: схема генерируется из типов манифестов, а в валидаторе реестра используется тот же сгенерированный артефакт, что исключает рассинхронизацию между авторским DSL и валидатором (проверяется косвенно через успешную сборку и валидацию всех sandbox-контрактов);</w:t>
      </w:r>
    </w:p>
    <w:p w14:paraId="3915D69E" w14:textId="77777777" w:rsidR="0028110D" w:rsidRDefault="000920A0">
      <w:pPr>
        <w:pStyle w:val="a0"/>
      </w:pPr>
      <w:r>
        <w:t>безопасность интерпретатора выражений: запрещённые идентификаторы (</w:t>
      </w:r>
      <w:r>
        <w:rPr>
          <w:rFonts w:ascii="Consolas" w:hAnsi="Consolas" w:cs="Consolas"/>
          <w:sz w:val="26"/>
        </w:rPr>
        <w:t>eval</w:t>
      </w:r>
      <w:r>
        <w:t xml:space="preserve">, </w:t>
      </w:r>
      <w:r>
        <w:rPr>
          <w:rFonts w:ascii="Consolas" w:hAnsi="Consolas" w:cs="Consolas"/>
          <w:sz w:val="26"/>
        </w:rPr>
        <w:t>Function</w:t>
      </w:r>
      <w:r>
        <w:t xml:space="preserve">, </w:t>
      </w:r>
      <w:r>
        <w:rPr>
          <w:rFonts w:ascii="Consolas" w:hAnsi="Consolas" w:cs="Consolas"/>
          <w:sz w:val="26"/>
        </w:rPr>
        <w:t>__proto__</w:t>
      </w:r>
      <w:r>
        <w:t xml:space="preserve">, </w:t>
      </w:r>
      <w:r>
        <w:rPr>
          <w:rFonts w:ascii="Consolas" w:hAnsi="Consolas" w:cs="Consolas"/>
          <w:sz w:val="26"/>
        </w:rPr>
        <w:t>prototype</w:t>
      </w:r>
      <w:r>
        <w:t xml:space="preserve">, </w:t>
      </w:r>
      <w:r>
        <w:rPr>
          <w:rFonts w:ascii="Consolas" w:hAnsi="Consolas" w:cs="Consolas"/>
          <w:sz w:val="26"/>
        </w:rPr>
        <w:t>constructor</w:t>
      </w:r>
      <w:r>
        <w:t xml:space="preserve">, </w:t>
      </w:r>
      <w:r>
        <w:rPr>
          <w:rFonts w:ascii="Consolas" w:hAnsi="Consolas" w:cs="Consolas"/>
          <w:sz w:val="26"/>
        </w:rPr>
        <w:t>this</w:t>
      </w:r>
      <w:r>
        <w:t xml:space="preserve">, </w:t>
      </w:r>
      <w:r>
        <w:rPr>
          <w:rFonts w:ascii="Consolas" w:hAnsi="Consolas" w:cs="Consolas"/>
          <w:sz w:val="26"/>
        </w:rPr>
        <w:t>globalThis</w:t>
      </w:r>
      <w:r>
        <w:t xml:space="preserve">, </w:t>
      </w:r>
      <w:r>
        <w:rPr>
          <w:rFonts w:ascii="Consolas" w:hAnsi="Consolas" w:cs="Consolas"/>
          <w:sz w:val="26"/>
        </w:rPr>
        <w:t>window</w:t>
      </w:r>
      <w:r>
        <w:t xml:space="preserve">, </w:t>
      </w:r>
      <w:r>
        <w:rPr>
          <w:rFonts w:ascii="Consolas" w:hAnsi="Consolas" w:cs="Consolas"/>
          <w:sz w:val="26"/>
        </w:rPr>
        <w:t>self</w:t>
      </w:r>
      <w:r>
        <w:t xml:space="preserve">) отвергаются на уровне парсера, корневые имена допускаются только </w:t>
      </w:r>
      <w:r>
        <w:rPr>
          <w:rFonts w:ascii="Consolas" w:hAnsi="Consolas" w:cs="Consolas"/>
          <w:sz w:val="26"/>
        </w:rPr>
        <w:t>flow</w:t>
      </w:r>
      <w:r>
        <w:t>/</w:t>
      </w:r>
      <w:r>
        <w:rPr>
          <w:rFonts w:ascii="Consolas" w:hAnsi="Consolas" w:cs="Consolas"/>
          <w:sz w:val="26"/>
        </w:rPr>
        <w:t>session</w:t>
      </w:r>
      <w:r>
        <w:t>/</w:t>
      </w:r>
      <w:r>
        <w:rPr>
          <w:rFonts w:ascii="Consolas" w:hAnsi="Consolas" w:cs="Consolas"/>
          <w:sz w:val="26"/>
        </w:rPr>
        <w:t>local</w:t>
      </w:r>
      <w:r>
        <w:t>/</w:t>
      </w:r>
      <w:r>
        <w:rPr>
          <w:rFonts w:ascii="Consolas" w:hAnsi="Consolas" w:cs="Consolas"/>
          <w:sz w:val="26"/>
        </w:rPr>
        <w:t>params</w:t>
      </w:r>
      <w:r>
        <w:t xml:space="preserve"> (тесты </w:t>
      </w:r>
      <w:r>
        <w:rPr>
          <w:rFonts w:ascii="Consolas" w:hAnsi="Consolas" w:cs="Consolas"/>
          <w:sz w:val="26"/>
        </w:rPr>
        <w:t>parser.test.ts</w:t>
      </w:r>
      <w:r>
        <w:t xml:space="preserve"> и </w:t>
      </w:r>
      <w:r>
        <w:rPr>
          <w:rFonts w:ascii="Consolas" w:hAnsi="Consolas" w:cs="Consolas"/>
          <w:sz w:val="26"/>
        </w:rPr>
        <w:t>interpret.test.ts</w:t>
      </w:r>
      <w:r>
        <w:t>);</w:t>
      </w:r>
    </w:p>
    <w:p w14:paraId="15D73488" w14:textId="77777777" w:rsidR="0028110D" w:rsidRDefault="000920A0">
      <w:pPr>
        <w:pStyle w:val="a0"/>
      </w:pPr>
      <w:r>
        <w:t xml:space="preserve">совместимость по SemVer: алгоритм </w:t>
      </w:r>
      <w:r>
        <w:rPr>
          <w:rFonts w:ascii="Consolas" w:hAnsi="Consolas" w:cs="Consolas"/>
          <w:sz w:val="26"/>
        </w:rPr>
        <w:t>pickCompatibleVersion</w:t>
      </w:r>
      <w:r>
        <w:t xml:space="preserve"> возвращает только версию с major, равным </w:t>
      </w:r>
      <w:r>
        <w:rPr>
          <w:rFonts w:ascii="Consolas" w:hAnsi="Consolas" w:cs="Consolas"/>
          <w:sz w:val="26"/>
        </w:rPr>
        <w:t>compatFrom.major</w:t>
      </w:r>
      <w:r>
        <w:t xml:space="preserve">, и не ниже указанной (тест </w:t>
      </w:r>
      <w:r>
        <w:rPr>
          <w:rFonts w:ascii="Consolas" w:hAnsi="Consolas" w:cs="Consolas"/>
          <w:sz w:val="26"/>
        </w:rPr>
        <w:t>store.test.ts</w:t>
      </w:r>
      <w:r>
        <w:t xml:space="preserve">, эндпоинт </w:t>
      </w:r>
      <w:r>
        <w:rPr>
          <w:rFonts w:ascii="Consolas" w:hAnsi="Consolas" w:cs="Consolas"/>
          <w:sz w:val="26"/>
        </w:rPr>
        <w:t>/v1/resolve</w:t>
      </w:r>
      <w:r>
        <w:t xml:space="preserve"> в </w:t>
      </w:r>
      <w:r>
        <w:rPr>
          <w:rFonts w:ascii="Consolas" w:hAnsi="Consolas" w:cs="Consolas"/>
          <w:sz w:val="26"/>
        </w:rPr>
        <w:t>server.test.ts</w:t>
      </w:r>
      <w:r>
        <w:t>);</w:t>
      </w:r>
    </w:p>
    <w:p w14:paraId="7C0703AB" w14:textId="77777777" w:rsidR="0028110D" w:rsidRDefault="000920A0">
      <w:pPr>
        <w:pStyle w:val="a0"/>
      </w:pPr>
      <w:r>
        <w:t xml:space="preserve">идемпотентность публикации: повторный вызов </w:t>
      </w:r>
      <w:r>
        <w:rPr>
          <w:rFonts w:ascii="Consolas" w:hAnsi="Consolas" w:cs="Consolas"/>
          <w:sz w:val="26"/>
        </w:rPr>
        <w:t>POST /v1/contracts</w:t>
      </w:r>
      <w:r>
        <w:t xml:space="preserve"> с совпадающей парой (</w:t>
      </w:r>
      <w:r>
        <w:rPr>
          <w:rFonts w:ascii="Consolas" w:hAnsi="Consolas" w:cs="Consolas"/>
          <w:sz w:val="26"/>
        </w:rPr>
        <w:t>contractId</w:t>
      </w:r>
      <w:r>
        <w:t xml:space="preserve">, </w:t>
      </w:r>
      <w:r>
        <w:rPr>
          <w:rFonts w:ascii="Consolas" w:hAnsi="Consolas" w:cs="Consolas"/>
          <w:sz w:val="26"/>
        </w:rPr>
        <w:t>version</w:t>
      </w:r>
      <w:r>
        <w:t xml:space="preserve">) отвергается с кодом </w:t>
      </w:r>
      <w:r>
        <w:rPr>
          <w:rFonts w:ascii="Consolas" w:hAnsi="Consolas" w:cs="Consolas"/>
          <w:sz w:val="26"/>
        </w:rPr>
        <w:t>CONFLICT</w:t>
      </w:r>
      <w:r>
        <w:t xml:space="preserve">, без изменения ранее сохранённой записи (тест </w:t>
      </w:r>
      <w:r>
        <w:rPr>
          <w:rFonts w:ascii="Consolas" w:hAnsi="Consolas" w:cs="Consolas"/>
          <w:sz w:val="26"/>
        </w:rPr>
        <w:t>store.test.ts</w:t>
      </w:r>
      <w:r>
        <w:t>);</w:t>
      </w:r>
    </w:p>
    <w:p w14:paraId="3424B527" w14:textId="77777777" w:rsidR="0028110D" w:rsidRDefault="000920A0">
      <w:pPr>
        <w:pStyle w:val="a0"/>
      </w:pPr>
      <w:r>
        <w:t xml:space="preserve">корректность ETag-кэширования: при условном запросе с заголовком </w:t>
      </w:r>
      <w:r>
        <w:rPr>
          <w:rFonts w:ascii="Consolas" w:hAnsi="Consolas" w:cs="Consolas"/>
          <w:sz w:val="26"/>
        </w:rPr>
        <w:t>If-None-Match</w:t>
      </w:r>
      <w:r>
        <w:t xml:space="preserve">, равным текущему ETag, сервер отвечает кодом 304 без тела (тест </w:t>
      </w:r>
      <w:r>
        <w:rPr>
          <w:rFonts w:ascii="Consolas" w:hAnsi="Consolas" w:cs="Consolas"/>
          <w:sz w:val="26"/>
        </w:rPr>
        <w:t>server.test.ts</w:t>
      </w:r>
      <w:r>
        <w:t>);</w:t>
      </w:r>
    </w:p>
    <w:p w14:paraId="7F4660B9" w14:textId="77777777" w:rsidR="0028110D" w:rsidRDefault="000920A0">
      <w:pPr>
        <w:pStyle w:val="a0"/>
      </w:pPr>
      <w:r>
        <w:t xml:space="preserve">поведение stale-while-revalidate: кэш загрузчика выдаёт устаревшее значение синхронно и обновляет его в фоне, параллельные вызовы по одному URL дедуплицируются (тест </w:t>
      </w:r>
      <w:r>
        <w:rPr>
          <w:rFonts w:ascii="Consolas" w:hAnsi="Consolas" w:cs="Consolas"/>
          <w:sz w:val="26"/>
        </w:rPr>
        <w:t>loader.test.ts</w:t>
      </w:r>
      <w:r>
        <w:t>);</w:t>
      </w:r>
    </w:p>
    <w:p w14:paraId="49F984F4" w14:textId="77777777" w:rsidR="0028110D" w:rsidRDefault="000920A0">
      <w:pPr>
        <w:pStyle w:val="a0"/>
      </w:pPr>
      <w:r>
        <w:t xml:space="preserve">атомарность действия </w:t>
      </w:r>
      <w:r>
        <w:rPr>
          <w:rFonts w:ascii="Consolas" w:hAnsi="Consolas" w:cs="Consolas"/>
          <w:sz w:val="26"/>
        </w:rPr>
        <w:t>batch</w:t>
      </w:r>
      <w:r>
        <w:t xml:space="preserve">: при возникновении исключения внутри пакетного действия с флагом </w:t>
      </w:r>
      <w:r>
        <w:rPr>
          <w:rFonts w:ascii="Consolas" w:hAnsi="Consolas" w:cs="Consolas"/>
          <w:sz w:val="26"/>
        </w:rPr>
        <w:t>atomic</w:t>
      </w:r>
      <w:r>
        <w:t xml:space="preserve"> состояние восстанавливается до исходного (тест </w:t>
      </w:r>
      <w:r>
        <w:rPr>
          <w:rFonts w:ascii="Consolas" w:hAnsi="Consolas" w:cs="Consolas"/>
          <w:sz w:val="26"/>
        </w:rPr>
        <w:t>actions.test.ts</w:t>
      </w:r>
      <w:r>
        <w:t>);</w:t>
      </w:r>
    </w:p>
    <w:p w14:paraId="046E6647" w14:textId="77777777" w:rsidR="0028110D" w:rsidRDefault="000920A0">
      <w:pPr>
        <w:pStyle w:val="a0"/>
      </w:pPr>
      <w:r>
        <w:lastRenderedPageBreak/>
        <w:t xml:space="preserve">корректность реактивной перерисовки: изменение связанного с UI значения через диспетчер действий приводит к обновлению DOM в эмулированном окне </w:t>
      </w:r>
      <w:r>
        <w:rPr>
          <w:rFonts w:ascii="Consolas" w:hAnsi="Consolas" w:cs="Consolas"/>
          <w:sz w:val="26"/>
        </w:rPr>
        <w:t>happy-dom</w:t>
      </w:r>
      <w:r>
        <w:t xml:space="preserve"> (тест </w:t>
      </w:r>
      <w:r>
        <w:rPr>
          <w:rFonts w:ascii="Consolas" w:hAnsi="Consolas" w:cs="Consolas"/>
          <w:sz w:val="26"/>
        </w:rPr>
        <w:t>integration.test.ts</w:t>
      </w:r>
      <w:r>
        <w:t>);</w:t>
      </w:r>
    </w:p>
    <w:p w14:paraId="1A5658E8" w14:textId="77777777" w:rsidR="0028110D" w:rsidRDefault="000920A0">
      <w:pPr>
        <w:pStyle w:val="a0"/>
      </w:pPr>
      <w:r>
        <w:t xml:space="preserve">отсутствие утечек: после вызова </w:t>
      </w:r>
      <w:r>
        <w:rPr>
          <w:rFonts w:ascii="Consolas" w:hAnsi="Consolas" w:cs="Consolas"/>
          <w:sz w:val="26"/>
        </w:rPr>
        <w:t>MountedApp.dispose</w:t>
      </w:r>
      <w:r>
        <w:t xml:space="preserve"> контейнер очищается, а подписки на события снимаются (тест </w:t>
      </w:r>
      <w:r>
        <w:rPr>
          <w:rFonts w:ascii="Consolas" w:hAnsi="Consolas" w:cs="Consolas"/>
          <w:sz w:val="26"/>
        </w:rPr>
        <w:t>integration.test.ts</w:t>
      </w:r>
      <w:r>
        <w:t xml:space="preserve">, проверка отсутствия повторной перерисовки после </w:t>
      </w:r>
      <w:r>
        <w:rPr>
          <w:rFonts w:ascii="Consolas" w:hAnsi="Consolas" w:cs="Consolas"/>
          <w:sz w:val="26"/>
        </w:rPr>
        <w:t>dispose</w:t>
      </w:r>
      <w:r>
        <w:t>).</w:t>
      </w:r>
    </w:p>
    <w:p w14:paraId="7D9D8F13" w14:textId="77777777" w:rsidR="0028110D" w:rsidRDefault="000920A0">
      <w:pPr>
        <w:pStyle w:val="21"/>
        <w:jc w:val="left"/>
      </w:pPr>
      <w:bookmarkStart w:id="29" w:name="_Toc232537227"/>
      <w:r>
        <w:rPr>
          <w:rFonts w:ascii="Times New Roman" w:hAnsi="Times New Roman" w:cs="Times New Roman"/>
        </w:rPr>
        <w:t>3.5 Непрерывная интеграция</w:t>
      </w:r>
      <w:bookmarkEnd w:id="29"/>
    </w:p>
    <w:p w14:paraId="2086C118" w14:textId="77777777" w:rsidR="0028110D" w:rsidRDefault="000920A0">
      <w:r>
        <w:t xml:space="preserve">Конвейер непрерывной интеграции определён в файле </w:t>
      </w:r>
      <w:r>
        <w:rPr>
          <w:rFonts w:ascii="Consolas" w:hAnsi="Consolas" w:cs="Consolas"/>
          <w:sz w:val="26"/>
        </w:rPr>
        <w:t>.github/workflows/ci.yml</w:t>
      </w:r>
      <w:r>
        <w:t xml:space="preserve"> и запускается при каждом push или pull request в основные ветки. Конвейер состоит из задачи </w:t>
      </w:r>
      <w:r>
        <w:rPr>
          <w:rFonts w:ascii="Consolas" w:hAnsi="Consolas" w:cs="Consolas"/>
          <w:sz w:val="26"/>
        </w:rPr>
        <w:t>verify</w:t>
      </w:r>
      <w:r>
        <w:t xml:space="preserve">, выполняемой в матрице с Node.js 24, отдельных задач </w:t>
      </w:r>
      <w:r>
        <w:rPr>
          <w:rFonts w:ascii="Consolas" w:hAnsi="Consolas" w:cs="Consolas"/>
          <w:sz w:val="26"/>
        </w:rPr>
        <w:t>android</w:t>
      </w:r>
      <w:r>
        <w:t xml:space="preserve"> и </w:t>
      </w:r>
      <w:r>
        <w:rPr>
          <w:rFonts w:ascii="Consolas" w:hAnsi="Consolas" w:cs="Consolas"/>
          <w:sz w:val="26"/>
        </w:rPr>
        <w:t>ios</w:t>
      </w:r>
      <w:r>
        <w:t xml:space="preserve"> для проверки нативных прототипов, а также опциональной задачи </w:t>
      </w:r>
      <w:r>
        <w:rPr>
          <w:rFonts w:ascii="Consolas" w:hAnsi="Consolas" w:cs="Consolas"/>
          <w:sz w:val="26"/>
        </w:rPr>
        <w:t>release</w:t>
      </w:r>
      <w:r>
        <w:t>, активируемой вручную после успешного прохождения проверок.</w:t>
      </w:r>
    </w:p>
    <w:p w14:paraId="6CAA6C7D" w14:textId="77777777" w:rsidR="0028110D" w:rsidRDefault="000920A0">
      <w:pPr>
        <w:pStyle w:val="DiplomaCode"/>
        <w:shd w:val="clear" w:color="auto" w:fill="F4F6F8"/>
        <w:rPr>
          <w:rFonts w:hint="eastAsia"/>
        </w:rPr>
      </w:pPr>
      <w:r>
        <w:rPr>
          <w:rFonts w:cs="Consolas"/>
        </w:rPr>
        <w:t xml:space="preserve">      - name: Bootstrap (generate schema/glue + build all packages)</w:t>
      </w:r>
    </w:p>
    <w:p w14:paraId="6110EF25" w14:textId="77777777" w:rsidR="0028110D" w:rsidRDefault="000920A0">
      <w:pPr>
        <w:pStyle w:val="DiplomaCode"/>
        <w:shd w:val="clear" w:color="auto" w:fill="F4F6F8"/>
        <w:rPr>
          <w:rFonts w:hint="eastAsia"/>
        </w:rPr>
      </w:pPr>
      <w:r>
        <w:rPr>
          <w:rFonts w:cs="Consolas"/>
        </w:rPr>
        <w:t xml:space="preserve">        run: npm run build:full</w:t>
      </w:r>
    </w:p>
    <w:p w14:paraId="61B34278" w14:textId="77777777" w:rsidR="0028110D" w:rsidRDefault="000920A0">
      <w:pPr>
        <w:pStyle w:val="DiplomaCode"/>
        <w:shd w:val="clear" w:color="auto" w:fill="F4F6F8"/>
        <w:rPr>
          <w:rFonts w:hint="eastAsia"/>
        </w:rPr>
      </w:pPr>
      <w:r>
        <w:rPr>
          <w:rFonts w:cs="Consolas"/>
        </w:rPr>
        <w:t xml:space="preserve"> </w:t>
      </w:r>
    </w:p>
    <w:p w14:paraId="3509E23E" w14:textId="77777777" w:rsidR="0028110D" w:rsidRDefault="000920A0">
      <w:pPr>
        <w:pStyle w:val="DiplomaCode"/>
        <w:shd w:val="clear" w:color="auto" w:fill="F4F6F8"/>
        <w:rPr>
          <w:rFonts w:hint="eastAsia"/>
        </w:rPr>
      </w:pPr>
      <w:r>
        <w:rPr>
          <w:rFonts w:cs="Consolas"/>
        </w:rPr>
        <w:t xml:space="preserve">      - name: Typecheck</w:t>
      </w:r>
    </w:p>
    <w:p w14:paraId="57392689" w14:textId="77777777" w:rsidR="0028110D" w:rsidRDefault="000920A0">
      <w:pPr>
        <w:pStyle w:val="DiplomaCode"/>
        <w:shd w:val="clear" w:color="auto" w:fill="F4F6F8"/>
        <w:rPr>
          <w:rFonts w:hint="eastAsia"/>
        </w:rPr>
      </w:pPr>
      <w:r>
        <w:rPr>
          <w:rFonts w:cs="Consolas"/>
        </w:rPr>
        <w:t xml:space="preserve">        run: npm run typecheck</w:t>
      </w:r>
    </w:p>
    <w:p w14:paraId="46883095" w14:textId="77777777" w:rsidR="0028110D" w:rsidRDefault="000920A0">
      <w:pPr>
        <w:pStyle w:val="DiplomaCode"/>
        <w:shd w:val="clear" w:color="auto" w:fill="F4F6F8"/>
        <w:rPr>
          <w:rFonts w:hint="eastAsia"/>
        </w:rPr>
      </w:pPr>
      <w:r>
        <w:rPr>
          <w:rFonts w:cs="Consolas"/>
        </w:rPr>
        <w:t xml:space="preserve"> </w:t>
      </w:r>
    </w:p>
    <w:p w14:paraId="71BCA3A9" w14:textId="77777777" w:rsidR="0028110D" w:rsidRDefault="000920A0">
      <w:pPr>
        <w:pStyle w:val="DiplomaCode"/>
        <w:shd w:val="clear" w:color="auto" w:fill="F4F6F8"/>
        <w:rPr>
          <w:rFonts w:hint="eastAsia"/>
        </w:rPr>
      </w:pPr>
      <w:r>
        <w:rPr>
          <w:rFonts w:cs="Consolas"/>
        </w:rPr>
        <w:t xml:space="preserve">      - name: Lint</w:t>
      </w:r>
    </w:p>
    <w:p w14:paraId="6CDF7AEF" w14:textId="77777777" w:rsidR="0028110D" w:rsidRDefault="000920A0">
      <w:pPr>
        <w:pStyle w:val="DiplomaCode"/>
        <w:shd w:val="clear" w:color="auto" w:fill="F4F6F8"/>
        <w:rPr>
          <w:rFonts w:hint="eastAsia"/>
        </w:rPr>
      </w:pPr>
      <w:r>
        <w:rPr>
          <w:rFonts w:cs="Consolas"/>
        </w:rPr>
        <w:t xml:space="preserve">        run: npm run lint</w:t>
      </w:r>
    </w:p>
    <w:p w14:paraId="547C1C6F" w14:textId="77777777" w:rsidR="0028110D" w:rsidRDefault="000920A0">
      <w:pPr>
        <w:pStyle w:val="DiplomaCode"/>
        <w:shd w:val="clear" w:color="auto" w:fill="F4F6F8"/>
        <w:rPr>
          <w:rFonts w:hint="eastAsia"/>
        </w:rPr>
      </w:pPr>
      <w:r>
        <w:rPr>
          <w:rFonts w:cs="Consolas"/>
        </w:rPr>
        <w:t xml:space="preserve"> </w:t>
      </w:r>
    </w:p>
    <w:p w14:paraId="385BA0AC" w14:textId="77777777" w:rsidR="0028110D" w:rsidRDefault="000920A0">
      <w:pPr>
        <w:pStyle w:val="DiplomaCode"/>
        <w:shd w:val="clear" w:color="auto" w:fill="F4F6F8"/>
        <w:rPr>
          <w:rFonts w:hint="eastAsia"/>
        </w:rPr>
      </w:pPr>
      <w:r>
        <w:rPr>
          <w:rFonts w:cs="Consolas"/>
        </w:rPr>
        <w:t xml:space="preserve">      - name: Prettier check</w:t>
      </w:r>
    </w:p>
    <w:p w14:paraId="2E2FB1DD" w14:textId="77777777" w:rsidR="0028110D" w:rsidRDefault="000920A0">
      <w:pPr>
        <w:pStyle w:val="DiplomaCode"/>
        <w:shd w:val="clear" w:color="auto" w:fill="F4F6F8"/>
        <w:rPr>
          <w:rFonts w:hint="eastAsia"/>
        </w:rPr>
      </w:pPr>
      <w:r>
        <w:rPr>
          <w:rFonts w:cs="Consolas"/>
        </w:rPr>
        <w:t xml:space="preserve">        run: npm run format:check</w:t>
      </w:r>
    </w:p>
    <w:p w14:paraId="76C73AC8" w14:textId="77777777" w:rsidR="0028110D" w:rsidRDefault="000920A0">
      <w:pPr>
        <w:pStyle w:val="DiplomaCode"/>
        <w:shd w:val="clear" w:color="auto" w:fill="F4F6F8"/>
        <w:rPr>
          <w:rFonts w:hint="eastAsia"/>
        </w:rPr>
      </w:pPr>
      <w:r>
        <w:rPr>
          <w:rFonts w:cs="Consolas"/>
        </w:rPr>
        <w:t xml:space="preserve"> </w:t>
      </w:r>
    </w:p>
    <w:p w14:paraId="54270025" w14:textId="77777777" w:rsidR="0028110D" w:rsidRDefault="000920A0">
      <w:pPr>
        <w:pStyle w:val="DiplomaCode"/>
        <w:shd w:val="clear" w:color="auto" w:fill="F4F6F8"/>
        <w:rPr>
          <w:rFonts w:hint="eastAsia"/>
        </w:rPr>
      </w:pPr>
      <w:r>
        <w:rPr>
          <w:rFonts w:cs="Consolas"/>
        </w:rPr>
        <w:t xml:space="preserve">      - name: Test (vitest)</w:t>
      </w:r>
    </w:p>
    <w:p w14:paraId="773D5E16" w14:textId="77777777" w:rsidR="0028110D" w:rsidRDefault="000920A0">
      <w:pPr>
        <w:pStyle w:val="DiplomaCode"/>
        <w:shd w:val="clear" w:color="auto" w:fill="F4F6F8"/>
        <w:rPr>
          <w:rFonts w:hint="eastAsia"/>
        </w:rPr>
      </w:pPr>
      <w:r>
        <w:rPr>
          <w:rFonts w:cs="Consolas"/>
        </w:rPr>
        <w:t xml:space="preserve">        run: npm test -- --reporter=default</w:t>
      </w:r>
    </w:p>
    <w:p w14:paraId="084F593F" w14:textId="77777777" w:rsidR="0028110D" w:rsidRDefault="000920A0">
      <w:pPr>
        <w:pStyle w:val="DiplomaCaption"/>
      </w:pPr>
      <w:r>
        <w:t>Листинг 3.2 — Основные шаги конвейера непрерывной интеграции</w:t>
      </w:r>
    </w:p>
    <w:p w14:paraId="671F850D" w14:textId="77777777" w:rsidR="0028110D" w:rsidRDefault="000920A0">
      <w:r>
        <w:t xml:space="preserve">Последовательность шагов подчиняется принципу раннего обнаружения ошибок: сначала выполняется полная сборка (включая кодогенерацию манифестов и схемы), затем — статическая проверка типов, затем — линтинг и проверка форматирования, после этого — запуск тестов, coverage, проверки контрактных артефактов, browser smoke, Taskly smoke и production audit зависимостей. Такой порядок позволяет отклонить изменения ещё на стадии сборки, не тратя ресурсы на более поздние проверки. Опциональная задача </w:t>
      </w:r>
      <w:r>
        <w:rPr>
          <w:rFonts w:ascii="Consolas" w:hAnsi="Consolas" w:cs="Consolas"/>
          <w:sz w:val="26"/>
        </w:rPr>
        <w:t>release</w:t>
      </w:r>
      <w:r>
        <w:t xml:space="preserve">, активируемая механизмом </w:t>
      </w:r>
      <w:r>
        <w:rPr>
          <w:rFonts w:ascii="Consolas" w:hAnsi="Consolas" w:cs="Consolas"/>
          <w:sz w:val="26"/>
        </w:rPr>
        <w:lastRenderedPageBreak/>
        <w:t>changesets/action</w:t>
      </w:r>
      <w:r>
        <w:t>, автоматически создаёт PR с изменением версий и журналом изменений или публикует релиз в npm при наличии соответствующих секретов.</w:t>
      </w:r>
    </w:p>
    <w:p w14:paraId="3F402248" w14:textId="77777777" w:rsidR="0028110D" w:rsidRDefault="000920A0">
      <w:r>
        <w:t xml:space="preserve">Сегмент конфигурации </w:t>
      </w:r>
      <w:r>
        <w:rPr>
          <w:rFonts w:ascii="Consolas" w:hAnsi="Consolas" w:cs="Consolas"/>
          <w:sz w:val="26"/>
        </w:rPr>
        <w:t>concurrency</w:t>
      </w:r>
      <w:r>
        <w:t xml:space="preserve"> обеспечивает отмену устаревших сборок при появлении нового коммита в той же ветке, что сокращает время обратной связи и экономит ресурсы. Права доступа задачи ограничены минимально необходимыми (</w:t>
      </w:r>
      <w:r>
        <w:rPr>
          <w:rFonts w:ascii="Consolas" w:hAnsi="Consolas" w:cs="Consolas"/>
          <w:sz w:val="26"/>
        </w:rPr>
        <w:t>contents: read</w:t>
      </w:r>
      <w:r>
        <w:t xml:space="preserve"> для проверки, расширенные права — только для задачи релиза), что соответствует принципу наименьших привилегий.</w:t>
      </w:r>
    </w:p>
    <w:p w14:paraId="1A7006D7" w14:textId="77777777" w:rsidR="0028110D" w:rsidRDefault="000920A0">
      <w:pPr>
        <w:pStyle w:val="21"/>
        <w:jc w:val="left"/>
      </w:pPr>
      <w:bookmarkStart w:id="30" w:name="_Toc232537228"/>
      <w:r>
        <w:rPr>
          <w:rFonts w:ascii="Times New Roman" w:hAnsi="Times New Roman" w:cs="Times New Roman"/>
        </w:rPr>
        <w:t>3.6 Выводы по главе</w:t>
      </w:r>
      <w:bookmarkEnd w:id="30"/>
    </w:p>
    <w:p w14:paraId="56C3220C" w14:textId="77777777" w:rsidR="0028110D" w:rsidRDefault="000920A0">
      <w:r>
        <w:t xml:space="preserve">В третьей главе второй части работы описана стратегия и инфраструктура тестирования стека BDUI. Применяемая четырёхуровневая модель (модульные, интеграционные, сценарные и инвариантные тесты) покрывает ключевые функциональные возможности каждой подсистемы и проверяет системные свойства стека в целом. Единая конфигурация Vitest с использованием </w:t>
      </w:r>
      <w:r>
        <w:rPr>
          <w:rFonts w:ascii="Consolas" w:hAnsi="Consolas" w:cs="Consolas"/>
          <w:sz w:val="26"/>
        </w:rPr>
        <w:t>happy-dom</w:t>
      </w:r>
      <w:r>
        <w:t xml:space="preserve"> для веб-рендерера позволяет проводить проверку DOM-поведения без запуска реального браузера и без разрастания конфигурации между пакетами. Перечень тестов по подсистемам включает двадцать один файл, распределённый по одиннадцати пакетам, и покрывает все существенные алгоритмические блоки. Проверяемые инварианты — детерминизм канонизации, безопасность интерпретатора, согласованность схемы и манифестов, совместимость по SemVer, идемпотентность публикации, корректность ETag-кэширования и stale-while-</w:t>
      </w:r>
      <w:r>
        <w:t>revalidate, атомарность пакетных действий — являются формальным подтверждением выполнения нефункциональных требований части 1. Конвейер непрерывной интеграции автоматизирует сборку, статический анализ, browser smoke, production audit и прогон тестов на каждом изменении, что исключает попадание неработающего кода в основную ветку и обеспечивает непрерывное соответствие кодовой базы ТЗ.</w:t>
      </w:r>
    </w:p>
    <w:p w14:paraId="16FE0C31" w14:textId="77777777" w:rsidR="0028110D" w:rsidRDefault="000920A0">
      <w:r>
        <w:lastRenderedPageBreak/>
        <w:br w:type="page"/>
      </w:r>
    </w:p>
    <w:p w14:paraId="2B266182" w14:textId="77777777" w:rsidR="0028110D" w:rsidRDefault="000920A0">
      <w:pPr>
        <w:pStyle w:val="1"/>
        <w:jc w:val="center"/>
      </w:pPr>
      <w:bookmarkStart w:id="31" w:name="_Toc232537229"/>
      <w:r>
        <w:rPr>
          <w:rFonts w:ascii="Times New Roman" w:hAnsi="Times New Roman" w:cs="Times New Roman"/>
        </w:rPr>
        <w:lastRenderedPageBreak/>
        <w:t>ГЛАВА 4. ЭКСПЕРИМЕНТАЛЬНАЯ ОЦЕНКА И ПРИМЕРЫ ИСПОЛЬЗОВАНИЯ</w:t>
      </w:r>
      <w:bookmarkEnd w:id="31"/>
    </w:p>
    <w:p w14:paraId="7A778A6B" w14:textId="77777777" w:rsidR="0028110D" w:rsidRDefault="000920A0">
      <w:pPr>
        <w:pStyle w:val="21"/>
        <w:jc w:val="left"/>
      </w:pPr>
      <w:bookmarkStart w:id="32" w:name="_Toc232537230"/>
      <w:r>
        <w:rPr>
          <w:rFonts w:ascii="Times New Roman" w:hAnsi="Times New Roman" w:cs="Times New Roman"/>
        </w:rPr>
        <w:t>4.1 Эталонные приложения-демонстраторы</w:t>
      </w:r>
      <w:bookmarkEnd w:id="32"/>
    </w:p>
    <w:p w14:paraId="5706350A" w14:textId="77777777" w:rsidR="0028110D" w:rsidRDefault="000920A0">
      <w:r>
        <w:t xml:space="preserve">Для экспериментальной проверки корректности и полноты реализации стека в каталоге </w:t>
      </w:r>
      <w:r>
        <w:rPr>
          <w:rFonts w:ascii="Consolas" w:hAnsi="Consolas" w:cs="Consolas"/>
          <w:sz w:val="26"/>
        </w:rPr>
        <w:t>sandbox/</w:t>
      </w:r>
      <w:r>
        <w:t xml:space="preserve"> подготовлены четыре эталонных TSX-приложения и одна веб-демонстрация. Каждое приложение сопровождается файлом метаданных </w:t>
      </w:r>
      <w:r>
        <w:rPr>
          <w:rFonts w:ascii="Consolas" w:hAnsi="Consolas" w:cs="Consolas"/>
          <w:sz w:val="26"/>
        </w:rPr>
        <w:t>meta.json</w:t>
      </w:r>
      <w:r>
        <w:t xml:space="preserve">, конфигурацией TypeScript </w:t>
      </w:r>
      <w:r>
        <w:rPr>
          <w:rFonts w:ascii="Consolas" w:hAnsi="Consolas" w:cs="Consolas"/>
          <w:sz w:val="26"/>
        </w:rPr>
        <w:t>tsconfig.json</w:t>
      </w:r>
      <w:r>
        <w:t xml:space="preserve"> и ожидаемым выходным контрактом </w:t>
      </w:r>
      <w:r>
        <w:rPr>
          <w:rFonts w:ascii="Consolas" w:hAnsi="Consolas" w:cs="Consolas"/>
          <w:sz w:val="26"/>
        </w:rPr>
        <w:t>contract.json</w:t>
      </w:r>
      <w:r>
        <w:t>, собранным в канонической форме.</w:t>
      </w:r>
    </w:p>
    <w:p w14:paraId="242D9860" w14:textId="77777777" w:rsidR="0028110D" w:rsidRDefault="000920A0">
      <w:r>
        <w:t xml:space="preserve">Первое приложение </w:t>
      </w:r>
      <w:r>
        <w:rPr>
          <w:rFonts w:ascii="Consolas" w:hAnsi="Consolas" w:cs="Consolas"/>
          <w:sz w:val="26"/>
        </w:rPr>
        <w:t>sandbox/counter</w:t>
      </w:r>
      <w:r>
        <w:t xml:space="preserve"> представляет минимальный случай использования DSL: единственный маршрут </w:t>
      </w:r>
      <w:r>
        <w:rPr>
          <w:rFonts w:ascii="Consolas" w:hAnsi="Consolas" w:cs="Consolas"/>
          <w:sz w:val="26"/>
        </w:rPr>
        <w:t>home</w:t>
      </w:r>
      <w:r>
        <w:t xml:space="preserve">, переменная </w:t>
      </w:r>
      <w:r>
        <w:rPr>
          <w:rFonts w:ascii="Consolas" w:hAnsi="Consolas" w:cs="Consolas"/>
          <w:sz w:val="26"/>
        </w:rPr>
        <w:t>counter</w:t>
      </w:r>
      <w:r>
        <w:t xml:space="preserve"> области </w:t>
      </w:r>
      <w:r>
        <w:rPr>
          <w:rFonts w:ascii="Consolas" w:hAnsi="Consolas" w:cs="Consolas"/>
          <w:sz w:val="26"/>
        </w:rPr>
        <w:t>flow</w:t>
      </w:r>
      <w:r>
        <w:t xml:space="preserve">, пользовательский компонент </w:t>
      </w:r>
      <w:r>
        <w:rPr>
          <w:rFonts w:ascii="Consolas" w:hAnsi="Consolas" w:cs="Consolas"/>
          <w:sz w:val="26"/>
        </w:rPr>
        <w:t>&lt;CounterControls&gt;</w:t>
      </w:r>
      <w:r>
        <w:t xml:space="preserve">, инкапсулирующий кнопки управления счётчиком. Целью демонстратора является подтверждение работоспособности базовой реактивности — отрисовки значения </w:t>
      </w:r>
      <w:r>
        <w:rPr>
          <w:rFonts w:ascii="Consolas" w:hAnsi="Consolas" w:cs="Consolas"/>
          <w:sz w:val="26"/>
        </w:rPr>
        <w:t>{{flow.counter}}</w:t>
      </w:r>
      <w:r>
        <w:t xml:space="preserve"> и обновления по действию </w:t>
      </w:r>
      <w:r>
        <w:rPr>
          <w:rFonts w:ascii="Consolas" w:hAnsi="Consolas" w:cs="Consolas"/>
          <w:sz w:val="26"/>
        </w:rPr>
        <w:t>update.inc</w:t>
      </w:r>
      <w:r>
        <w:t>. Соответствующая авторская запись приведена в листинге 4.1.</w:t>
      </w:r>
    </w:p>
    <w:p w14:paraId="043B6941" w14:textId="77777777" w:rsidR="0028110D" w:rsidRDefault="000920A0">
      <w:pPr>
        <w:pStyle w:val="DiplomaCode"/>
        <w:shd w:val="clear" w:color="auto" w:fill="F4F6F8"/>
        <w:rPr>
          <w:rFonts w:hint="eastAsia"/>
        </w:rPr>
      </w:pPr>
      <w:r>
        <w:rPr>
          <w:rFonts w:cs="Consolas"/>
        </w:rPr>
        <w:t>import { Column, Contract, Navigation, Route, Text, ThemeConfig as Theme } from '@bdui/dsl';</w:t>
      </w:r>
    </w:p>
    <w:p w14:paraId="764195F0" w14:textId="77777777" w:rsidR="0028110D" w:rsidRDefault="000920A0">
      <w:pPr>
        <w:pStyle w:val="DiplomaCode"/>
        <w:shd w:val="clear" w:color="auto" w:fill="F4F6F8"/>
        <w:rPr>
          <w:rFonts w:hint="eastAsia"/>
        </w:rPr>
      </w:pPr>
      <w:r>
        <w:rPr>
          <w:rFonts w:cs="Consolas"/>
        </w:rPr>
        <w:t>import { Flow, use } from '@bdui/dsl';</w:t>
      </w:r>
    </w:p>
    <w:p w14:paraId="4D220249" w14:textId="77777777" w:rsidR="0028110D" w:rsidRDefault="000920A0">
      <w:pPr>
        <w:pStyle w:val="DiplomaCode"/>
        <w:shd w:val="clear" w:color="auto" w:fill="F4F6F8"/>
        <w:rPr>
          <w:rFonts w:hint="eastAsia"/>
        </w:rPr>
      </w:pPr>
      <w:r>
        <w:rPr>
          <w:rFonts w:cs="Consolas"/>
        </w:rPr>
        <w:t xml:space="preserve"> </w:t>
      </w:r>
    </w:p>
    <w:p w14:paraId="2CBE8C27" w14:textId="77777777" w:rsidR="0028110D" w:rsidRDefault="000920A0">
      <w:pPr>
        <w:pStyle w:val="DiplomaCode"/>
        <w:shd w:val="clear" w:color="auto" w:fill="F4F6F8"/>
        <w:rPr>
          <w:rFonts w:hint="eastAsia"/>
        </w:rPr>
      </w:pPr>
      <w:r>
        <w:rPr>
          <w:rFonts w:cs="Consolas"/>
        </w:rPr>
        <w:t>import { CounterControls } from './CounterControls';</w:t>
      </w:r>
    </w:p>
    <w:p w14:paraId="251381A5" w14:textId="77777777" w:rsidR="0028110D" w:rsidRDefault="000920A0">
      <w:pPr>
        <w:pStyle w:val="DiplomaCode"/>
        <w:shd w:val="clear" w:color="auto" w:fill="F4F6F8"/>
        <w:rPr>
          <w:rFonts w:hint="eastAsia"/>
        </w:rPr>
      </w:pPr>
      <w:r>
        <w:rPr>
          <w:rFonts w:cs="Consolas"/>
        </w:rPr>
        <w:t>import meta from './meta.json';</w:t>
      </w:r>
    </w:p>
    <w:p w14:paraId="786169BC" w14:textId="77777777" w:rsidR="0028110D" w:rsidRDefault="000920A0">
      <w:pPr>
        <w:pStyle w:val="DiplomaCode"/>
        <w:shd w:val="clear" w:color="auto" w:fill="F4F6F8"/>
        <w:rPr>
          <w:rFonts w:hint="eastAsia"/>
        </w:rPr>
      </w:pPr>
      <w:r>
        <w:rPr>
          <w:rFonts w:cs="Consolas"/>
        </w:rPr>
        <w:t xml:space="preserve"> </w:t>
      </w:r>
    </w:p>
    <w:p w14:paraId="4C22467C" w14:textId="77777777" w:rsidR="0028110D" w:rsidRDefault="000920A0">
      <w:pPr>
        <w:pStyle w:val="DiplomaCode"/>
        <w:shd w:val="clear" w:color="auto" w:fill="F4F6F8"/>
        <w:rPr>
          <w:rFonts w:hint="eastAsia"/>
        </w:rPr>
      </w:pPr>
      <w:r>
        <w:rPr>
          <w:rFonts w:cs="Consolas"/>
        </w:rPr>
        <w:t>export const counter = Flow&lt;number&gt;('counter', 0);</w:t>
      </w:r>
    </w:p>
    <w:p w14:paraId="59F6E02E" w14:textId="77777777" w:rsidR="0028110D" w:rsidRDefault="000920A0">
      <w:pPr>
        <w:pStyle w:val="DiplomaCode"/>
        <w:shd w:val="clear" w:color="auto" w:fill="F4F6F8"/>
        <w:rPr>
          <w:rFonts w:hint="eastAsia"/>
        </w:rPr>
      </w:pPr>
      <w:r>
        <w:rPr>
          <w:rFonts w:cs="Consolas"/>
        </w:rPr>
        <w:t xml:space="preserve"> </w:t>
      </w:r>
    </w:p>
    <w:p w14:paraId="6F033C72" w14:textId="77777777" w:rsidR="0028110D" w:rsidRDefault="000920A0">
      <w:pPr>
        <w:pStyle w:val="DiplomaCode"/>
        <w:shd w:val="clear" w:color="auto" w:fill="F4F6F8"/>
        <w:rPr>
          <w:rFonts w:hint="eastAsia"/>
        </w:rPr>
      </w:pPr>
      <w:r>
        <w:rPr>
          <w:rFonts w:cs="Consolas"/>
        </w:rPr>
        <w:t>export default (</w:t>
      </w:r>
    </w:p>
    <w:p w14:paraId="6A32C54B" w14:textId="77777777" w:rsidR="0028110D" w:rsidRDefault="000920A0">
      <w:pPr>
        <w:pStyle w:val="DiplomaCode"/>
        <w:shd w:val="clear" w:color="auto" w:fill="F4F6F8"/>
        <w:rPr>
          <w:rFonts w:hint="eastAsia"/>
        </w:rPr>
      </w:pPr>
      <w:r>
        <w:rPr>
          <w:rFonts w:cs="Consolas"/>
        </w:rPr>
        <w:t xml:space="preserve">  &lt;Contract meta={meta}&gt;</w:t>
      </w:r>
    </w:p>
    <w:p w14:paraId="38C7AD08" w14:textId="77777777" w:rsidR="0028110D" w:rsidRDefault="000920A0">
      <w:pPr>
        <w:pStyle w:val="DiplomaCode"/>
        <w:shd w:val="clear" w:color="auto" w:fill="F4F6F8"/>
        <w:rPr>
          <w:rFonts w:hint="eastAsia"/>
        </w:rPr>
      </w:pPr>
      <w:r>
        <w:rPr>
          <w:rFonts w:cs="Consolas"/>
        </w:rPr>
        <w:t xml:space="preserve">    &lt;Theme.Simple primary="#4F46E5" background="#FFFFFF" darkBackground="#111111" /&gt;</w:t>
      </w:r>
    </w:p>
    <w:p w14:paraId="5F45DD20" w14:textId="77777777" w:rsidR="0028110D" w:rsidRDefault="000920A0">
      <w:pPr>
        <w:pStyle w:val="DiplomaCode"/>
        <w:shd w:val="clear" w:color="auto" w:fill="F4F6F8"/>
        <w:rPr>
          <w:rFonts w:hint="eastAsia"/>
        </w:rPr>
      </w:pPr>
      <w:r>
        <w:rPr>
          <w:rFonts w:cs="Consolas"/>
        </w:rPr>
        <w:t xml:space="preserve">    &lt;Navigation initialRoute="home" urlSync&gt;</w:t>
      </w:r>
    </w:p>
    <w:p w14:paraId="164110EF" w14:textId="77777777" w:rsidR="0028110D" w:rsidRDefault="000920A0">
      <w:pPr>
        <w:pStyle w:val="DiplomaCode"/>
        <w:shd w:val="clear" w:color="auto" w:fill="F4F6F8"/>
        <w:rPr>
          <w:rFonts w:hint="eastAsia"/>
        </w:rPr>
      </w:pPr>
      <w:r>
        <w:rPr>
          <w:rFonts w:cs="Consolas"/>
        </w:rPr>
        <w:t xml:space="preserve">      &lt;Route id="home" title="Home"&gt;</w:t>
      </w:r>
    </w:p>
    <w:p w14:paraId="59336169" w14:textId="77777777" w:rsidR="0028110D" w:rsidRDefault="000920A0">
      <w:pPr>
        <w:pStyle w:val="DiplomaCode"/>
        <w:shd w:val="clear" w:color="auto" w:fill="F4F6F8"/>
        <w:rPr>
          <w:rFonts w:hint="eastAsia"/>
        </w:rPr>
      </w:pPr>
      <w:r>
        <w:rPr>
          <w:rFonts w:cs="Consolas"/>
        </w:rPr>
        <w:t xml:space="preserve">        &lt;Column modifiers={{ gap: 16, padding: 24 }}&gt;</w:t>
      </w:r>
    </w:p>
    <w:p w14:paraId="232CE904" w14:textId="77777777" w:rsidR="0028110D" w:rsidRDefault="000920A0">
      <w:pPr>
        <w:pStyle w:val="DiplomaCode"/>
        <w:shd w:val="clear" w:color="auto" w:fill="F4F6F8"/>
        <w:rPr>
          <w:rFonts w:hint="eastAsia"/>
        </w:rPr>
      </w:pPr>
      <w:r>
        <w:rPr>
          <w:rFonts w:cs="Consolas"/>
        </w:rPr>
        <w:t xml:space="preserve">          &lt;Text&gt;{use(counter)}&lt;/Text&gt;</w:t>
      </w:r>
    </w:p>
    <w:p w14:paraId="0CF3F933" w14:textId="77777777" w:rsidR="0028110D" w:rsidRDefault="000920A0">
      <w:pPr>
        <w:pStyle w:val="DiplomaCode"/>
        <w:shd w:val="clear" w:color="auto" w:fill="F4F6F8"/>
        <w:rPr>
          <w:rFonts w:hint="eastAsia"/>
        </w:rPr>
      </w:pPr>
      <w:r>
        <w:rPr>
          <w:rFonts w:cs="Consolas"/>
        </w:rPr>
        <w:t xml:space="preserve">          &lt;CounterControls /&gt;</w:t>
      </w:r>
    </w:p>
    <w:p w14:paraId="06ABDC98" w14:textId="77777777" w:rsidR="0028110D" w:rsidRDefault="000920A0">
      <w:pPr>
        <w:pStyle w:val="DiplomaCode"/>
        <w:shd w:val="clear" w:color="auto" w:fill="F4F6F8"/>
        <w:rPr>
          <w:rFonts w:hint="eastAsia"/>
        </w:rPr>
      </w:pPr>
      <w:r>
        <w:rPr>
          <w:rFonts w:cs="Consolas"/>
        </w:rPr>
        <w:t xml:space="preserve">        &lt;/Column&gt;</w:t>
      </w:r>
    </w:p>
    <w:p w14:paraId="0A3A5624" w14:textId="77777777" w:rsidR="0028110D" w:rsidRDefault="000920A0">
      <w:pPr>
        <w:pStyle w:val="DiplomaCode"/>
        <w:shd w:val="clear" w:color="auto" w:fill="F4F6F8"/>
        <w:rPr>
          <w:rFonts w:hint="eastAsia"/>
        </w:rPr>
      </w:pPr>
      <w:r>
        <w:rPr>
          <w:rFonts w:cs="Consolas"/>
        </w:rPr>
        <w:t xml:space="preserve">      &lt;/Route&gt;</w:t>
      </w:r>
    </w:p>
    <w:p w14:paraId="7B0748EA" w14:textId="77777777" w:rsidR="0028110D" w:rsidRDefault="000920A0">
      <w:pPr>
        <w:pStyle w:val="DiplomaCode"/>
        <w:shd w:val="clear" w:color="auto" w:fill="F4F6F8"/>
        <w:rPr>
          <w:rFonts w:hint="eastAsia"/>
        </w:rPr>
      </w:pPr>
      <w:r>
        <w:rPr>
          <w:rFonts w:cs="Consolas"/>
        </w:rPr>
        <w:t xml:space="preserve">    &lt;/Navigation&gt;</w:t>
      </w:r>
    </w:p>
    <w:p w14:paraId="61852ECB" w14:textId="77777777" w:rsidR="0028110D" w:rsidRDefault="000920A0">
      <w:pPr>
        <w:pStyle w:val="DiplomaCode"/>
        <w:shd w:val="clear" w:color="auto" w:fill="F4F6F8"/>
        <w:rPr>
          <w:rFonts w:hint="eastAsia"/>
        </w:rPr>
      </w:pPr>
      <w:r>
        <w:rPr>
          <w:rFonts w:cs="Consolas"/>
        </w:rPr>
        <w:t xml:space="preserve">  &lt;/Contract&gt;</w:t>
      </w:r>
    </w:p>
    <w:p w14:paraId="4D611044" w14:textId="77777777" w:rsidR="0028110D" w:rsidRDefault="000920A0">
      <w:pPr>
        <w:pStyle w:val="DiplomaCode"/>
        <w:shd w:val="clear" w:color="auto" w:fill="F4F6F8"/>
        <w:rPr>
          <w:rFonts w:hint="eastAsia"/>
        </w:rPr>
      </w:pPr>
      <w:r>
        <w:rPr>
          <w:rFonts w:cs="Consolas"/>
        </w:rPr>
        <w:t>);</w:t>
      </w:r>
    </w:p>
    <w:p w14:paraId="1FB9D779" w14:textId="77777777" w:rsidR="0028110D" w:rsidRDefault="000920A0">
      <w:pPr>
        <w:pStyle w:val="DiplomaCaption"/>
      </w:pPr>
      <w:r>
        <w:t xml:space="preserve">Листинг 4.1 — Эталонное приложение </w:t>
      </w:r>
      <w:r>
        <w:rPr>
          <w:rFonts w:ascii="Consolas" w:hAnsi="Consolas" w:cs="Consolas"/>
          <w:sz w:val="22"/>
        </w:rPr>
        <w:t>sandbox/counter</w:t>
      </w:r>
    </w:p>
    <w:p w14:paraId="378BFD79" w14:textId="77777777" w:rsidR="0028110D" w:rsidRDefault="000920A0">
      <w:r>
        <w:t xml:space="preserve">Второе приложение </w:t>
      </w:r>
      <w:r>
        <w:rPr>
          <w:rFonts w:ascii="Consolas" w:hAnsi="Consolas" w:cs="Consolas"/>
          <w:sz w:val="26"/>
        </w:rPr>
        <w:t>sandbox/state</w:t>
      </w:r>
      <w:r>
        <w:t xml:space="preserve"> демонстрирует все три области видимости состояния — </w:t>
      </w:r>
      <w:r>
        <w:rPr>
          <w:rFonts w:ascii="Consolas" w:hAnsi="Consolas" w:cs="Consolas"/>
          <w:sz w:val="26"/>
        </w:rPr>
        <w:t>flow</w:t>
      </w:r>
      <w:r>
        <w:t xml:space="preserve">, </w:t>
      </w:r>
      <w:r>
        <w:rPr>
          <w:rFonts w:ascii="Consolas" w:hAnsi="Consolas" w:cs="Consolas"/>
          <w:sz w:val="26"/>
        </w:rPr>
        <w:t>session</w:t>
      </w:r>
      <w:r>
        <w:t xml:space="preserve">, </w:t>
      </w:r>
      <w:r>
        <w:rPr>
          <w:rFonts w:ascii="Consolas" w:hAnsi="Consolas" w:cs="Consolas"/>
          <w:sz w:val="26"/>
        </w:rPr>
        <w:t>local</w:t>
      </w:r>
      <w:r>
        <w:t xml:space="preserve"> — и раздельные элементы управления для каждой из них. Переменная </w:t>
      </w:r>
      <w:r>
        <w:rPr>
          <w:rFonts w:ascii="Consolas" w:hAnsi="Consolas" w:cs="Consolas"/>
          <w:sz w:val="26"/>
        </w:rPr>
        <w:t>counter</w:t>
      </w:r>
      <w:r>
        <w:t xml:space="preserve"> области </w:t>
      </w:r>
      <w:r>
        <w:rPr>
          <w:rFonts w:ascii="Consolas" w:hAnsi="Consolas" w:cs="Consolas"/>
          <w:sz w:val="26"/>
        </w:rPr>
        <w:t>flow</w:t>
      </w:r>
      <w:r>
        <w:t xml:space="preserve"> отображает значение, общее для всего потока; </w:t>
      </w:r>
      <w:r>
        <w:rPr>
          <w:rFonts w:ascii="Consolas" w:hAnsi="Consolas" w:cs="Consolas"/>
          <w:sz w:val="26"/>
        </w:rPr>
        <w:t>visits</w:t>
      </w:r>
      <w:r>
        <w:t xml:space="preserve"> области </w:t>
      </w:r>
      <w:r>
        <w:rPr>
          <w:rFonts w:ascii="Consolas" w:hAnsi="Consolas" w:cs="Consolas"/>
          <w:sz w:val="26"/>
        </w:rPr>
        <w:t>session</w:t>
      </w:r>
      <w:r>
        <w:t xml:space="preserve"> </w:t>
      </w:r>
      <w:r>
        <w:lastRenderedPageBreak/>
        <w:t xml:space="preserve">персистируется между сессиями через LocalStorage; </w:t>
      </w:r>
      <w:r>
        <w:rPr>
          <w:rFonts w:ascii="Consolas" w:hAnsi="Consolas" w:cs="Consolas"/>
          <w:sz w:val="26"/>
        </w:rPr>
        <w:t>localToggle</w:t>
      </w:r>
      <w:r>
        <w:t xml:space="preserve"> области </w:t>
      </w:r>
      <w:r>
        <w:rPr>
          <w:rFonts w:ascii="Consolas" w:hAnsi="Consolas" w:cs="Consolas"/>
          <w:sz w:val="26"/>
        </w:rPr>
        <w:t>local</w:t>
      </w:r>
      <w:r>
        <w:t xml:space="preserve"> сбрасывается при переходе между экранами. Демонстратор подтверждает корректность контроллера состояния и стратегии персистентности сессии.</w:t>
      </w:r>
    </w:p>
    <w:p w14:paraId="1087CD7F" w14:textId="77777777" w:rsidR="0028110D" w:rsidRDefault="000920A0">
      <w:r>
        <w:t xml:space="preserve">Третье приложение </w:t>
      </w:r>
      <w:r>
        <w:rPr>
          <w:rFonts w:ascii="Consolas" w:hAnsi="Consolas" w:cs="Consolas"/>
          <w:sz w:val="26"/>
        </w:rPr>
        <w:t>sandbox/flow</w:t>
      </w:r>
      <w:r>
        <w:t xml:space="preserve"> реализует многошаговый сценарий онбординга с элементом </w:t>
      </w:r>
      <w:r>
        <w:rPr>
          <w:rFonts w:ascii="Consolas" w:hAnsi="Consolas" w:cs="Consolas"/>
          <w:sz w:val="26"/>
        </w:rPr>
        <w:t>&lt;FlowRoute&gt;</w:t>
      </w:r>
      <w:r>
        <w:t xml:space="preserve">, двумя шагами </w:t>
      </w:r>
      <w:r>
        <w:rPr>
          <w:rFonts w:ascii="Consolas" w:hAnsi="Consolas" w:cs="Consolas"/>
          <w:sz w:val="26"/>
        </w:rPr>
        <w:t>s1</w:t>
      </w:r>
      <w:r>
        <w:t xml:space="preserve"> и </w:t>
      </w:r>
      <w:r>
        <w:rPr>
          <w:rFonts w:ascii="Consolas" w:hAnsi="Consolas" w:cs="Consolas"/>
          <w:sz w:val="26"/>
        </w:rPr>
        <w:t>s2</w:t>
      </w:r>
      <w:r>
        <w:t xml:space="preserve"> и автоматическим переходом по условию достижения </w:t>
      </w:r>
      <w:r>
        <w:rPr>
          <w:rFonts w:ascii="Consolas" w:hAnsi="Consolas" w:cs="Consolas"/>
          <w:sz w:val="26"/>
        </w:rPr>
        <w:t>counter ≥ 3</w:t>
      </w:r>
      <w:r>
        <w:t xml:space="preserve">. Шаг </w:t>
      </w:r>
      <w:r>
        <w:rPr>
          <w:rFonts w:ascii="Consolas" w:hAnsi="Consolas" w:cs="Consolas"/>
          <w:sz w:val="26"/>
        </w:rPr>
        <w:t>s2</w:t>
      </w:r>
      <w:r>
        <w:t xml:space="preserve"> содержит обработчик </w:t>
      </w:r>
      <w:r>
        <w:rPr>
          <w:rFonts w:ascii="Consolas" w:hAnsi="Consolas" w:cs="Consolas"/>
          <w:sz w:val="26"/>
        </w:rPr>
        <w:t>onEnter</w:t>
      </w:r>
      <w:r>
        <w:t xml:space="preserve"> со встроенным действием </w:t>
      </w:r>
      <w:r>
        <w:rPr>
          <w:rFonts w:ascii="Consolas" w:hAnsi="Consolas" w:cs="Consolas"/>
          <w:sz w:val="26"/>
        </w:rPr>
        <w:t>toast</w:t>
      </w:r>
      <w:r>
        <w:t>, что подтверждает работоспособность жизненного цикла шага и реактивности guard-условий.</w:t>
      </w:r>
    </w:p>
    <w:p w14:paraId="44E34000" w14:textId="77777777" w:rsidR="0028110D" w:rsidRDefault="000920A0">
      <w:r>
        <w:t xml:space="preserve">Четвёртое приложение </w:t>
      </w:r>
      <w:r>
        <w:rPr>
          <w:rFonts w:ascii="Consolas" w:hAnsi="Consolas" w:cs="Consolas"/>
          <w:sz w:val="26"/>
        </w:rPr>
        <w:t>sandbox/full-app</w:t>
      </w:r>
      <w:r>
        <w:t xml:space="preserve"> представляет собой полноценный UX-сценарий регистрации пользователя и демонстрирует совместную работу всех сложных конструкций: компонентов </w:t>
      </w:r>
      <w:r>
        <w:rPr>
          <w:rFonts w:ascii="Consolas" w:hAnsi="Consolas" w:cs="Consolas"/>
          <w:sz w:val="26"/>
        </w:rPr>
        <w:t>&lt;Input&gt;</w:t>
      </w:r>
      <w:r>
        <w:t>/</w:t>
      </w:r>
      <w:r>
        <w:rPr>
          <w:rFonts w:ascii="Consolas" w:hAnsi="Consolas" w:cs="Consolas"/>
          <w:sz w:val="26"/>
        </w:rPr>
        <w:t>&lt;Select&gt;</w:t>
      </w:r>
      <w:r>
        <w:t>/</w:t>
      </w:r>
      <w:r>
        <w:rPr>
          <w:rFonts w:ascii="Consolas" w:hAnsi="Consolas" w:cs="Consolas"/>
          <w:sz w:val="26"/>
        </w:rPr>
        <w:t>&lt;Checkbox&gt;</w:t>
      </w:r>
      <w:r>
        <w:t>/</w:t>
      </w:r>
      <w:r>
        <w:rPr>
          <w:rFonts w:ascii="Consolas" w:hAnsi="Consolas" w:cs="Consolas"/>
          <w:sz w:val="26"/>
        </w:rPr>
        <w:t>&lt;Divider&gt;</w:t>
      </w:r>
      <w:r>
        <w:t>/</w:t>
      </w:r>
      <w:r>
        <w:rPr>
          <w:rFonts w:ascii="Consolas" w:hAnsi="Consolas" w:cs="Consolas"/>
          <w:sz w:val="26"/>
        </w:rPr>
        <w:t>&lt;If&gt;</w:t>
      </w:r>
      <w:r>
        <w:t xml:space="preserve"> с двусторонними связываниями, условного рендеринга через </w:t>
      </w:r>
      <w:r>
        <w:rPr>
          <w:rFonts w:ascii="Consolas" w:hAnsi="Consolas" w:cs="Consolas"/>
          <w:sz w:val="26"/>
        </w:rPr>
        <w:t>E&lt;boolean&gt;('flow.errors != null &amp;&amp; len(flow.errors) &gt; 0')</w:t>
      </w:r>
      <w:r>
        <w:t xml:space="preserve">, группового действия </w:t>
      </w:r>
      <w:r>
        <w:rPr>
          <w:rFonts w:ascii="Consolas" w:hAnsi="Consolas" w:cs="Consolas"/>
          <w:sz w:val="26"/>
        </w:rPr>
        <w:t>batch</w:t>
      </w:r>
      <w:r>
        <w:t xml:space="preserve"> с флагом </w:t>
      </w:r>
      <w:r>
        <w:rPr>
          <w:rFonts w:ascii="Consolas" w:hAnsi="Consolas" w:cs="Consolas"/>
          <w:sz w:val="26"/>
        </w:rPr>
        <w:t>atomic: true</w:t>
      </w:r>
      <w:r>
        <w:t xml:space="preserve"> и вложенным действием </w:t>
      </w:r>
      <w:r>
        <w:rPr>
          <w:rFonts w:ascii="Consolas" w:hAnsi="Consolas" w:cs="Consolas"/>
          <w:sz w:val="26"/>
        </w:rPr>
        <w:t>call</w:t>
      </w:r>
      <w:r>
        <w:t xml:space="preserve"> с откатом через </w:t>
      </w:r>
      <w:r>
        <w:rPr>
          <w:rFonts w:ascii="Consolas" w:hAnsi="Consolas" w:cs="Consolas"/>
          <w:sz w:val="26"/>
        </w:rPr>
        <w:t>rollback</w:t>
      </w:r>
      <w:r>
        <w:t xml:space="preserve"> (листинг 4.2).</w:t>
      </w:r>
    </w:p>
    <w:p w14:paraId="5D1B290C" w14:textId="77777777" w:rsidR="0028110D" w:rsidRDefault="000920A0">
      <w:pPr>
        <w:pStyle w:val="DiplomaCode"/>
        <w:shd w:val="clear" w:color="auto" w:fill="F4F6F8"/>
        <w:rPr>
          <w:rFonts w:hint="eastAsia"/>
        </w:rPr>
      </w:pPr>
      <w:r>
        <w:rPr>
          <w:rFonts w:cs="Consolas"/>
        </w:rPr>
        <w:t xml:space="preserve">          &lt;Row modifiers={{ gap: 12 }}&gt;</w:t>
      </w:r>
    </w:p>
    <w:p w14:paraId="7602A485" w14:textId="77777777" w:rsidR="0028110D" w:rsidRDefault="000920A0">
      <w:pPr>
        <w:pStyle w:val="DiplomaCode"/>
        <w:shd w:val="clear" w:color="auto" w:fill="F4F6F8"/>
        <w:rPr>
          <w:rFonts w:hint="eastAsia"/>
        </w:rPr>
      </w:pPr>
      <w:r>
        <w:rPr>
          <w:rFonts w:cs="Consolas"/>
        </w:rPr>
        <w:t xml:space="preserve">            &lt;Button</w:t>
      </w:r>
    </w:p>
    <w:p w14:paraId="5E6E897C" w14:textId="77777777" w:rsidR="0028110D" w:rsidRDefault="000920A0">
      <w:pPr>
        <w:pStyle w:val="DiplomaCode"/>
        <w:shd w:val="clear" w:color="auto" w:fill="F4F6F8"/>
        <w:rPr>
          <w:rFonts w:hint="eastAsia"/>
        </w:rPr>
      </w:pPr>
      <w:r>
        <w:rPr>
          <w:rFonts w:cs="Consolas"/>
        </w:rPr>
        <w:t xml:space="preserve">              title="Save profile"</w:t>
      </w:r>
    </w:p>
    <w:p w14:paraId="519D4DF6" w14:textId="77777777" w:rsidR="0028110D" w:rsidRDefault="000920A0">
      <w:pPr>
        <w:pStyle w:val="DiplomaCode"/>
        <w:shd w:val="clear" w:color="auto" w:fill="F4F6F8"/>
        <w:rPr>
          <w:rFonts w:hint="eastAsia"/>
        </w:rPr>
      </w:pPr>
      <w:r>
        <w:rPr>
          <w:rFonts w:cs="Consolas"/>
        </w:rPr>
        <w:t xml:space="preserve">              modifiers={{ variant: 'primary' }}</w:t>
      </w:r>
    </w:p>
    <w:p w14:paraId="1AC4B022" w14:textId="77777777" w:rsidR="0028110D" w:rsidRDefault="000920A0">
      <w:pPr>
        <w:pStyle w:val="DiplomaCode"/>
        <w:shd w:val="clear" w:color="auto" w:fill="F4F6F8"/>
        <w:rPr>
          <w:rFonts w:hint="eastAsia"/>
        </w:rPr>
      </w:pPr>
      <w:r>
        <w:rPr>
          <w:rFonts w:cs="Consolas"/>
        </w:rPr>
        <w:t xml:space="preserve">              onAction={[</w:t>
      </w:r>
    </w:p>
    <w:p w14:paraId="06A5D30F" w14:textId="77777777" w:rsidR="0028110D" w:rsidRDefault="000920A0">
      <w:pPr>
        <w:pStyle w:val="DiplomaCode"/>
        <w:shd w:val="clear" w:color="auto" w:fill="F4F6F8"/>
        <w:rPr>
          <w:rFonts w:hint="eastAsia"/>
        </w:rPr>
      </w:pPr>
      <w:r>
        <w:rPr>
          <w:rFonts w:cs="Consolas"/>
        </w:rPr>
        <w:t xml:space="preserve">                {</w:t>
      </w:r>
    </w:p>
    <w:p w14:paraId="229E9D99" w14:textId="77777777" w:rsidR="0028110D" w:rsidRDefault="000920A0">
      <w:pPr>
        <w:pStyle w:val="DiplomaCode"/>
        <w:shd w:val="clear" w:color="auto" w:fill="F4F6F8"/>
        <w:rPr>
          <w:rFonts w:hint="eastAsia"/>
        </w:rPr>
      </w:pPr>
      <w:r>
        <w:rPr>
          <w:rFonts w:cs="Consolas"/>
        </w:rPr>
        <w:t xml:space="preserve">                  when: {</w:t>
      </w:r>
    </w:p>
    <w:p w14:paraId="3A10C46F" w14:textId="77777777" w:rsidR="0028110D" w:rsidRDefault="000920A0">
      <w:pPr>
        <w:pStyle w:val="DiplomaCode"/>
        <w:shd w:val="clear" w:color="auto" w:fill="F4F6F8"/>
        <w:rPr>
          <w:rFonts w:hint="eastAsia"/>
        </w:rPr>
      </w:pPr>
      <w:r>
        <w:rPr>
          <w:rFonts w:cs="Consolas"/>
        </w:rPr>
        <w:t xml:space="preserve">                    if: 'flow.agreeToTerms == false',</w:t>
      </w:r>
    </w:p>
    <w:p w14:paraId="304CA59A" w14:textId="77777777" w:rsidR="0028110D" w:rsidRDefault="000920A0">
      <w:pPr>
        <w:pStyle w:val="DiplomaCode"/>
        <w:shd w:val="clear" w:color="auto" w:fill="F4F6F8"/>
        <w:rPr>
          <w:rFonts w:hint="eastAsia"/>
        </w:rPr>
      </w:pPr>
      <w:r>
        <w:rPr>
          <w:rFonts w:cs="Consolas"/>
        </w:rPr>
        <w:t xml:space="preserve">                    then: [{ toast: ['Please accept the terms first'] }],</w:t>
      </w:r>
    </w:p>
    <w:p w14:paraId="0779BF2B" w14:textId="77777777" w:rsidR="0028110D" w:rsidRDefault="000920A0">
      <w:pPr>
        <w:pStyle w:val="DiplomaCode"/>
        <w:shd w:val="clear" w:color="auto" w:fill="F4F6F8"/>
        <w:rPr>
          <w:rFonts w:hint="eastAsia"/>
        </w:rPr>
      </w:pPr>
      <w:r>
        <w:rPr>
          <w:rFonts w:cs="Consolas"/>
        </w:rPr>
        <w:t xml:space="preserve">                    else: [</w:t>
      </w:r>
    </w:p>
    <w:p w14:paraId="64A78D44" w14:textId="77777777" w:rsidR="0028110D" w:rsidRDefault="000920A0">
      <w:pPr>
        <w:pStyle w:val="DiplomaCode"/>
        <w:shd w:val="clear" w:color="auto" w:fill="F4F6F8"/>
        <w:rPr>
          <w:rFonts w:hint="eastAsia"/>
        </w:rPr>
      </w:pPr>
      <w:r>
        <w:rPr>
          <w:rFonts w:cs="Consolas"/>
        </w:rPr>
        <w:t xml:space="preserve">                      {</w:t>
      </w:r>
    </w:p>
    <w:p w14:paraId="0AE34FD5" w14:textId="77777777" w:rsidR="0028110D" w:rsidRDefault="000920A0">
      <w:pPr>
        <w:pStyle w:val="DiplomaCode"/>
        <w:shd w:val="clear" w:color="auto" w:fill="F4F6F8"/>
        <w:rPr>
          <w:rFonts w:hint="eastAsia"/>
        </w:rPr>
      </w:pPr>
      <w:r>
        <w:rPr>
          <w:rFonts w:cs="Consolas"/>
        </w:rPr>
        <w:t xml:space="preserve">                        batch: [</w:t>
      </w:r>
    </w:p>
    <w:p w14:paraId="4D7A67F5" w14:textId="77777777" w:rsidR="0028110D" w:rsidRDefault="000920A0">
      <w:pPr>
        <w:pStyle w:val="DiplomaCode"/>
        <w:shd w:val="clear" w:color="auto" w:fill="F4F6F8"/>
        <w:rPr>
          <w:rFonts w:hint="eastAsia"/>
        </w:rPr>
      </w:pPr>
      <w:r>
        <w:rPr>
          <w:rFonts w:cs="Consolas"/>
        </w:rPr>
        <w:t xml:space="preserve">                          { set: [bind(errors), ''] },</w:t>
      </w:r>
    </w:p>
    <w:p w14:paraId="6BF30A14" w14:textId="77777777" w:rsidR="0028110D" w:rsidRDefault="000920A0">
      <w:pPr>
        <w:pStyle w:val="DiplomaCode"/>
        <w:shd w:val="clear" w:color="auto" w:fill="F4F6F8"/>
        <w:rPr>
          <w:rFonts w:hint="eastAsia"/>
        </w:rPr>
      </w:pPr>
      <w:r>
        <w:rPr>
          <w:rFonts w:cs="Consolas"/>
        </w:rPr>
        <w:t xml:space="preserve">                          {</w:t>
      </w:r>
    </w:p>
    <w:p w14:paraId="65D68691" w14:textId="77777777" w:rsidR="0028110D" w:rsidRDefault="000920A0">
      <w:pPr>
        <w:pStyle w:val="DiplomaCode"/>
        <w:shd w:val="clear" w:color="auto" w:fill="F4F6F8"/>
        <w:rPr>
          <w:rFonts w:hint="eastAsia"/>
        </w:rPr>
      </w:pPr>
      <w:r>
        <w:rPr>
          <w:rFonts w:cs="Consolas"/>
        </w:rPr>
        <w:t xml:space="preserve">                            call: {</w:t>
      </w:r>
    </w:p>
    <w:p w14:paraId="71F558B1" w14:textId="77777777" w:rsidR="0028110D" w:rsidRDefault="000920A0">
      <w:pPr>
        <w:pStyle w:val="DiplomaCode"/>
        <w:shd w:val="clear" w:color="auto" w:fill="F4F6F8"/>
        <w:rPr>
          <w:rFonts w:hint="eastAsia"/>
        </w:rPr>
      </w:pPr>
      <w:r>
        <w:rPr>
          <w:rFonts w:cs="Consolas"/>
        </w:rPr>
        <w:t xml:space="preserve">                              url: 'https://httpbin.org/post',</w:t>
      </w:r>
    </w:p>
    <w:p w14:paraId="6C586D58" w14:textId="77777777" w:rsidR="0028110D" w:rsidRDefault="000920A0">
      <w:pPr>
        <w:pStyle w:val="DiplomaCode"/>
        <w:shd w:val="clear" w:color="auto" w:fill="F4F6F8"/>
        <w:rPr>
          <w:rFonts w:hint="eastAsia"/>
        </w:rPr>
      </w:pPr>
      <w:r>
        <w:rPr>
          <w:rFonts w:cs="Consolas"/>
        </w:rPr>
        <w:t xml:space="preserve">                              method: 'POST',</w:t>
      </w:r>
    </w:p>
    <w:p w14:paraId="1767AA4E" w14:textId="77777777" w:rsidR="0028110D" w:rsidRDefault="000920A0">
      <w:pPr>
        <w:pStyle w:val="DiplomaCode"/>
        <w:shd w:val="clear" w:color="auto" w:fill="F4F6F8"/>
        <w:rPr>
          <w:rFonts w:hint="eastAsia"/>
        </w:rPr>
      </w:pPr>
      <w:r>
        <w:rPr>
          <w:rFonts w:cs="Consolas"/>
        </w:rPr>
        <w:t xml:space="preserve">                              headers: { 'content-type': 'application/json' },</w:t>
      </w:r>
    </w:p>
    <w:p w14:paraId="7EFD2403" w14:textId="77777777" w:rsidR="0028110D" w:rsidRDefault="000920A0">
      <w:pPr>
        <w:pStyle w:val="DiplomaCode"/>
        <w:shd w:val="clear" w:color="auto" w:fill="F4F6F8"/>
        <w:rPr>
          <w:rFonts w:hint="eastAsia"/>
        </w:rPr>
      </w:pPr>
      <w:r>
        <w:rPr>
          <w:rFonts w:cs="Consolas"/>
        </w:rPr>
        <w:t xml:space="preserve">                              body: {</w:t>
      </w:r>
    </w:p>
    <w:p w14:paraId="505B7156" w14:textId="77777777" w:rsidR="0028110D" w:rsidRDefault="000920A0">
      <w:pPr>
        <w:pStyle w:val="DiplomaCode"/>
        <w:shd w:val="clear" w:color="auto" w:fill="F4F6F8"/>
        <w:rPr>
          <w:rFonts w:hint="eastAsia"/>
        </w:rPr>
      </w:pPr>
      <w:r>
        <w:rPr>
          <w:rFonts w:cs="Consolas"/>
        </w:rPr>
        <w:t xml:space="preserve">                                firstName: '{{flow.firstName}}',</w:t>
      </w:r>
    </w:p>
    <w:p w14:paraId="5F17DFF5" w14:textId="77777777" w:rsidR="0028110D" w:rsidRDefault="000920A0">
      <w:pPr>
        <w:pStyle w:val="DiplomaCode"/>
        <w:shd w:val="clear" w:color="auto" w:fill="F4F6F8"/>
        <w:rPr>
          <w:rFonts w:hint="eastAsia"/>
        </w:rPr>
      </w:pPr>
      <w:r>
        <w:rPr>
          <w:rFonts w:cs="Consolas"/>
        </w:rPr>
        <w:t xml:space="preserve">                                plan: '{{flow.planId}}',</w:t>
      </w:r>
    </w:p>
    <w:p w14:paraId="31F7B38A" w14:textId="77777777" w:rsidR="0028110D" w:rsidRDefault="000920A0">
      <w:pPr>
        <w:pStyle w:val="DiplomaCode"/>
        <w:shd w:val="clear" w:color="auto" w:fill="F4F6F8"/>
        <w:rPr>
          <w:rFonts w:hint="eastAsia"/>
        </w:rPr>
      </w:pPr>
      <w:r>
        <w:rPr>
          <w:rFonts w:cs="Consolas"/>
        </w:rPr>
        <w:t xml:space="preserve">                              },</w:t>
      </w:r>
    </w:p>
    <w:p w14:paraId="06AF8071" w14:textId="77777777" w:rsidR="0028110D" w:rsidRDefault="000920A0">
      <w:pPr>
        <w:pStyle w:val="DiplomaCode"/>
        <w:shd w:val="clear" w:color="auto" w:fill="F4F6F8"/>
        <w:rPr>
          <w:rFonts w:hint="eastAsia"/>
        </w:rPr>
      </w:pPr>
      <w:r>
        <w:rPr>
          <w:rFonts w:cs="Consolas"/>
        </w:rPr>
        <w:t xml:space="preserve">                              saveTo: bind(lastSaved),</w:t>
      </w:r>
    </w:p>
    <w:p w14:paraId="15DF1139" w14:textId="77777777" w:rsidR="0028110D" w:rsidRDefault="000920A0">
      <w:pPr>
        <w:pStyle w:val="DiplomaCode"/>
        <w:shd w:val="clear" w:color="auto" w:fill="F4F6F8"/>
        <w:rPr>
          <w:rFonts w:hint="eastAsia"/>
        </w:rPr>
      </w:pPr>
      <w:r>
        <w:rPr>
          <w:rFonts w:cs="Consolas"/>
        </w:rPr>
        <w:t xml:space="preserve">                              rollback: { set: [bind(errors), 'Save failed; changes reverted'] },</w:t>
      </w:r>
    </w:p>
    <w:p w14:paraId="29A46497" w14:textId="77777777" w:rsidR="0028110D" w:rsidRDefault="000920A0">
      <w:pPr>
        <w:pStyle w:val="DiplomaCode"/>
        <w:shd w:val="clear" w:color="auto" w:fill="F4F6F8"/>
        <w:rPr>
          <w:rFonts w:hint="eastAsia"/>
        </w:rPr>
      </w:pPr>
      <w:r>
        <w:rPr>
          <w:rFonts w:cs="Consolas"/>
        </w:rPr>
        <w:t xml:space="preserve">                            },</w:t>
      </w:r>
    </w:p>
    <w:p w14:paraId="22B3C721" w14:textId="77777777" w:rsidR="0028110D" w:rsidRDefault="000920A0">
      <w:pPr>
        <w:pStyle w:val="DiplomaCode"/>
        <w:shd w:val="clear" w:color="auto" w:fill="F4F6F8"/>
        <w:rPr>
          <w:rFonts w:hint="eastAsia"/>
        </w:rPr>
      </w:pPr>
      <w:r>
        <w:rPr>
          <w:rFonts w:cs="Consolas"/>
        </w:rPr>
        <w:t xml:space="preserve">                          },</w:t>
      </w:r>
    </w:p>
    <w:p w14:paraId="65EB0165" w14:textId="77777777" w:rsidR="0028110D" w:rsidRDefault="000920A0">
      <w:pPr>
        <w:pStyle w:val="DiplomaCode"/>
        <w:shd w:val="clear" w:color="auto" w:fill="F4F6F8"/>
        <w:rPr>
          <w:rFonts w:hint="eastAsia"/>
        </w:rPr>
      </w:pPr>
      <w:r>
        <w:rPr>
          <w:rFonts w:cs="Consolas"/>
        </w:rPr>
        <w:t xml:space="preserve">                          { toast: ['Profile saved'] },</w:t>
      </w:r>
    </w:p>
    <w:p w14:paraId="03A179AE" w14:textId="77777777" w:rsidR="0028110D" w:rsidRDefault="000920A0">
      <w:pPr>
        <w:pStyle w:val="DiplomaCode"/>
        <w:shd w:val="clear" w:color="auto" w:fill="F4F6F8"/>
        <w:rPr>
          <w:rFonts w:hint="eastAsia"/>
        </w:rPr>
      </w:pPr>
      <w:r>
        <w:rPr>
          <w:rFonts w:cs="Consolas"/>
        </w:rPr>
        <w:t xml:space="preserve">                        ],</w:t>
      </w:r>
    </w:p>
    <w:p w14:paraId="64C5B098" w14:textId="77777777" w:rsidR="0028110D" w:rsidRDefault="000920A0">
      <w:pPr>
        <w:pStyle w:val="DiplomaCode"/>
        <w:shd w:val="clear" w:color="auto" w:fill="F4F6F8"/>
        <w:rPr>
          <w:rFonts w:hint="eastAsia"/>
        </w:rPr>
      </w:pPr>
      <w:r>
        <w:rPr>
          <w:rFonts w:cs="Consolas"/>
        </w:rPr>
        <w:lastRenderedPageBreak/>
        <w:t xml:space="preserve">                        atomic: true,</w:t>
      </w:r>
    </w:p>
    <w:p w14:paraId="0F14B3C1" w14:textId="77777777" w:rsidR="0028110D" w:rsidRDefault="000920A0">
      <w:pPr>
        <w:pStyle w:val="DiplomaCode"/>
        <w:shd w:val="clear" w:color="auto" w:fill="F4F6F8"/>
        <w:rPr>
          <w:rFonts w:hint="eastAsia"/>
        </w:rPr>
      </w:pPr>
      <w:r>
        <w:rPr>
          <w:rFonts w:cs="Consolas"/>
        </w:rPr>
        <w:t xml:space="preserve">                      },</w:t>
      </w:r>
    </w:p>
    <w:p w14:paraId="2840A23F" w14:textId="77777777" w:rsidR="0028110D" w:rsidRDefault="000920A0">
      <w:pPr>
        <w:pStyle w:val="DiplomaCode"/>
        <w:shd w:val="clear" w:color="auto" w:fill="F4F6F8"/>
        <w:rPr>
          <w:rFonts w:hint="eastAsia"/>
        </w:rPr>
      </w:pPr>
      <w:r>
        <w:rPr>
          <w:rFonts w:cs="Consolas"/>
        </w:rPr>
        <w:t xml:space="preserve">                    ],</w:t>
      </w:r>
    </w:p>
    <w:p w14:paraId="529D0807" w14:textId="77777777" w:rsidR="0028110D" w:rsidRDefault="000920A0">
      <w:pPr>
        <w:pStyle w:val="DiplomaCode"/>
        <w:shd w:val="clear" w:color="auto" w:fill="F4F6F8"/>
        <w:rPr>
          <w:rFonts w:hint="eastAsia"/>
        </w:rPr>
      </w:pPr>
      <w:r>
        <w:rPr>
          <w:rFonts w:cs="Consolas"/>
        </w:rPr>
        <w:t xml:space="preserve">                  },</w:t>
      </w:r>
    </w:p>
    <w:p w14:paraId="6D49D6C6" w14:textId="77777777" w:rsidR="0028110D" w:rsidRDefault="000920A0">
      <w:pPr>
        <w:pStyle w:val="DiplomaCode"/>
        <w:shd w:val="clear" w:color="auto" w:fill="F4F6F8"/>
        <w:rPr>
          <w:rFonts w:hint="eastAsia"/>
        </w:rPr>
      </w:pPr>
      <w:r>
        <w:rPr>
          <w:rFonts w:cs="Consolas"/>
        </w:rPr>
        <w:t xml:space="preserve">                },</w:t>
      </w:r>
    </w:p>
    <w:p w14:paraId="44C148CA" w14:textId="77777777" w:rsidR="0028110D" w:rsidRDefault="000920A0">
      <w:pPr>
        <w:pStyle w:val="DiplomaCode"/>
        <w:shd w:val="clear" w:color="auto" w:fill="F4F6F8"/>
        <w:rPr>
          <w:rFonts w:hint="eastAsia"/>
        </w:rPr>
      </w:pPr>
      <w:r>
        <w:rPr>
          <w:rFonts w:cs="Consolas"/>
        </w:rPr>
        <w:t xml:space="preserve">              ]}</w:t>
      </w:r>
    </w:p>
    <w:p w14:paraId="461245B9" w14:textId="77777777" w:rsidR="0028110D" w:rsidRDefault="000920A0">
      <w:pPr>
        <w:pStyle w:val="DiplomaCode"/>
        <w:shd w:val="clear" w:color="auto" w:fill="F4F6F8"/>
        <w:rPr>
          <w:rFonts w:hint="eastAsia"/>
        </w:rPr>
      </w:pPr>
      <w:r>
        <w:rPr>
          <w:rFonts w:cs="Consolas"/>
        </w:rPr>
        <w:t xml:space="preserve">            /&gt;</w:t>
      </w:r>
    </w:p>
    <w:p w14:paraId="4609A9F7" w14:textId="77777777" w:rsidR="0028110D" w:rsidRDefault="000920A0">
      <w:pPr>
        <w:pStyle w:val="DiplomaCaption"/>
      </w:pPr>
      <w:r>
        <w:t xml:space="preserve">Листинг 4.2 — Атомарный batch с HTTP-вызовом и откатом в </w:t>
      </w:r>
      <w:r>
        <w:rPr>
          <w:rFonts w:ascii="Consolas" w:hAnsi="Consolas" w:cs="Consolas"/>
          <w:sz w:val="22"/>
        </w:rPr>
        <w:t>sandbox/full-app</w:t>
      </w:r>
    </w:p>
    <w:p w14:paraId="7BCA47D0" w14:textId="77777777" w:rsidR="0028110D" w:rsidRDefault="000920A0">
      <w:r>
        <w:t>Совокупно четыре приложения покрывают полный спектр возможностей стека: простейшую реактивность, многоуровневое состояние, многошаговые сценарии и сложные пользовательские действия с сетевыми вызовами. Их исходный код является одновременно документацией по применению DSL и входными данными для регрессионных проверок.</w:t>
      </w:r>
    </w:p>
    <w:p w14:paraId="1A31E3A9" w14:textId="77777777" w:rsidR="0028110D" w:rsidRDefault="000920A0">
      <w:pPr>
        <w:pStyle w:val="21"/>
        <w:jc w:val="left"/>
      </w:pPr>
      <w:bookmarkStart w:id="33" w:name="_Toc232537231"/>
      <w:r>
        <w:rPr>
          <w:rFonts w:ascii="Times New Roman" w:hAnsi="Times New Roman" w:cs="Times New Roman"/>
        </w:rPr>
        <w:t>4.2 Внешнее демонстрационное приложение Taskly</w:t>
      </w:r>
      <w:bookmarkEnd w:id="33"/>
    </w:p>
    <w:p w14:paraId="06F78FDB" w14:textId="77777777" w:rsidR="0028110D" w:rsidRDefault="000920A0">
      <w:r>
        <w:t xml:space="preserve">Приложения каталога </w:t>
      </w:r>
      <w:r>
        <w:rPr>
          <w:rFonts w:ascii="Consolas" w:hAnsi="Consolas" w:cs="Consolas"/>
          <w:sz w:val="26"/>
        </w:rPr>
        <w:t>sandbox/</w:t>
      </w:r>
      <w:r>
        <w:t xml:space="preserve"> являются внутренними регрессионными смоками и используют внутренние пути к пакетам через настройки </w:t>
      </w:r>
      <w:r>
        <w:rPr>
          <w:rFonts w:ascii="Consolas" w:hAnsi="Consolas" w:cs="Consolas"/>
          <w:sz w:val="26"/>
        </w:rPr>
        <w:t>tsconfig.json</w:t>
      </w:r>
      <w:r>
        <w:t xml:space="preserve">. Для подтверждения того, что стек пригоден к применению за пределами монорепозитория, в работу включено автономное демонстрационное приложение </w:t>
      </w:r>
      <w:r>
        <w:rPr>
          <w:rFonts w:ascii="Consolas" w:hAnsi="Consolas" w:cs="Consolas"/>
          <w:sz w:val="26"/>
        </w:rPr>
        <w:t>examples/task-manager</w:t>
      </w:r>
      <w:r>
        <w:t xml:space="preserve"> (рабочее название — Taskly). Оно представляет собой обычный npm-проект, в котором пакеты </w:t>
      </w:r>
      <w:r>
        <w:rPr>
          <w:rFonts w:ascii="Consolas" w:hAnsi="Consolas" w:cs="Consolas"/>
          <w:sz w:val="26"/>
        </w:rPr>
        <w:t>@bdui/*</w:t>
      </w:r>
      <w:r>
        <w:t xml:space="preserve"> подключены как зависимости: в текущем виде — через </w:t>
      </w:r>
      <w:r>
        <w:rPr>
          <w:rFonts w:ascii="Consolas" w:hAnsi="Consolas" w:cs="Consolas"/>
          <w:sz w:val="26"/>
        </w:rPr>
        <w:t>file:</w:t>
      </w:r>
      <w:r>
        <w:t xml:space="preserve">-ссылки, что после публикации в npm заменяется на семантический диапазон версий вида </w:t>
      </w:r>
      <w:r>
        <w:rPr>
          <w:rFonts w:ascii="Consolas" w:hAnsi="Consolas" w:cs="Consolas"/>
          <w:sz w:val="26"/>
        </w:rPr>
        <w:t>"^0.6.0"</w:t>
      </w:r>
      <w:r>
        <w:t xml:space="preserve"> без каких-либо изменений в исходном коде.</w:t>
      </w:r>
    </w:p>
    <w:p w14:paraId="625686A5" w14:textId="77777777" w:rsidR="0028110D" w:rsidRDefault="000920A0">
      <w:r>
        <w:t>Назначение приложения — сквозной функциональный тест публичных API стека и одновременно иллюстрация целевой архитектуры продуктового потребителя: отдельный репозиторий, собственный серверный процесс, собственная сборка клиентского бандла. Структура проекта следующая:</w:t>
      </w:r>
    </w:p>
    <w:p w14:paraId="2C7849B9" w14:textId="77777777" w:rsidR="0028110D" w:rsidRDefault="000920A0">
      <w:pPr>
        <w:pStyle w:val="a0"/>
      </w:pPr>
      <w:r>
        <w:rPr>
          <w:rFonts w:ascii="Consolas" w:hAnsi="Consolas" w:cs="Consolas"/>
          <w:sz w:val="26"/>
        </w:rPr>
        <w:t>src/app.tsx</w:t>
      </w:r>
      <w:r>
        <w:t xml:space="preserve"> — полностью декларативное описание приложения в TSX, содержащее состояние во flow- и session-скопах, четыре маршрута и серверные действия;</w:t>
      </w:r>
    </w:p>
    <w:p w14:paraId="1DB1199F" w14:textId="77777777" w:rsidR="0028110D" w:rsidRDefault="000920A0">
      <w:pPr>
        <w:pStyle w:val="a0"/>
      </w:pPr>
      <w:r>
        <w:rPr>
          <w:rFonts w:ascii="Consolas" w:hAnsi="Consolas" w:cs="Consolas"/>
          <w:sz w:val="26"/>
        </w:rPr>
        <w:t>src/client.ts</w:t>
      </w:r>
      <w:r>
        <w:t xml:space="preserve"> — тонкий бутстрап-модуль, выполняющий запрос </w:t>
      </w:r>
      <w:r>
        <w:rPr>
          <w:rFonts w:ascii="Consolas" w:hAnsi="Consolas" w:cs="Consolas"/>
          <w:sz w:val="26"/>
        </w:rPr>
        <w:t>fetch('/contract.json')</w:t>
      </w:r>
      <w:r>
        <w:t xml:space="preserve"> и монтирующий приложение функцией </w:t>
      </w:r>
      <w:r>
        <w:rPr>
          <w:rFonts w:ascii="Consolas" w:hAnsi="Consolas" w:cs="Consolas"/>
          <w:sz w:val="26"/>
        </w:rPr>
        <w:t>mount</w:t>
      </w:r>
      <w:r>
        <w:t xml:space="preserve"> из пакета </w:t>
      </w:r>
      <w:r>
        <w:rPr>
          <w:rFonts w:ascii="Consolas" w:hAnsi="Consolas" w:cs="Consolas"/>
          <w:sz w:val="26"/>
        </w:rPr>
        <w:t>@bdui/renderer-web</w:t>
      </w:r>
      <w:r>
        <w:t>;</w:t>
      </w:r>
    </w:p>
    <w:p w14:paraId="2E30B351" w14:textId="77777777" w:rsidR="0028110D" w:rsidRDefault="000920A0">
      <w:pPr>
        <w:pStyle w:val="a0"/>
      </w:pPr>
      <w:r>
        <w:rPr>
          <w:rFonts w:ascii="Consolas" w:hAnsi="Consolas" w:cs="Consolas"/>
          <w:sz w:val="26"/>
        </w:rPr>
        <w:lastRenderedPageBreak/>
        <w:t>server/index.ts</w:t>
      </w:r>
      <w:r>
        <w:t xml:space="preserve"> — HTTP-сервер на базе Fastify, раздающий статические файлы (собранный клиент, контракт) и реализующий три мок-эндпойнта, на которые ссылаются действия </w:t>
      </w:r>
      <w:r>
        <w:rPr>
          <w:rFonts w:ascii="Consolas" w:hAnsi="Consolas" w:cs="Consolas"/>
          <w:sz w:val="26"/>
        </w:rPr>
        <w:t>call</w:t>
      </w:r>
      <w:r>
        <w:t xml:space="preserve"> из контракта;</w:t>
      </w:r>
    </w:p>
    <w:p w14:paraId="1D5BFA01" w14:textId="77777777" w:rsidR="0028110D" w:rsidRDefault="000920A0">
      <w:pPr>
        <w:pStyle w:val="a0"/>
      </w:pPr>
      <w:r>
        <w:rPr>
          <w:rFonts w:ascii="Consolas" w:hAnsi="Consolas" w:cs="Consolas"/>
          <w:sz w:val="26"/>
        </w:rPr>
        <w:t>public/</w:t>
      </w:r>
      <w:r>
        <w:t xml:space="preserve"> — выходной каталог с сгенерированными артефактами </w:t>
      </w:r>
      <w:r>
        <w:rPr>
          <w:rFonts w:ascii="Consolas" w:hAnsi="Consolas" w:cs="Consolas"/>
          <w:sz w:val="26"/>
        </w:rPr>
        <w:t>contract.json</w:t>
      </w:r>
      <w:r>
        <w:t xml:space="preserve"> и </w:t>
      </w:r>
      <w:r>
        <w:rPr>
          <w:rFonts w:ascii="Consolas" w:hAnsi="Consolas" w:cs="Consolas"/>
          <w:sz w:val="26"/>
        </w:rPr>
        <w:t>client.js</w:t>
      </w:r>
      <w:r>
        <w:t xml:space="preserve">, а также вручную поддерживаемым </w:t>
      </w:r>
      <w:r>
        <w:rPr>
          <w:rFonts w:ascii="Consolas" w:hAnsi="Consolas" w:cs="Consolas"/>
          <w:sz w:val="26"/>
        </w:rPr>
        <w:t>index.html</w:t>
      </w:r>
      <w:r>
        <w:t xml:space="preserve">, подключающим клиентский бандл тегом </w:t>
      </w:r>
      <w:r>
        <w:rPr>
          <w:rFonts w:ascii="Consolas" w:hAnsi="Consolas" w:cs="Consolas"/>
          <w:sz w:val="26"/>
        </w:rPr>
        <w:t>&lt;script type="module" src="/client.js"&gt;</w:t>
      </w:r>
      <w:r>
        <w:t>.</w:t>
      </w:r>
    </w:p>
    <w:p w14:paraId="6C92A817" w14:textId="77777777" w:rsidR="0028110D" w:rsidRDefault="000920A0">
      <w:r>
        <w:t xml:space="preserve">Приложение демонстрирует четыре типовых маршрута. Маршрут </w:t>
      </w:r>
      <w:r>
        <w:rPr>
          <w:rFonts w:ascii="Consolas" w:hAnsi="Consolas" w:cs="Consolas"/>
          <w:sz w:val="26"/>
        </w:rPr>
        <w:t>dashboard</w:t>
      </w:r>
      <w:r>
        <w:t xml:space="preserve"> иллюстрирует атомарный </w:t>
      </w:r>
      <w:r>
        <w:rPr>
          <w:rFonts w:ascii="Consolas" w:hAnsi="Consolas" w:cs="Consolas"/>
          <w:sz w:val="26"/>
        </w:rPr>
        <w:t>batch</w:t>
      </w:r>
      <w:r>
        <w:t xml:space="preserve">, в рамках которого единым действием выполняются HTTP-запрос, очистка черновика, инкремент счётчика и вывод уведомления — при ошибке сервера все изменения откатываются. Маршрут </w:t>
      </w:r>
      <w:r>
        <w:rPr>
          <w:rFonts w:ascii="Consolas" w:hAnsi="Consolas" w:cs="Consolas"/>
          <w:sz w:val="26"/>
        </w:rPr>
        <w:t>requests</w:t>
      </w:r>
      <w:r>
        <w:t xml:space="preserve"> оформлен как многошаговый flow создания заявки с выбором типа, описанием, бюджетом и финальным подтверждением. Маршрут </w:t>
      </w:r>
      <w:r>
        <w:rPr>
          <w:rFonts w:ascii="Consolas" w:hAnsi="Consolas" w:cs="Consolas"/>
          <w:sz w:val="26"/>
        </w:rPr>
        <w:t>settings</w:t>
      </w:r>
      <w:r>
        <w:t xml:space="preserve"> сохраняет пользовательские настройки в session-скоуп, позволяет переключать светлую и тёмную тему, а также проверяет корректность двустороннего связывания </w:t>
      </w:r>
      <w:r>
        <w:rPr>
          <w:rFonts w:ascii="Consolas" w:hAnsi="Consolas" w:cs="Consolas"/>
          <w:sz w:val="26"/>
        </w:rPr>
        <w:t>Input</w:t>
      </w:r>
      <w:r>
        <w:t xml:space="preserve"> и </w:t>
      </w:r>
      <w:r>
        <w:rPr>
          <w:rFonts w:ascii="Consolas" w:hAnsi="Consolas" w:cs="Consolas"/>
          <w:sz w:val="26"/>
        </w:rPr>
        <w:t>Select</w:t>
      </w:r>
      <w:r>
        <w:t>. Определение серверных действий с откатом и реализация соответствующих API приведены в листингах 4.3 и 4.4.</w:t>
      </w:r>
    </w:p>
    <w:p w14:paraId="51476F3E" w14:textId="77777777" w:rsidR="0028110D" w:rsidRDefault="000920A0">
      <w:pPr>
        <w:jc w:val="center"/>
      </w:pPr>
      <w:r>
        <w:rPr>
          <w:noProof/>
        </w:rPr>
        <w:lastRenderedPageBreak/>
        <w:drawing>
          <wp:inline distT="0" distB="0" distL="0" distR="0" wp14:anchorId="7E5CB547" wp14:editId="45A369CA">
            <wp:extent cx="5669280" cy="3821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ly-dashboard.png"/>
                    <pic:cNvPicPr/>
                  </pic:nvPicPr>
                  <pic:blipFill>
                    <a:blip r:embed="rId9"/>
                    <a:stretch>
                      <a:fillRect/>
                    </a:stretch>
                  </pic:blipFill>
                  <pic:spPr>
                    <a:xfrm>
                      <a:off x="0" y="0"/>
                      <a:ext cx="5669280" cy="3821053"/>
                    </a:xfrm>
                    <a:prstGeom prst="rect">
                      <a:avLst/>
                    </a:prstGeom>
                  </pic:spPr>
                </pic:pic>
              </a:graphicData>
            </a:graphic>
          </wp:inline>
        </w:drawing>
      </w:r>
    </w:p>
    <w:p w14:paraId="3C838526" w14:textId="77777777" w:rsidR="0028110D" w:rsidRDefault="000920A0">
      <w:pPr>
        <w:pStyle w:val="DiplomaCaption"/>
      </w:pPr>
      <w:r>
        <w:t>Рисунок 4.1 — Главный экран демонстрационного приложения Taskly</w:t>
      </w:r>
    </w:p>
    <w:p w14:paraId="1C97E4AA" w14:textId="77777777" w:rsidR="0028110D" w:rsidRDefault="000920A0">
      <w:pPr>
        <w:jc w:val="center"/>
      </w:pPr>
      <w:r>
        <w:rPr>
          <w:noProof/>
        </w:rPr>
        <w:drawing>
          <wp:inline distT="0" distB="0" distL="0" distR="0" wp14:anchorId="291E541C" wp14:editId="0B8D74F7">
            <wp:extent cx="5669280" cy="37379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ly-settings-dark.png"/>
                    <pic:cNvPicPr/>
                  </pic:nvPicPr>
                  <pic:blipFill>
                    <a:blip r:embed="rId10"/>
                    <a:stretch>
                      <a:fillRect/>
                    </a:stretch>
                  </pic:blipFill>
                  <pic:spPr>
                    <a:xfrm>
                      <a:off x="0" y="0"/>
                      <a:ext cx="5669280" cy="3737987"/>
                    </a:xfrm>
                    <a:prstGeom prst="rect">
                      <a:avLst/>
                    </a:prstGeom>
                  </pic:spPr>
                </pic:pic>
              </a:graphicData>
            </a:graphic>
          </wp:inline>
        </w:drawing>
      </w:r>
    </w:p>
    <w:p w14:paraId="0A2C09C7" w14:textId="77777777" w:rsidR="0028110D" w:rsidRDefault="000920A0">
      <w:pPr>
        <w:pStyle w:val="DiplomaCaption"/>
      </w:pPr>
      <w:r>
        <w:t>Рисунок 4.2 — Настройки Taskly после переключения на тёмную тему</w:t>
      </w:r>
    </w:p>
    <w:p w14:paraId="567FDDB9" w14:textId="77777777" w:rsidR="0028110D" w:rsidRDefault="000920A0">
      <w:pPr>
        <w:pStyle w:val="DiplomaCode"/>
        <w:shd w:val="clear" w:color="auto" w:fill="F4F6F8"/>
        <w:rPr>
          <w:rFonts w:hint="eastAsia"/>
        </w:rPr>
      </w:pPr>
      <w:r>
        <w:rPr>
          <w:rFonts w:cs="Consolas"/>
        </w:rPr>
        <w:t>const taskCall = {</w:t>
      </w:r>
    </w:p>
    <w:p w14:paraId="0269F886" w14:textId="77777777" w:rsidR="0028110D" w:rsidRDefault="000920A0">
      <w:pPr>
        <w:pStyle w:val="DiplomaCode"/>
        <w:shd w:val="clear" w:color="auto" w:fill="F4F6F8"/>
        <w:rPr>
          <w:rFonts w:hint="eastAsia"/>
        </w:rPr>
      </w:pPr>
      <w:r>
        <w:rPr>
          <w:rFonts w:cs="Consolas"/>
        </w:rPr>
        <w:t xml:space="preserve">  call: {</w:t>
      </w:r>
    </w:p>
    <w:p w14:paraId="366FD8E3" w14:textId="77777777" w:rsidR="0028110D" w:rsidRDefault="000920A0">
      <w:pPr>
        <w:pStyle w:val="DiplomaCode"/>
        <w:shd w:val="clear" w:color="auto" w:fill="F4F6F8"/>
        <w:rPr>
          <w:rFonts w:hint="eastAsia"/>
        </w:rPr>
      </w:pPr>
      <w:r>
        <w:rPr>
          <w:rFonts w:cs="Consolas"/>
        </w:rPr>
        <w:t xml:space="preserve">    url: `${apiBase}/task`,</w:t>
      </w:r>
    </w:p>
    <w:p w14:paraId="7BE05CBF" w14:textId="77777777" w:rsidR="0028110D" w:rsidRDefault="000920A0">
      <w:pPr>
        <w:pStyle w:val="DiplomaCode"/>
        <w:shd w:val="clear" w:color="auto" w:fill="F4F6F8"/>
        <w:rPr>
          <w:rFonts w:hint="eastAsia"/>
        </w:rPr>
      </w:pPr>
      <w:r>
        <w:rPr>
          <w:rFonts w:cs="Consolas"/>
        </w:rPr>
        <w:t xml:space="preserve">    method: 'POST' as const,</w:t>
      </w:r>
    </w:p>
    <w:p w14:paraId="69530BE3" w14:textId="77777777" w:rsidR="0028110D" w:rsidRDefault="000920A0">
      <w:pPr>
        <w:pStyle w:val="DiplomaCode"/>
        <w:shd w:val="clear" w:color="auto" w:fill="F4F6F8"/>
        <w:rPr>
          <w:rFonts w:hint="eastAsia"/>
        </w:rPr>
      </w:pPr>
      <w:r>
        <w:rPr>
          <w:rFonts w:cs="Consolas"/>
        </w:rPr>
        <w:t xml:space="preserve">    headers: { 'content-type': 'application/json' },</w:t>
      </w:r>
    </w:p>
    <w:p w14:paraId="31FBF116" w14:textId="77777777" w:rsidR="0028110D" w:rsidRDefault="000920A0">
      <w:pPr>
        <w:pStyle w:val="DiplomaCode"/>
        <w:shd w:val="clear" w:color="auto" w:fill="F4F6F8"/>
        <w:rPr>
          <w:rFonts w:hint="eastAsia"/>
        </w:rPr>
      </w:pPr>
      <w:r>
        <w:rPr>
          <w:rFonts w:cs="Consolas"/>
        </w:rPr>
        <w:t xml:space="preserve">    body: { title: '{{flow.draftTask}}' },</w:t>
      </w:r>
    </w:p>
    <w:p w14:paraId="295CA8DE" w14:textId="77777777" w:rsidR="0028110D" w:rsidRDefault="000920A0">
      <w:pPr>
        <w:pStyle w:val="DiplomaCode"/>
        <w:shd w:val="clear" w:color="auto" w:fill="F4F6F8"/>
        <w:rPr>
          <w:rFonts w:hint="eastAsia"/>
        </w:rPr>
      </w:pPr>
      <w:r>
        <w:rPr>
          <w:rFonts w:cs="Consolas"/>
        </w:rPr>
        <w:lastRenderedPageBreak/>
        <w:t xml:space="preserve">    saveTo: bind(lastTask),</w:t>
      </w:r>
    </w:p>
    <w:p w14:paraId="62C71840" w14:textId="77777777" w:rsidR="0028110D" w:rsidRDefault="000920A0">
      <w:pPr>
        <w:pStyle w:val="DiplomaCode"/>
        <w:shd w:val="clear" w:color="auto" w:fill="F4F6F8"/>
        <w:rPr>
          <w:rFonts w:hint="eastAsia"/>
        </w:rPr>
      </w:pPr>
      <w:r>
        <w:rPr>
          <w:rFonts w:cs="Consolas"/>
        </w:rPr>
        <w:t xml:space="preserve">    rollback: { set: [bind(saveError), 'Could not save task'] },</w:t>
      </w:r>
    </w:p>
    <w:p w14:paraId="0AFA33A8" w14:textId="77777777" w:rsidR="0028110D" w:rsidRDefault="000920A0">
      <w:pPr>
        <w:pStyle w:val="DiplomaCode"/>
        <w:shd w:val="clear" w:color="auto" w:fill="F4F6F8"/>
        <w:rPr>
          <w:rFonts w:hint="eastAsia"/>
        </w:rPr>
      </w:pPr>
      <w:r>
        <w:rPr>
          <w:rFonts w:cs="Consolas"/>
        </w:rPr>
        <w:t xml:space="preserve">  },</w:t>
      </w:r>
    </w:p>
    <w:p w14:paraId="3B9C76CB" w14:textId="77777777" w:rsidR="0028110D" w:rsidRDefault="000920A0">
      <w:pPr>
        <w:pStyle w:val="DiplomaCode"/>
        <w:shd w:val="clear" w:color="auto" w:fill="F4F6F8"/>
        <w:rPr>
          <w:rFonts w:hint="eastAsia"/>
        </w:rPr>
      </w:pPr>
      <w:r>
        <w:rPr>
          <w:rFonts w:cs="Consolas"/>
        </w:rPr>
        <w:t>};</w:t>
      </w:r>
    </w:p>
    <w:p w14:paraId="7C861D83" w14:textId="77777777" w:rsidR="0028110D" w:rsidRDefault="000920A0">
      <w:pPr>
        <w:pStyle w:val="DiplomaCode"/>
        <w:shd w:val="clear" w:color="auto" w:fill="F4F6F8"/>
        <w:rPr>
          <w:rFonts w:hint="eastAsia"/>
        </w:rPr>
      </w:pPr>
      <w:r>
        <w:rPr>
          <w:rFonts w:cs="Consolas"/>
        </w:rPr>
        <w:t xml:space="preserve"> </w:t>
      </w:r>
    </w:p>
    <w:p w14:paraId="40272DA4" w14:textId="77777777" w:rsidR="0028110D" w:rsidRDefault="000920A0">
      <w:pPr>
        <w:pStyle w:val="DiplomaCode"/>
        <w:shd w:val="clear" w:color="auto" w:fill="F4F6F8"/>
        <w:rPr>
          <w:rFonts w:hint="eastAsia"/>
        </w:rPr>
      </w:pPr>
      <w:r>
        <w:rPr>
          <w:rFonts w:cs="Consolas"/>
        </w:rPr>
        <w:t>const settingsCall = {</w:t>
      </w:r>
    </w:p>
    <w:p w14:paraId="3A0EBA94" w14:textId="77777777" w:rsidR="0028110D" w:rsidRDefault="000920A0">
      <w:pPr>
        <w:pStyle w:val="DiplomaCode"/>
        <w:shd w:val="clear" w:color="auto" w:fill="F4F6F8"/>
        <w:rPr>
          <w:rFonts w:hint="eastAsia"/>
        </w:rPr>
      </w:pPr>
      <w:r>
        <w:rPr>
          <w:rFonts w:cs="Consolas"/>
        </w:rPr>
        <w:t xml:space="preserve">  call: {</w:t>
      </w:r>
    </w:p>
    <w:p w14:paraId="62189CFA" w14:textId="77777777" w:rsidR="0028110D" w:rsidRDefault="000920A0">
      <w:pPr>
        <w:pStyle w:val="DiplomaCode"/>
        <w:shd w:val="clear" w:color="auto" w:fill="F4F6F8"/>
        <w:rPr>
          <w:rFonts w:hint="eastAsia"/>
        </w:rPr>
      </w:pPr>
      <w:r>
        <w:rPr>
          <w:rFonts w:cs="Consolas"/>
        </w:rPr>
        <w:t xml:space="preserve">    url: `${apiBase}/settings`,</w:t>
      </w:r>
    </w:p>
    <w:p w14:paraId="654AFB29" w14:textId="77777777" w:rsidR="0028110D" w:rsidRDefault="000920A0">
      <w:pPr>
        <w:pStyle w:val="DiplomaCode"/>
        <w:shd w:val="clear" w:color="auto" w:fill="F4F6F8"/>
        <w:rPr>
          <w:rFonts w:hint="eastAsia"/>
        </w:rPr>
      </w:pPr>
      <w:r>
        <w:rPr>
          <w:rFonts w:cs="Consolas"/>
        </w:rPr>
        <w:t xml:space="preserve">    method: 'POST' as const,</w:t>
      </w:r>
    </w:p>
    <w:p w14:paraId="089233A8" w14:textId="77777777" w:rsidR="0028110D" w:rsidRDefault="000920A0">
      <w:pPr>
        <w:pStyle w:val="DiplomaCode"/>
        <w:shd w:val="clear" w:color="auto" w:fill="F4F6F8"/>
        <w:rPr>
          <w:rFonts w:hint="eastAsia"/>
        </w:rPr>
      </w:pPr>
      <w:r>
        <w:rPr>
          <w:rFonts w:cs="Consolas"/>
        </w:rPr>
        <w:t xml:space="preserve">    headers: { 'content-type': 'application/json' },</w:t>
      </w:r>
    </w:p>
    <w:p w14:paraId="6BD46CC0" w14:textId="77777777" w:rsidR="0028110D" w:rsidRDefault="000920A0">
      <w:pPr>
        <w:pStyle w:val="DiplomaCode"/>
        <w:shd w:val="clear" w:color="auto" w:fill="F4F6F8"/>
        <w:rPr>
          <w:rFonts w:hint="eastAsia"/>
        </w:rPr>
      </w:pPr>
      <w:r>
        <w:rPr>
          <w:rFonts w:cs="Consolas"/>
        </w:rPr>
        <w:t xml:space="preserve">    body: {</w:t>
      </w:r>
    </w:p>
    <w:p w14:paraId="4F5CEED8" w14:textId="77777777" w:rsidR="0028110D" w:rsidRDefault="000920A0">
      <w:pPr>
        <w:pStyle w:val="DiplomaCode"/>
        <w:shd w:val="clear" w:color="auto" w:fill="F4F6F8"/>
        <w:rPr>
          <w:rFonts w:hint="eastAsia"/>
        </w:rPr>
      </w:pPr>
      <w:r>
        <w:rPr>
          <w:rFonts w:cs="Consolas"/>
        </w:rPr>
        <w:t xml:space="preserve">      theme: '{{session.themeMode}}',</w:t>
      </w:r>
    </w:p>
    <w:p w14:paraId="3B43C04B" w14:textId="77777777" w:rsidR="0028110D" w:rsidRDefault="000920A0">
      <w:pPr>
        <w:pStyle w:val="DiplomaCode"/>
        <w:shd w:val="clear" w:color="auto" w:fill="F4F6F8"/>
        <w:rPr>
          <w:rFonts w:hint="eastAsia"/>
        </w:rPr>
      </w:pPr>
      <w:r>
        <w:rPr>
          <w:rFonts w:cs="Consolas"/>
        </w:rPr>
        <w:t xml:space="preserve">      notifications: '{{session.notifications}}',</w:t>
      </w:r>
    </w:p>
    <w:p w14:paraId="3134BF56" w14:textId="77777777" w:rsidR="0028110D" w:rsidRDefault="000920A0">
      <w:pPr>
        <w:pStyle w:val="DiplomaCode"/>
        <w:shd w:val="clear" w:color="auto" w:fill="F4F6F8"/>
        <w:rPr>
          <w:rFonts w:hint="eastAsia"/>
        </w:rPr>
      </w:pPr>
      <w:r>
        <w:rPr>
          <w:rFonts w:cs="Consolas"/>
        </w:rPr>
        <w:t xml:space="preserve">    },</w:t>
      </w:r>
    </w:p>
    <w:p w14:paraId="4F9D01A9" w14:textId="77777777" w:rsidR="0028110D" w:rsidRDefault="000920A0">
      <w:pPr>
        <w:pStyle w:val="DiplomaCode"/>
        <w:shd w:val="clear" w:color="auto" w:fill="F4F6F8"/>
        <w:rPr>
          <w:rFonts w:hint="eastAsia"/>
        </w:rPr>
      </w:pPr>
      <w:r>
        <w:rPr>
          <w:rFonts w:cs="Consolas"/>
        </w:rPr>
        <w:t xml:space="preserve">    saveTo: bind(settingsSaved),</w:t>
      </w:r>
    </w:p>
    <w:p w14:paraId="55558BCE" w14:textId="77777777" w:rsidR="0028110D" w:rsidRDefault="000920A0">
      <w:pPr>
        <w:pStyle w:val="DiplomaCode"/>
        <w:shd w:val="clear" w:color="auto" w:fill="F4F6F8"/>
        <w:rPr>
          <w:rFonts w:hint="eastAsia"/>
        </w:rPr>
      </w:pPr>
      <w:r>
        <w:rPr>
          <w:rFonts w:cs="Consolas"/>
        </w:rPr>
        <w:t xml:space="preserve">    rollback: { set: [bind(saveError), 'Settings could not be saved'] },</w:t>
      </w:r>
    </w:p>
    <w:p w14:paraId="4DE14EC1" w14:textId="77777777" w:rsidR="0028110D" w:rsidRDefault="000920A0">
      <w:pPr>
        <w:pStyle w:val="DiplomaCode"/>
        <w:shd w:val="clear" w:color="auto" w:fill="F4F6F8"/>
        <w:rPr>
          <w:rFonts w:hint="eastAsia"/>
        </w:rPr>
      </w:pPr>
      <w:r>
        <w:rPr>
          <w:rFonts w:cs="Consolas"/>
        </w:rPr>
        <w:t xml:space="preserve">  },</w:t>
      </w:r>
    </w:p>
    <w:p w14:paraId="579711B0" w14:textId="77777777" w:rsidR="0028110D" w:rsidRDefault="000920A0">
      <w:pPr>
        <w:pStyle w:val="DiplomaCode"/>
        <w:shd w:val="clear" w:color="auto" w:fill="F4F6F8"/>
        <w:rPr>
          <w:rFonts w:hint="eastAsia"/>
        </w:rPr>
      </w:pPr>
      <w:r>
        <w:rPr>
          <w:rFonts w:cs="Consolas"/>
        </w:rPr>
        <w:t>};</w:t>
      </w:r>
    </w:p>
    <w:p w14:paraId="598E6307" w14:textId="77777777" w:rsidR="0028110D" w:rsidRDefault="000920A0">
      <w:pPr>
        <w:pStyle w:val="DiplomaCaption"/>
      </w:pPr>
      <w:r>
        <w:t>Листинг 4.3 — Определение серверных действий с откатом в приложении Taskly</w:t>
      </w:r>
    </w:p>
    <w:p w14:paraId="4679F86E" w14:textId="77777777" w:rsidR="0028110D" w:rsidRDefault="000920A0">
      <w:r>
        <w:t xml:space="preserve">Сборка приложения организована тремя независимыми шагами, определёнными в </w:t>
      </w:r>
      <w:r>
        <w:rPr>
          <w:rFonts w:ascii="Consolas" w:hAnsi="Consolas" w:cs="Consolas"/>
          <w:sz w:val="26"/>
        </w:rPr>
        <w:t>package.json</w:t>
      </w:r>
      <w:r>
        <w:t xml:space="preserve">. Шаг </w:t>
      </w:r>
      <w:r>
        <w:rPr>
          <w:rFonts w:ascii="Consolas" w:hAnsi="Consolas" w:cs="Consolas"/>
          <w:sz w:val="26"/>
        </w:rPr>
        <w:t>build:contract</w:t>
      </w:r>
      <w:r>
        <w:t xml:space="preserve"> вызывает </w:t>
      </w:r>
      <w:r>
        <w:rPr>
          <w:rFonts w:ascii="Consolas" w:hAnsi="Consolas" w:cs="Consolas"/>
          <w:sz w:val="26"/>
        </w:rPr>
        <w:t>bdui build src/app.tsx -o public/contract.json --mode prod</w:t>
      </w:r>
      <w:r>
        <w:t xml:space="preserve">, то есть пользовательский CLI из подсистемы </w:t>
      </w:r>
      <w:r>
        <w:rPr>
          <w:rFonts w:ascii="Consolas" w:hAnsi="Consolas" w:cs="Consolas"/>
          <w:sz w:val="26"/>
        </w:rPr>
        <w:t>@bdui/cli</w:t>
      </w:r>
      <w:r>
        <w:t xml:space="preserve">, транспилирующий TSX в канонический JSON. Шаг </w:t>
      </w:r>
      <w:r>
        <w:rPr>
          <w:rFonts w:ascii="Consolas" w:hAnsi="Consolas" w:cs="Consolas"/>
          <w:sz w:val="26"/>
        </w:rPr>
        <w:t>build:client</w:t>
      </w:r>
      <w:r>
        <w:t xml:space="preserve"> выполняет </w:t>
      </w:r>
      <w:r>
        <w:rPr>
          <w:rFonts w:ascii="Consolas" w:hAnsi="Consolas" w:cs="Consolas"/>
          <w:sz w:val="26"/>
        </w:rPr>
        <w:t>esbuild src/client.ts --bundle --format=esm --outfile=public/client.js</w:t>
      </w:r>
      <w:r>
        <w:t xml:space="preserve">, собирая клиентский модуль в единый ECMAScript-бандл. Шаг </w:t>
      </w:r>
      <w:r>
        <w:rPr>
          <w:rFonts w:ascii="Consolas" w:hAnsi="Consolas" w:cs="Consolas"/>
          <w:sz w:val="26"/>
        </w:rPr>
        <w:t>build:server</w:t>
      </w:r>
      <w:r>
        <w:t xml:space="preserve"> компилирует серверный код TypeScript-компилятором в </w:t>
      </w:r>
      <w:r>
        <w:rPr>
          <w:rFonts w:ascii="Consolas" w:hAnsi="Consolas" w:cs="Consolas"/>
          <w:sz w:val="26"/>
        </w:rPr>
        <w:t>dist/server/index.js</w:t>
      </w:r>
      <w:r>
        <w:t xml:space="preserve">. Команда </w:t>
      </w:r>
      <w:r>
        <w:rPr>
          <w:rFonts w:ascii="Consolas" w:hAnsi="Consolas" w:cs="Consolas"/>
          <w:sz w:val="26"/>
        </w:rPr>
        <w:t>npm run build</w:t>
      </w:r>
      <w:r>
        <w:t xml:space="preserve"> выполняет все три шага последовательно, а </w:t>
      </w:r>
      <w:r>
        <w:rPr>
          <w:rFonts w:ascii="Consolas" w:hAnsi="Consolas" w:cs="Consolas"/>
          <w:sz w:val="26"/>
        </w:rPr>
        <w:t>npm star</w:t>
      </w:r>
      <w:r>
        <w:rPr>
          <w:rFonts w:ascii="Consolas" w:hAnsi="Consolas" w:cs="Consolas"/>
          <w:sz w:val="26"/>
        </w:rPr>
        <w:t>t</w:t>
      </w:r>
      <w:r>
        <w:t xml:space="preserve"> запускает собранный сервер.</w:t>
      </w:r>
    </w:p>
    <w:p w14:paraId="503C7B96" w14:textId="77777777" w:rsidR="0028110D" w:rsidRDefault="000920A0">
      <w:pPr>
        <w:pStyle w:val="DiplomaCode"/>
        <w:shd w:val="clear" w:color="auto" w:fill="F4F6F8"/>
        <w:rPr>
          <w:rFonts w:hint="eastAsia"/>
        </w:rPr>
      </w:pPr>
      <w:r>
        <w:rPr>
          <w:rFonts w:cs="Consolas"/>
        </w:rPr>
        <w:t xml:space="preserve">  app.post&lt;{ Body: ProfileBody }&gt;('/api/profile', async (request, reply) =&gt; {</w:t>
      </w:r>
    </w:p>
    <w:p w14:paraId="3B5E0B59" w14:textId="77777777" w:rsidR="0028110D" w:rsidRDefault="000920A0">
      <w:pPr>
        <w:pStyle w:val="DiplomaCode"/>
        <w:shd w:val="clear" w:color="auto" w:fill="F4F6F8"/>
        <w:rPr>
          <w:rFonts w:hint="eastAsia"/>
        </w:rPr>
      </w:pPr>
      <w:r>
        <w:rPr>
          <w:rFonts w:cs="Consolas"/>
        </w:rPr>
        <w:t xml:space="preserve">    const body = (request.body ?? {}) as ProfileBody;</w:t>
      </w:r>
    </w:p>
    <w:p w14:paraId="21E637B7" w14:textId="77777777" w:rsidR="0028110D" w:rsidRDefault="000920A0">
      <w:pPr>
        <w:pStyle w:val="DiplomaCode"/>
        <w:shd w:val="clear" w:color="auto" w:fill="F4F6F8"/>
        <w:rPr>
          <w:rFonts w:hint="eastAsia"/>
        </w:rPr>
      </w:pPr>
      <w:r>
        <w:rPr>
          <w:rFonts w:cs="Consolas"/>
        </w:rPr>
        <w:t xml:space="preserve">    const name = typeof body.name === 'string' ? body.name.trim() : '';</w:t>
      </w:r>
    </w:p>
    <w:p w14:paraId="17F42DEA" w14:textId="77777777" w:rsidR="0028110D" w:rsidRDefault="000920A0">
      <w:pPr>
        <w:pStyle w:val="DiplomaCode"/>
        <w:shd w:val="clear" w:color="auto" w:fill="F4F6F8"/>
        <w:rPr>
          <w:rFonts w:hint="eastAsia"/>
        </w:rPr>
      </w:pPr>
      <w:r>
        <w:rPr>
          <w:rFonts w:cs="Consolas"/>
        </w:rPr>
        <w:t xml:space="preserve">    const email = typeof body.email === 'string' ? body.email.trim() : '';</w:t>
      </w:r>
    </w:p>
    <w:p w14:paraId="0D9239F6" w14:textId="77777777" w:rsidR="0028110D" w:rsidRDefault="000920A0">
      <w:pPr>
        <w:pStyle w:val="DiplomaCode"/>
        <w:shd w:val="clear" w:color="auto" w:fill="F4F6F8"/>
        <w:rPr>
          <w:rFonts w:hint="eastAsia"/>
        </w:rPr>
      </w:pPr>
      <w:r>
        <w:rPr>
          <w:rFonts w:cs="Consolas"/>
        </w:rPr>
        <w:t xml:space="preserve">    if (!name || !email) {</w:t>
      </w:r>
    </w:p>
    <w:p w14:paraId="3DC63E93" w14:textId="77777777" w:rsidR="0028110D" w:rsidRDefault="000920A0">
      <w:pPr>
        <w:pStyle w:val="DiplomaCode"/>
        <w:shd w:val="clear" w:color="auto" w:fill="F4F6F8"/>
        <w:rPr>
          <w:rFonts w:hint="eastAsia"/>
        </w:rPr>
      </w:pPr>
      <w:r>
        <w:rPr>
          <w:rFonts w:cs="Consolas"/>
        </w:rPr>
        <w:t xml:space="preserve">      return reply.code(400).send({ error: 'name and email are required' });</w:t>
      </w:r>
    </w:p>
    <w:p w14:paraId="795B6DAF" w14:textId="77777777" w:rsidR="0028110D" w:rsidRDefault="000920A0">
      <w:pPr>
        <w:pStyle w:val="DiplomaCode"/>
        <w:shd w:val="clear" w:color="auto" w:fill="F4F6F8"/>
        <w:rPr>
          <w:rFonts w:hint="eastAsia"/>
        </w:rPr>
      </w:pPr>
      <w:r>
        <w:rPr>
          <w:rFonts w:cs="Consolas"/>
        </w:rPr>
        <w:t xml:space="preserve">    }</w:t>
      </w:r>
    </w:p>
    <w:p w14:paraId="438BBC13" w14:textId="77777777" w:rsidR="0028110D" w:rsidRDefault="000920A0">
      <w:pPr>
        <w:pStyle w:val="DiplomaCode"/>
        <w:shd w:val="clear" w:color="auto" w:fill="F4F6F8"/>
        <w:rPr>
          <w:rFonts w:hint="eastAsia"/>
        </w:rPr>
      </w:pPr>
      <w:r>
        <w:rPr>
          <w:rFonts w:cs="Consolas"/>
        </w:rPr>
        <w:t xml:space="preserve">    const key = email.toLowerCase();</w:t>
      </w:r>
    </w:p>
    <w:p w14:paraId="62BAF526" w14:textId="77777777" w:rsidR="0028110D" w:rsidRDefault="000920A0">
      <w:pPr>
        <w:pStyle w:val="DiplomaCode"/>
        <w:shd w:val="clear" w:color="auto" w:fill="F4F6F8"/>
        <w:rPr>
          <w:rFonts w:hint="eastAsia"/>
        </w:rPr>
      </w:pPr>
      <w:r>
        <w:rPr>
          <w:rFonts w:cs="Consolas"/>
        </w:rPr>
        <w:t xml:space="preserve">    const record = { name, email, updatedAt: new Date().toISOString() };</w:t>
      </w:r>
    </w:p>
    <w:p w14:paraId="395BA140" w14:textId="77777777" w:rsidR="0028110D" w:rsidRDefault="000920A0">
      <w:pPr>
        <w:pStyle w:val="DiplomaCode"/>
        <w:shd w:val="clear" w:color="auto" w:fill="F4F6F8"/>
        <w:rPr>
          <w:rFonts w:hint="eastAsia"/>
        </w:rPr>
      </w:pPr>
      <w:r>
        <w:rPr>
          <w:rFonts w:cs="Consolas"/>
        </w:rPr>
        <w:t xml:space="preserve">    profiles.set(key, record);</w:t>
      </w:r>
    </w:p>
    <w:p w14:paraId="0B45E40D" w14:textId="77777777" w:rsidR="0028110D" w:rsidRDefault="000920A0">
      <w:pPr>
        <w:pStyle w:val="DiplomaCode"/>
        <w:shd w:val="clear" w:color="auto" w:fill="F4F6F8"/>
        <w:rPr>
          <w:rFonts w:hint="eastAsia"/>
        </w:rPr>
      </w:pPr>
      <w:r>
        <w:rPr>
          <w:rFonts w:cs="Consolas"/>
        </w:rPr>
        <w:t xml:space="preserve">    return record;</w:t>
      </w:r>
    </w:p>
    <w:p w14:paraId="134A8B5C" w14:textId="77777777" w:rsidR="0028110D" w:rsidRDefault="000920A0">
      <w:pPr>
        <w:pStyle w:val="DiplomaCode"/>
        <w:shd w:val="clear" w:color="auto" w:fill="F4F6F8"/>
        <w:rPr>
          <w:rFonts w:hint="eastAsia"/>
        </w:rPr>
      </w:pPr>
      <w:r>
        <w:rPr>
          <w:rFonts w:cs="Consolas"/>
        </w:rPr>
        <w:t xml:space="preserve">  });</w:t>
      </w:r>
    </w:p>
    <w:p w14:paraId="2DD10A96" w14:textId="77777777" w:rsidR="0028110D" w:rsidRDefault="000920A0">
      <w:pPr>
        <w:pStyle w:val="DiplomaCode"/>
        <w:shd w:val="clear" w:color="auto" w:fill="F4F6F8"/>
        <w:rPr>
          <w:rFonts w:hint="eastAsia"/>
        </w:rPr>
      </w:pPr>
      <w:r>
        <w:rPr>
          <w:rFonts w:cs="Consolas"/>
        </w:rPr>
        <w:t xml:space="preserve"> </w:t>
      </w:r>
    </w:p>
    <w:p w14:paraId="478FDEE1" w14:textId="77777777" w:rsidR="0028110D" w:rsidRDefault="000920A0">
      <w:pPr>
        <w:pStyle w:val="DiplomaCode"/>
        <w:shd w:val="clear" w:color="auto" w:fill="F4F6F8"/>
        <w:rPr>
          <w:rFonts w:hint="eastAsia"/>
        </w:rPr>
      </w:pPr>
      <w:r>
        <w:rPr>
          <w:rFonts w:cs="Consolas"/>
        </w:rPr>
        <w:t xml:space="preserve">  app.post&lt;{ Body: TaskBody }&gt;('/api/task', async (request, reply) =&gt; {</w:t>
      </w:r>
    </w:p>
    <w:p w14:paraId="75663507" w14:textId="77777777" w:rsidR="0028110D" w:rsidRDefault="000920A0">
      <w:pPr>
        <w:pStyle w:val="DiplomaCode"/>
        <w:shd w:val="clear" w:color="auto" w:fill="F4F6F8"/>
        <w:rPr>
          <w:rFonts w:hint="eastAsia"/>
        </w:rPr>
      </w:pPr>
      <w:r>
        <w:rPr>
          <w:rFonts w:cs="Consolas"/>
        </w:rPr>
        <w:t xml:space="preserve">    const body = (request.body ?? {}) as TaskBody;</w:t>
      </w:r>
    </w:p>
    <w:p w14:paraId="6D0D3ED5" w14:textId="77777777" w:rsidR="0028110D" w:rsidRDefault="000920A0">
      <w:pPr>
        <w:pStyle w:val="DiplomaCode"/>
        <w:shd w:val="clear" w:color="auto" w:fill="F4F6F8"/>
        <w:rPr>
          <w:rFonts w:hint="eastAsia"/>
        </w:rPr>
      </w:pPr>
      <w:r>
        <w:rPr>
          <w:rFonts w:cs="Consolas"/>
        </w:rPr>
        <w:t xml:space="preserve">    const title = typeof body.title === 'string' ? body.title.trim() : '';</w:t>
      </w:r>
    </w:p>
    <w:p w14:paraId="303063CC" w14:textId="77777777" w:rsidR="0028110D" w:rsidRDefault="000920A0">
      <w:pPr>
        <w:pStyle w:val="DiplomaCode"/>
        <w:shd w:val="clear" w:color="auto" w:fill="F4F6F8"/>
        <w:rPr>
          <w:rFonts w:hint="eastAsia"/>
        </w:rPr>
      </w:pPr>
      <w:r>
        <w:rPr>
          <w:rFonts w:cs="Consolas"/>
        </w:rPr>
        <w:t xml:space="preserve">    if (!title) {</w:t>
      </w:r>
    </w:p>
    <w:p w14:paraId="4B714AAC" w14:textId="77777777" w:rsidR="0028110D" w:rsidRDefault="000920A0">
      <w:pPr>
        <w:pStyle w:val="DiplomaCode"/>
        <w:shd w:val="clear" w:color="auto" w:fill="F4F6F8"/>
        <w:rPr>
          <w:rFonts w:hint="eastAsia"/>
        </w:rPr>
      </w:pPr>
      <w:r>
        <w:rPr>
          <w:rFonts w:cs="Consolas"/>
        </w:rPr>
        <w:t xml:space="preserve">      return reply.code(400).send({ error: 'title is required' });</w:t>
      </w:r>
    </w:p>
    <w:p w14:paraId="544A7FDA" w14:textId="77777777" w:rsidR="0028110D" w:rsidRDefault="000920A0">
      <w:pPr>
        <w:pStyle w:val="DiplomaCode"/>
        <w:shd w:val="clear" w:color="auto" w:fill="F4F6F8"/>
        <w:rPr>
          <w:rFonts w:hint="eastAsia"/>
        </w:rPr>
      </w:pPr>
      <w:r>
        <w:rPr>
          <w:rFonts w:cs="Consolas"/>
        </w:rPr>
        <w:t xml:space="preserve">    }</w:t>
      </w:r>
    </w:p>
    <w:p w14:paraId="4917A017" w14:textId="77777777" w:rsidR="0028110D" w:rsidRDefault="000920A0">
      <w:pPr>
        <w:pStyle w:val="DiplomaCode"/>
        <w:shd w:val="clear" w:color="auto" w:fill="F4F6F8"/>
        <w:rPr>
          <w:rFonts w:hint="eastAsia"/>
        </w:rPr>
      </w:pPr>
      <w:r>
        <w:rPr>
          <w:rFonts w:cs="Consolas"/>
        </w:rPr>
        <w:t xml:space="preserve">    const task = { id: randomUUID(), title, createdAt: new Date().toISOString() };</w:t>
      </w:r>
    </w:p>
    <w:p w14:paraId="2A6580A7" w14:textId="77777777" w:rsidR="0028110D" w:rsidRDefault="000920A0">
      <w:pPr>
        <w:pStyle w:val="DiplomaCode"/>
        <w:shd w:val="clear" w:color="auto" w:fill="F4F6F8"/>
        <w:rPr>
          <w:rFonts w:hint="eastAsia"/>
        </w:rPr>
      </w:pPr>
      <w:r>
        <w:rPr>
          <w:rFonts w:cs="Consolas"/>
        </w:rPr>
        <w:t xml:space="preserve">    tasks.push(task);</w:t>
      </w:r>
    </w:p>
    <w:p w14:paraId="13054888" w14:textId="77777777" w:rsidR="0028110D" w:rsidRDefault="000920A0">
      <w:pPr>
        <w:pStyle w:val="DiplomaCode"/>
        <w:shd w:val="clear" w:color="auto" w:fill="F4F6F8"/>
        <w:rPr>
          <w:rFonts w:hint="eastAsia"/>
        </w:rPr>
      </w:pPr>
      <w:r>
        <w:rPr>
          <w:rFonts w:cs="Consolas"/>
        </w:rPr>
        <w:t xml:space="preserve">    return task.title;</w:t>
      </w:r>
    </w:p>
    <w:p w14:paraId="4CBC5648" w14:textId="77777777" w:rsidR="0028110D" w:rsidRDefault="000920A0">
      <w:pPr>
        <w:pStyle w:val="DiplomaCode"/>
        <w:shd w:val="clear" w:color="auto" w:fill="F4F6F8"/>
        <w:rPr>
          <w:rFonts w:hint="eastAsia"/>
        </w:rPr>
      </w:pPr>
      <w:r>
        <w:rPr>
          <w:rFonts w:cs="Consolas"/>
        </w:rPr>
        <w:t xml:space="preserve">  });</w:t>
      </w:r>
    </w:p>
    <w:p w14:paraId="7046EFEE" w14:textId="77777777" w:rsidR="0028110D" w:rsidRDefault="000920A0">
      <w:pPr>
        <w:pStyle w:val="DiplomaCaption"/>
      </w:pPr>
      <w:r>
        <w:t xml:space="preserve">Листинг 4.4 — Серверная обработка действий </w:t>
      </w:r>
      <w:r>
        <w:rPr>
          <w:rFonts w:ascii="Consolas" w:hAnsi="Consolas" w:cs="Consolas"/>
          <w:sz w:val="22"/>
        </w:rPr>
        <w:t>call</w:t>
      </w:r>
      <w:r>
        <w:t xml:space="preserve"> в Fastify-приложении Taskly</w:t>
      </w:r>
    </w:p>
    <w:p w14:paraId="6C6F6D40" w14:textId="77777777" w:rsidR="0028110D" w:rsidRDefault="000920A0">
      <w:r>
        <w:lastRenderedPageBreak/>
        <w:t xml:space="preserve">Включение Taskly в состав экспериментальной оценки позволяет подтвердить три существенных свойства стека. Во-первых, публичные API пакетов </w:t>
      </w:r>
      <w:r>
        <w:rPr>
          <w:rFonts w:ascii="Consolas" w:hAnsi="Consolas" w:cs="Consolas"/>
          <w:sz w:val="26"/>
        </w:rPr>
        <w:t>@bdui/dsl</w:t>
      </w:r>
      <w:r>
        <w:t xml:space="preserve">, </w:t>
      </w:r>
      <w:r>
        <w:rPr>
          <w:rFonts w:ascii="Consolas" w:hAnsi="Consolas" w:cs="Consolas"/>
          <w:sz w:val="26"/>
        </w:rPr>
        <w:t>@bdui/renderer-web</w:t>
      </w:r>
      <w:r>
        <w:t xml:space="preserve"> и </w:t>
      </w:r>
      <w:r>
        <w:rPr>
          <w:rFonts w:ascii="Consolas" w:hAnsi="Consolas" w:cs="Consolas"/>
          <w:sz w:val="26"/>
        </w:rPr>
        <w:t>@bdui/cli</w:t>
      </w:r>
      <w:r>
        <w:t xml:space="preserve"> работоспособны при использовании через стандартный механизм зависимостей npm и не требуют для сборки внутренней инфраструктуры монорепозитория. Во-вторых, действие </w:t>
      </w:r>
      <w:r>
        <w:rPr>
          <w:rFonts w:ascii="Consolas" w:hAnsi="Consolas" w:cs="Consolas"/>
          <w:sz w:val="26"/>
        </w:rPr>
        <w:t>call</w:t>
      </w:r>
      <w:r>
        <w:t xml:space="preserve"> с механизмом отката корректно отрабатывает как при успешном ответе сервера (с сохранением тела в указанный </w:t>
      </w:r>
      <w:r>
        <w:rPr>
          <w:rFonts w:ascii="Consolas" w:hAnsi="Consolas" w:cs="Consolas"/>
          <w:sz w:val="26"/>
        </w:rPr>
        <w:t>saveTo</w:t>
      </w:r>
      <w:r>
        <w:t xml:space="preserve">), так и при ошибках (с откатом состояния и выводом сообщения об ошибке), что было проверено вручную путём обращения к маршрутам </w:t>
      </w:r>
      <w:r>
        <w:rPr>
          <w:rFonts w:ascii="Consolas" w:hAnsi="Consolas" w:cs="Consolas"/>
          <w:sz w:val="26"/>
        </w:rPr>
        <w:t>/api/task</w:t>
      </w:r>
      <w:r>
        <w:t xml:space="preserve"> и </w:t>
      </w:r>
      <w:r>
        <w:rPr>
          <w:rFonts w:ascii="Consolas" w:hAnsi="Consolas" w:cs="Consolas"/>
          <w:sz w:val="26"/>
        </w:rPr>
        <w:t>/api/settings</w:t>
      </w:r>
      <w:r>
        <w:t>. В-третьих, сквозной сценарий «TS</w:t>
      </w:r>
      <w:r>
        <w:t>X → JSON-контракт → HTTP-раздача клиента → клиентский бандл → рендеринг в браузере → серверные действия» воспроизводится целиком в рамках единого внешнего проекта.</w:t>
      </w:r>
    </w:p>
    <w:p w14:paraId="09BF30C1" w14:textId="77777777" w:rsidR="0028110D" w:rsidRDefault="000920A0">
      <w:pPr>
        <w:pStyle w:val="21"/>
        <w:jc w:val="left"/>
      </w:pPr>
      <w:bookmarkStart w:id="34" w:name="_Toc232537232"/>
      <w:r>
        <w:rPr>
          <w:rFonts w:ascii="Times New Roman" w:hAnsi="Times New Roman" w:cs="Times New Roman"/>
        </w:rPr>
        <w:t>4.3 Веб-демонстрация</w:t>
      </w:r>
      <w:bookmarkEnd w:id="34"/>
    </w:p>
    <w:p w14:paraId="06BE2360" w14:textId="77777777" w:rsidR="0028110D" w:rsidRDefault="000920A0">
      <w:r>
        <w:t xml:space="preserve">Каталог </w:t>
      </w:r>
      <w:r>
        <w:rPr>
          <w:rFonts w:ascii="Consolas" w:hAnsi="Consolas" w:cs="Consolas"/>
          <w:sz w:val="26"/>
        </w:rPr>
        <w:t>sandbox/web-demo</w:t>
      </w:r>
      <w:r>
        <w:t xml:space="preserve"> содержит самостоятельную HTML-страницу, в которой стек BDUI загружается через браузерный import map (листинг 4.5). Все собранные пакеты </w:t>
      </w:r>
      <w:r>
        <w:rPr>
          <w:rFonts w:ascii="Consolas" w:hAnsi="Consolas" w:cs="Consolas"/>
          <w:sz w:val="26"/>
        </w:rPr>
        <w:t>@bdui/core</w:t>
      </w:r>
      <w:r>
        <w:t xml:space="preserve">, </w:t>
      </w:r>
      <w:r>
        <w:rPr>
          <w:rFonts w:ascii="Consolas" w:hAnsi="Consolas" w:cs="Consolas"/>
          <w:sz w:val="26"/>
        </w:rPr>
        <w:t>@bdui/expr</w:t>
      </w:r>
      <w:r>
        <w:t xml:space="preserve">, </w:t>
      </w:r>
      <w:r>
        <w:rPr>
          <w:rFonts w:ascii="Consolas" w:hAnsi="Consolas" w:cs="Consolas"/>
          <w:sz w:val="26"/>
        </w:rPr>
        <w:t>@bdui/runtime</w:t>
      </w:r>
      <w:r>
        <w:t xml:space="preserve">, </w:t>
      </w:r>
      <w:r>
        <w:rPr>
          <w:rFonts w:ascii="Consolas" w:hAnsi="Consolas" w:cs="Consolas"/>
          <w:sz w:val="26"/>
        </w:rPr>
        <w:t>@bdui/defs</w:t>
      </w:r>
      <w:r>
        <w:t xml:space="preserve"> и </w:t>
      </w:r>
      <w:r>
        <w:rPr>
          <w:rFonts w:ascii="Consolas" w:hAnsi="Consolas" w:cs="Consolas"/>
          <w:sz w:val="26"/>
        </w:rPr>
        <w:t>@bdui/dsl</w:t>
      </w:r>
      <w:r>
        <w:t xml:space="preserve"> перенесены в каталог </w:t>
      </w:r>
      <w:r>
        <w:rPr>
          <w:rFonts w:ascii="Consolas" w:hAnsi="Consolas" w:cs="Consolas"/>
          <w:sz w:val="26"/>
        </w:rPr>
        <w:t>vendor/</w:t>
      </w:r>
      <w:r>
        <w:t xml:space="preserve">, а веб-рендерер подключается локальным файлом </w:t>
      </w:r>
      <w:r>
        <w:rPr>
          <w:rFonts w:ascii="Consolas" w:hAnsi="Consolas" w:cs="Consolas"/>
          <w:sz w:val="26"/>
        </w:rPr>
        <w:t>renderer-web/index.js</w:t>
      </w:r>
      <w:r>
        <w:t>.</w:t>
      </w:r>
    </w:p>
    <w:p w14:paraId="475FC363" w14:textId="77777777" w:rsidR="0028110D" w:rsidRDefault="000920A0">
      <w:pPr>
        <w:pStyle w:val="DiplomaCode"/>
        <w:shd w:val="clear" w:color="auto" w:fill="F4F6F8"/>
        <w:rPr>
          <w:rFonts w:hint="eastAsia"/>
        </w:rPr>
      </w:pPr>
      <w:r>
        <w:rPr>
          <w:rFonts w:cs="Consolas"/>
        </w:rPr>
        <w:t xml:space="preserve">    &lt;script type="importmap"&gt;</w:t>
      </w:r>
    </w:p>
    <w:p w14:paraId="3FD77891" w14:textId="77777777" w:rsidR="0028110D" w:rsidRDefault="000920A0">
      <w:pPr>
        <w:pStyle w:val="DiplomaCode"/>
        <w:shd w:val="clear" w:color="auto" w:fill="F4F6F8"/>
        <w:rPr>
          <w:rFonts w:hint="eastAsia"/>
        </w:rPr>
      </w:pPr>
      <w:r>
        <w:rPr>
          <w:rFonts w:cs="Consolas"/>
        </w:rPr>
        <w:t xml:space="preserve">      {</w:t>
      </w:r>
    </w:p>
    <w:p w14:paraId="48393714" w14:textId="77777777" w:rsidR="0028110D" w:rsidRDefault="000920A0">
      <w:pPr>
        <w:pStyle w:val="DiplomaCode"/>
        <w:shd w:val="clear" w:color="auto" w:fill="F4F6F8"/>
        <w:rPr>
          <w:rFonts w:hint="eastAsia"/>
        </w:rPr>
      </w:pPr>
      <w:r>
        <w:rPr>
          <w:rFonts w:cs="Consolas"/>
        </w:rPr>
        <w:t xml:space="preserve">        "imports": {</w:t>
      </w:r>
    </w:p>
    <w:p w14:paraId="5602E364" w14:textId="77777777" w:rsidR="0028110D" w:rsidRDefault="000920A0">
      <w:pPr>
        <w:pStyle w:val="DiplomaCode"/>
        <w:shd w:val="clear" w:color="auto" w:fill="F4F6F8"/>
        <w:rPr>
          <w:rFonts w:hint="eastAsia"/>
        </w:rPr>
      </w:pPr>
      <w:r>
        <w:rPr>
          <w:rFonts w:cs="Consolas"/>
        </w:rPr>
        <w:t xml:space="preserve">          "@bdui/core": "./vendor/core/index.js",</w:t>
      </w:r>
    </w:p>
    <w:p w14:paraId="47DA4719" w14:textId="77777777" w:rsidR="0028110D" w:rsidRDefault="000920A0">
      <w:pPr>
        <w:pStyle w:val="DiplomaCode"/>
        <w:shd w:val="clear" w:color="auto" w:fill="F4F6F8"/>
        <w:rPr>
          <w:rFonts w:hint="eastAsia"/>
        </w:rPr>
      </w:pPr>
      <w:r>
        <w:rPr>
          <w:rFonts w:cs="Consolas"/>
        </w:rPr>
        <w:t xml:space="preserve">          "@bdui/expr": "./vendor/expr/index.js",</w:t>
      </w:r>
    </w:p>
    <w:p w14:paraId="1BE666C5" w14:textId="77777777" w:rsidR="0028110D" w:rsidRDefault="000920A0">
      <w:pPr>
        <w:pStyle w:val="DiplomaCode"/>
        <w:shd w:val="clear" w:color="auto" w:fill="F4F6F8"/>
        <w:rPr>
          <w:rFonts w:hint="eastAsia"/>
        </w:rPr>
      </w:pPr>
      <w:r>
        <w:rPr>
          <w:rFonts w:cs="Consolas"/>
        </w:rPr>
        <w:t xml:space="preserve">          "@bdui/runtime": "./vendor/runtime/index.js",</w:t>
      </w:r>
    </w:p>
    <w:p w14:paraId="7101617D" w14:textId="77777777" w:rsidR="0028110D" w:rsidRDefault="000920A0">
      <w:pPr>
        <w:pStyle w:val="DiplomaCode"/>
        <w:shd w:val="clear" w:color="auto" w:fill="F4F6F8"/>
        <w:rPr>
          <w:rFonts w:hint="eastAsia"/>
        </w:rPr>
      </w:pPr>
      <w:r>
        <w:rPr>
          <w:rFonts w:cs="Consolas"/>
        </w:rPr>
        <w:t xml:space="preserve">          "@bdui/defs": "./vendor/defs/index.js",</w:t>
      </w:r>
    </w:p>
    <w:p w14:paraId="5D05F504" w14:textId="77777777" w:rsidR="0028110D" w:rsidRDefault="000920A0">
      <w:pPr>
        <w:pStyle w:val="DiplomaCode"/>
        <w:shd w:val="clear" w:color="auto" w:fill="F4F6F8"/>
        <w:rPr>
          <w:rFonts w:hint="eastAsia"/>
        </w:rPr>
      </w:pPr>
      <w:r>
        <w:rPr>
          <w:rFonts w:cs="Consolas"/>
        </w:rPr>
        <w:t xml:space="preserve">          "@bdui/defs/web-renderers": "./vendor/defs/web-renderers/index.js",</w:t>
      </w:r>
    </w:p>
    <w:p w14:paraId="489576FD" w14:textId="77777777" w:rsidR="0028110D" w:rsidRDefault="000920A0">
      <w:pPr>
        <w:pStyle w:val="DiplomaCode"/>
        <w:shd w:val="clear" w:color="auto" w:fill="F4F6F8"/>
        <w:rPr>
          <w:rFonts w:hint="eastAsia"/>
        </w:rPr>
      </w:pPr>
      <w:r>
        <w:rPr>
          <w:rFonts w:cs="Consolas"/>
        </w:rPr>
        <w:t xml:space="preserve">          "@bdui/defs/web-renderers/jsx-runtime": "./vendor/defs/web-renderers/jsx-runtime.js",</w:t>
      </w:r>
    </w:p>
    <w:p w14:paraId="2902AE44" w14:textId="77777777" w:rsidR="0028110D" w:rsidRDefault="000920A0">
      <w:pPr>
        <w:pStyle w:val="DiplomaCode"/>
        <w:shd w:val="clear" w:color="auto" w:fill="F4F6F8"/>
        <w:rPr>
          <w:rFonts w:hint="eastAsia"/>
        </w:rPr>
      </w:pPr>
      <w:r>
        <w:rPr>
          <w:rFonts w:cs="Consolas"/>
        </w:rPr>
        <w:t xml:space="preserve">          "@bdui/dsl": "./vendor/dsl/index.js"</w:t>
      </w:r>
    </w:p>
    <w:p w14:paraId="66E41ED3" w14:textId="77777777" w:rsidR="0028110D" w:rsidRDefault="000920A0">
      <w:pPr>
        <w:pStyle w:val="DiplomaCode"/>
        <w:shd w:val="clear" w:color="auto" w:fill="F4F6F8"/>
        <w:rPr>
          <w:rFonts w:hint="eastAsia"/>
        </w:rPr>
      </w:pPr>
      <w:r>
        <w:rPr>
          <w:rFonts w:cs="Consolas"/>
        </w:rPr>
        <w:t xml:space="preserve">        }</w:t>
      </w:r>
    </w:p>
    <w:p w14:paraId="587F605D" w14:textId="77777777" w:rsidR="0028110D" w:rsidRDefault="000920A0">
      <w:pPr>
        <w:pStyle w:val="DiplomaCode"/>
        <w:shd w:val="clear" w:color="auto" w:fill="F4F6F8"/>
        <w:rPr>
          <w:rFonts w:hint="eastAsia"/>
        </w:rPr>
      </w:pPr>
      <w:r>
        <w:rPr>
          <w:rFonts w:cs="Consolas"/>
        </w:rPr>
        <w:t xml:space="preserve">      }</w:t>
      </w:r>
    </w:p>
    <w:p w14:paraId="29A0B637" w14:textId="77777777" w:rsidR="0028110D" w:rsidRDefault="000920A0">
      <w:pPr>
        <w:pStyle w:val="DiplomaCode"/>
        <w:shd w:val="clear" w:color="auto" w:fill="F4F6F8"/>
        <w:rPr>
          <w:rFonts w:hint="eastAsia"/>
        </w:rPr>
      </w:pPr>
      <w:r>
        <w:rPr>
          <w:rFonts w:cs="Consolas"/>
        </w:rPr>
        <w:t xml:space="preserve">    &lt;/script&gt;</w:t>
      </w:r>
    </w:p>
    <w:p w14:paraId="157B1B13" w14:textId="77777777" w:rsidR="0028110D" w:rsidRDefault="000920A0">
      <w:pPr>
        <w:pStyle w:val="DiplomaCode"/>
        <w:shd w:val="clear" w:color="auto" w:fill="F4F6F8"/>
        <w:rPr>
          <w:rFonts w:hint="eastAsia"/>
        </w:rPr>
      </w:pPr>
      <w:r>
        <w:rPr>
          <w:rFonts w:cs="Consolas"/>
        </w:rPr>
        <w:t xml:space="preserve">  &lt;/head&gt;</w:t>
      </w:r>
    </w:p>
    <w:p w14:paraId="2ECA5922" w14:textId="77777777" w:rsidR="0028110D" w:rsidRDefault="000920A0">
      <w:pPr>
        <w:pStyle w:val="DiplomaCode"/>
        <w:shd w:val="clear" w:color="auto" w:fill="F4F6F8"/>
        <w:rPr>
          <w:rFonts w:hint="eastAsia"/>
        </w:rPr>
      </w:pPr>
      <w:r>
        <w:rPr>
          <w:rFonts w:cs="Consolas"/>
        </w:rPr>
        <w:t xml:space="preserve">  &lt;body&gt;</w:t>
      </w:r>
    </w:p>
    <w:p w14:paraId="23CA2DCB" w14:textId="77777777" w:rsidR="0028110D" w:rsidRDefault="000920A0">
      <w:pPr>
        <w:pStyle w:val="DiplomaCode"/>
        <w:shd w:val="clear" w:color="auto" w:fill="F4F6F8"/>
        <w:rPr>
          <w:rFonts w:hint="eastAsia"/>
        </w:rPr>
      </w:pPr>
      <w:r>
        <w:rPr>
          <w:rFonts w:cs="Consolas"/>
        </w:rPr>
        <w:t xml:space="preserve">    &lt;header&gt;BDUI Web Renderer Demo&lt;/header&gt;</w:t>
      </w:r>
    </w:p>
    <w:p w14:paraId="1E4B8051" w14:textId="77777777" w:rsidR="0028110D" w:rsidRDefault="000920A0">
      <w:pPr>
        <w:pStyle w:val="DiplomaCode"/>
        <w:shd w:val="clear" w:color="auto" w:fill="F4F6F8"/>
        <w:rPr>
          <w:rFonts w:hint="eastAsia"/>
        </w:rPr>
      </w:pPr>
      <w:r>
        <w:rPr>
          <w:rFonts w:cs="Consolas"/>
        </w:rPr>
        <w:t xml:space="preserve">    &lt;div id="app"&gt;&lt;/div&gt;</w:t>
      </w:r>
    </w:p>
    <w:p w14:paraId="51866669" w14:textId="77777777" w:rsidR="0028110D" w:rsidRDefault="000920A0">
      <w:pPr>
        <w:pStyle w:val="DiplomaCode"/>
        <w:shd w:val="clear" w:color="auto" w:fill="F4F6F8"/>
        <w:rPr>
          <w:rFonts w:hint="eastAsia"/>
        </w:rPr>
      </w:pPr>
      <w:r>
        <w:rPr>
          <w:rFonts w:cs="Consolas"/>
        </w:rPr>
        <w:t xml:space="preserve"> </w:t>
      </w:r>
    </w:p>
    <w:p w14:paraId="2C13B2D2" w14:textId="77777777" w:rsidR="0028110D" w:rsidRDefault="000920A0">
      <w:pPr>
        <w:pStyle w:val="DiplomaCode"/>
        <w:shd w:val="clear" w:color="auto" w:fill="F4F6F8"/>
        <w:rPr>
          <w:rFonts w:hint="eastAsia"/>
        </w:rPr>
      </w:pPr>
      <w:r>
        <w:rPr>
          <w:rFonts w:cs="Consolas"/>
        </w:rPr>
        <w:t xml:space="preserve">    &lt;script type="module"&gt;</w:t>
      </w:r>
    </w:p>
    <w:p w14:paraId="0ABFF29E" w14:textId="77777777" w:rsidR="0028110D" w:rsidRDefault="000920A0">
      <w:pPr>
        <w:pStyle w:val="DiplomaCode"/>
        <w:shd w:val="clear" w:color="auto" w:fill="F4F6F8"/>
        <w:rPr>
          <w:rFonts w:hint="eastAsia"/>
        </w:rPr>
      </w:pPr>
      <w:r>
        <w:rPr>
          <w:rFonts w:cs="Consolas"/>
        </w:rPr>
        <w:t xml:space="preserve">      import { mount } from './renderer-web/index.js';</w:t>
      </w:r>
    </w:p>
    <w:p w14:paraId="00CB4017" w14:textId="77777777" w:rsidR="0028110D" w:rsidRDefault="000920A0">
      <w:pPr>
        <w:pStyle w:val="DiplomaCaption"/>
      </w:pPr>
      <w:r>
        <w:t>Листинг 4.5 — Подключение стека в веб-демонстрации через import map</w:t>
      </w:r>
    </w:p>
    <w:p w14:paraId="106657AC" w14:textId="77777777" w:rsidR="0028110D" w:rsidRDefault="000920A0">
      <w:r>
        <w:lastRenderedPageBreak/>
        <w:t xml:space="preserve">Подготовка веб-демонстрации автоматизирована скриптом </w:t>
      </w:r>
      <w:r>
        <w:rPr>
          <w:rFonts w:ascii="Consolas" w:hAnsi="Consolas" w:cs="Consolas"/>
          <w:sz w:val="26"/>
        </w:rPr>
        <w:t>scripts/prepare-web-demo.cjs</w:t>
      </w:r>
      <w:r>
        <w:t xml:space="preserve"> и доступна разработчику единственной командой </w:t>
      </w:r>
      <w:r>
        <w:rPr>
          <w:rFonts w:ascii="Consolas" w:hAnsi="Consolas" w:cs="Consolas"/>
          <w:sz w:val="26"/>
        </w:rPr>
        <w:t>npm run demo:web</w:t>
      </w:r>
      <w:r>
        <w:t xml:space="preserve"> из корневого каталога. Скрипт последовательно выполняет сборку </w:t>
      </w:r>
      <w:r>
        <w:rPr>
          <w:rFonts w:ascii="Consolas" w:hAnsi="Consolas" w:cs="Consolas"/>
          <w:sz w:val="26"/>
        </w:rPr>
        <w:t>build:full</w:t>
      </w:r>
      <w:r>
        <w:t xml:space="preserve">, копирует необходимые артефакты в </w:t>
      </w:r>
      <w:r>
        <w:rPr>
          <w:rFonts w:ascii="Consolas" w:hAnsi="Consolas" w:cs="Consolas"/>
          <w:sz w:val="26"/>
        </w:rPr>
        <w:t>sandbox/web-demo/vendor/</w:t>
      </w:r>
      <w:r>
        <w:t xml:space="preserve"> и запускает статический HTTP-сервер через пакет </w:t>
      </w:r>
      <w:r>
        <w:rPr>
          <w:rFonts w:ascii="Consolas" w:hAnsi="Consolas" w:cs="Consolas"/>
          <w:sz w:val="26"/>
        </w:rPr>
        <w:t>serve</w:t>
      </w:r>
      <w:r>
        <w:t xml:space="preserve">. Запрос к странице инициирует загрузку файла </w:t>
      </w:r>
      <w:r>
        <w:rPr>
          <w:rFonts w:ascii="Consolas" w:hAnsi="Consolas" w:cs="Consolas"/>
          <w:sz w:val="26"/>
        </w:rPr>
        <w:t>contract.json</w:t>
      </w:r>
      <w:r>
        <w:t xml:space="preserve">, вызов </w:t>
      </w:r>
      <w:r>
        <w:rPr>
          <w:rFonts w:ascii="Consolas" w:hAnsi="Consolas" w:cs="Consolas"/>
          <w:sz w:val="26"/>
        </w:rPr>
        <w:t>mount(appEl, contract, { urlSync: true })</w:t>
      </w:r>
      <w:r>
        <w:t xml:space="preserve"> и отрисовку текущего маршрута.</w:t>
      </w:r>
    </w:p>
    <w:p w14:paraId="413E267F" w14:textId="77777777" w:rsidR="0028110D" w:rsidRDefault="000920A0">
      <w:r>
        <w:t xml:space="preserve">Наличие работающей веб-демонстрации подтверждает, что стек пригоден к использованию в реальной браузерной среде (не только в эмулированном </w:t>
      </w:r>
      <w:r>
        <w:rPr>
          <w:rFonts w:ascii="Consolas" w:hAnsi="Consolas" w:cs="Consolas"/>
          <w:sz w:val="26"/>
        </w:rPr>
        <w:t>happy-dom</w:t>
      </w:r>
      <w:r>
        <w:t>) и что сборка подсистем действительно производит ECMAScript-модули, совместимые со стандартом ESM в современных браузерах.</w:t>
      </w:r>
    </w:p>
    <w:p w14:paraId="0857A048" w14:textId="77777777" w:rsidR="0028110D" w:rsidRDefault="000920A0">
      <w:pPr>
        <w:jc w:val="center"/>
      </w:pPr>
      <w:r>
        <w:rPr>
          <w:noProof/>
        </w:rPr>
        <w:drawing>
          <wp:inline distT="0" distB="0" distL="0" distR="0" wp14:anchorId="4CCCE373" wp14:editId="6B3E83B3">
            <wp:extent cx="5669280" cy="3986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emo-settings.png"/>
                    <pic:cNvPicPr/>
                  </pic:nvPicPr>
                  <pic:blipFill>
                    <a:blip r:embed="rId11"/>
                    <a:stretch>
                      <a:fillRect/>
                    </a:stretch>
                  </pic:blipFill>
                  <pic:spPr>
                    <a:xfrm>
                      <a:off x="0" y="0"/>
                      <a:ext cx="5669280" cy="3986212"/>
                    </a:xfrm>
                    <a:prstGeom prst="rect">
                      <a:avLst/>
                    </a:prstGeom>
                  </pic:spPr>
                </pic:pic>
              </a:graphicData>
            </a:graphic>
          </wp:inline>
        </w:drawing>
      </w:r>
    </w:p>
    <w:p w14:paraId="24ACA68D" w14:textId="77777777" w:rsidR="0028110D" w:rsidRDefault="000920A0">
      <w:pPr>
        <w:pStyle w:val="DiplomaCaption"/>
      </w:pPr>
      <w:r>
        <w:t>Рисунок 4.3 — Web-demo с отрисованным маршрутом настроек Campus-контракта</w:t>
      </w:r>
    </w:p>
    <w:p w14:paraId="0E7E3223" w14:textId="77777777" w:rsidR="0028110D" w:rsidRDefault="000920A0">
      <w:pPr>
        <w:pStyle w:val="21"/>
        <w:jc w:val="left"/>
      </w:pPr>
      <w:bookmarkStart w:id="35" w:name="_Toc232537233"/>
      <w:r>
        <w:rPr>
          <w:rFonts w:ascii="Times New Roman" w:hAnsi="Times New Roman" w:cs="Times New Roman"/>
        </w:rPr>
        <w:lastRenderedPageBreak/>
        <w:t>4.4 Полный end-to-end сценарий</w:t>
      </w:r>
      <w:bookmarkEnd w:id="35"/>
    </w:p>
    <w:p w14:paraId="1A562410" w14:textId="77777777" w:rsidR="0028110D" w:rsidRDefault="000920A0">
      <w:r>
        <w:t>Для подтверждения целостности стека был выполнен сквозной сценарий, охватывающий все этапы жизненного цикла контракта. Последовательность действий следующая:</w:t>
      </w:r>
    </w:p>
    <w:p w14:paraId="75B227E4" w14:textId="77777777" w:rsidR="0028110D" w:rsidRDefault="000920A0">
      <w:pPr>
        <w:pStyle w:val="a0"/>
      </w:pPr>
      <w:r>
        <w:t xml:space="preserve">а) разработчик описывает интерфейс в TSX-модуле, например </w:t>
      </w:r>
      <w:r>
        <w:rPr>
          <w:rFonts w:ascii="Consolas" w:hAnsi="Consolas" w:cs="Consolas"/>
          <w:sz w:val="26"/>
        </w:rPr>
        <w:t>sandbox/full-app/src/entry.tsx</w:t>
      </w:r>
      <w:r>
        <w:t xml:space="preserve">, используя компоненты и действия из </w:t>
      </w:r>
      <w:r>
        <w:rPr>
          <w:rFonts w:ascii="Consolas" w:hAnsi="Consolas" w:cs="Consolas"/>
          <w:sz w:val="26"/>
        </w:rPr>
        <w:t>@bdui/dsl</w:t>
      </w:r>
      <w:r>
        <w:t>;</w:t>
      </w:r>
    </w:p>
    <w:p w14:paraId="4EB14ADE" w14:textId="77777777" w:rsidR="0028110D" w:rsidRDefault="000920A0">
      <w:pPr>
        <w:pStyle w:val="a0"/>
      </w:pPr>
      <w:r>
        <w:t xml:space="preserve">б) командой </w:t>
      </w:r>
      <w:r>
        <w:rPr>
          <w:rFonts w:ascii="Consolas" w:hAnsi="Consolas" w:cs="Consolas"/>
          <w:sz w:val="26"/>
        </w:rPr>
        <w:t>bdui build sandbox/full-app/src/entry.tsx -o sandbox/full-app/contract.json --mode prod</w:t>
      </w:r>
      <w:r>
        <w:t xml:space="preserve"> выполняется транспиляция TSX в канонический JSON с автоматической валидацией по схеме;</w:t>
      </w:r>
    </w:p>
    <w:p w14:paraId="0291F600" w14:textId="77777777" w:rsidR="0028110D" w:rsidRDefault="000920A0">
      <w:pPr>
        <w:pStyle w:val="a0"/>
      </w:pPr>
      <w:r>
        <w:t xml:space="preserve">в) командой </w:t>
      </w:r>
      <w:r>
        <w:rPr>
          <w:rFonts w:ascii="Consolas" w:hAnsi="Consolas" w:cs="Consolas"/>
          <w:sz w:val="26"/>
        </w:rPr>
        <w:t>bdui registry --data-dir .registry-data</w:t>
      </w:r>
      <w:r>
        <w:t xml:space="preserve"> запускается реестр контрактов в файловом режиме на порту 4000;</w:t>
      </w:r>
    </w:p>
    <w:p w14:paraId="34971F30" w14:textId="77777777" w:rsidR="0028110D" w:rsidRDefault="000920A0">
      <w:pPr>
        <w:pStyle w:val="a0"/>
      </w:pPr>
      <w:r>
        <w:t xml:space="preserve">г) полученный контракт публикуется HTTP-запросом </w:t>
      </w:r>
      <w:r>
        <w:rPr>
          <w:rFonts w:ascii="Consolas" w:hAnsi="Consolas" w:cs="Consolas"/>
          <w:sz w:val="26"/>
        </w:rPr>
        <w:t>POST /v1/contracts</w:t>
      </w:r>
      <w:r>
        <w:t xml:space="preserve"> с телом </w:t>
      </w:r>
      <w:r>
        <w:rPr>
          <w:rFonts w:ascii="Consolas" w:hAnsi="Consolas" w:cs="Consolas"/>
          <w:sz w:val="26"/>
        </w:rPr>
        <w:t>{"contract": ...}</w:t>
      </w:r>
      <w:r>
        <w:t>, что возвращает ETag и временную метку создания;</w:t>
      </w:r>
    </w:p>
    <w:p w14:paraId="24944F54" w14:textId="77777777" w:rsidR="0028110D" w:rsidRDefault="000920A0">
      <w:pPr>
        <w:pStyle w:val="a0"/>
      </w:pPr>
      <w:r>
        <w:t xml:space="preserve">д) клиентское приложение (например, </w:t>
      </w:r>
      <w:r>
        <w:rPr>
          <w:rFonts w:ascii="Consolas" w:hAnsi="Consolas" w:cs="Consolas"/>
          <w:sz w:val="26"/>
        </w:rPr>
        <w:t>sandbox/web-demo</w:t>
      </w:r>
      <w:r>
        <w:t xml:space="preserve">) запрашивает контракт через </w:t>
      </w:r>
      <w:r>
        <w:rPr>
          <w:rFonts w:ascii="Consolas" w:hAnsi="Consolas" w:cs="Consolas"/>
          <w:sz w:val="26"/>
        </w:rPr>
        <w:t>GET /v1/resolve?id=sandbox.full-app</w:t>
      </w:r>
      <w:r>
        <w:t xml:space="preserve">, передавая заголовок </w:t>
      </w:r>
      <w:r>
        <w:rPr>
          <w:rFonts w:ascii="Consolas" w:hAnsi="Consolas" w:cs="Consolas"/>
          <w:sz w:val="26"/>
        </w:rPr>
        <w:t>If-None-Match</w:t>
      </w:r>
      <w:r>
        <w:t xml:space="preserve"> с ранее сохранённым ETag;</w:t>
      </w:r>
    </w:p>
    <w:p w14:paraId="68B420A8" w14:textId="77777777" w:rsidR="0028110D" w:rsidRDefault="000920A0">
      <w:pPr>
        <w:pStyle w:val="a0"/>
      </w:pPr>
      <w:r>
        <w:t>е) реестр либо возвращает новую версию с кодом 200 и обновлённым ETag, либо отвечает 304 Not Modified, позволяя клиенту продолжить использование кэшированной версии;</w:t>
      </w:r>
    </w:p>
    <w:p w14:paraId="6155B062" w14:textId="77777777" w:rsidR="0028110D" w:rsidRDefault="000920A0">
      <w:pPr>
        <w:pStyle w:val="a0"/>
      </w:pPr>
      <w:r>
        <w:t xml:space="preserve">ж) функция </w:t>
      </w:r>
      <w:r>
        <w:rPr>
          <w:rFonts w:ascii="Consolas" w:hAnsi="Consolas" w:cs="Consolas"/>
          <w:sz w:val="26"/>
        </w:rPr>
        <w:t>mount(container, contract, { urlSync: true })</w:t>
      </w:r>
      <w:r>
        <w:t xml:space="preserve"> веб-рендерера создаёт рантайм, отрисовывает текущий маршрут, синхронизирует его с </w:t>
      </w:r>
      <w:r>
        <w:rPr>
          <w:rFonts w:ascii="Consolas" w:hAnsi="Consolas" w:cs="Consolas"/>
          <w:sz w:val="26"/>
        </w:rPr>
        <w:t>location.hash</w:t>
      </w:r>
      <w:r>
        <w:t xml:space="preserve"> и подписывается на события изменения состояния и маршрута;</w:t>
      </w:r>
    </w:p>
    <w:p w14:paraId="2F5C9A43" w14:textId="77777777" w:rsidR="0028110D" w:rsidRDefault="000920A0">
      <w:pPr>
        <w:pStyle w:val="a0"/>
      </w:pPr>
      <w:r>
        <w:t xml:space="preserve">з) пользовательское взаимодействие (ввод в </w:t>
      </w:r>
      <w:r>
        <w:rPr>
          <w:rFonts w:ascii="Consolas" w:hAnsi="Consolas" w:cs="Consolas"/>
          <w:sz w:val="26"/>
        </w:rPr>
        <w:t>&lt;Input&gt;</w:t>
      </w:r>
      <w:r>
        <w:t xml:space="preserve">, клик по </w:t>
      </w:r>
      <w:r>
        <w:rPr>
          <w:rFonts w:ascii="Consolas" w:hAnsi="Consolas" w:cs="Consolas"/>
          <w:sz w:val="26"/>
        </w:rPr>
        <w:t>&lt;Button&gt;</w:t>
      </w:r>
      <w:r>
        <w:t xml:space="preserve">) запускает действия SAL, которые обрабатываются диспетчером рантайма: изменения состояния провоцируют перерисовку, действия </w:t>
      </w:r>
      <w:r>
        <w:rPr>
          <w:rFonts w:ascii="Consolas" w:hAnsi="Consolas" w:cs="Consolas"/>
          <w:sz w:val="26"/>
        </w:rPr>
        <w:t>call</w:t>
      </w:r>
      <w:r>
        <w:t xml:space="preserve"> </w:t>
      </w:r>
      <w:r>
        <w:lastRenderedPageBreak/>
        <w:t xml:space="preserve">обращаются через HTTP-клиент к внешним сервисам, атомарный </w:t>
      </w:r>
      <w:r>
        <w:rPr>
          <w:rFonts w:ascii="Consolas" w:hAnsi="Consolas" w:cs="Consolas"/>
          <w:sz w:val="26"/>
        </w:rPr>
        <w:t>batch</w:t>
      </w:r>
      <w:r>
        <w:t xml:space="preserve"> обеспечивает откат при ошибке.</w:t>
      </w:r>
    </w:p>
    <w:p w14:paraId="0E96BD15" w14:textId="77777777" w:rsidR="0028110D" w:rsidRDefault="000920A0">
      <w:r>
        <w:t xml:space="preserve">Каждая операция описанного сценария покрыта автоматизированным тестом: сборка контракта — тестом </w:t>
      </w:r>
      <w:r>
        <w:rPr>
          <w:rFonts w:ascii="Consolas" w:hAnsi="Consolas" w:cs="Consolas"/>
          <w:sz w:val="26"/>
        </w:rPr>
        <w:t>build.test.ts</w:t>
      </w:r>
      <w:r>
        <w:t xml:space="preserve">, HTTP-интерфейс реестра — тестом </w:t>
      </w:r>
      <w:r>
        <w:rPr>
          <w:rFonts w:ascii="Consolas" w:hAnsi="Consolas" w:cs="Consolas"/>
          <w:sz w:val="26"/>
        </w:rPr>
        <w:t>server.test.ts</w:t>
      </w:r>
      <w:r>
        <w:t xml:space="preserve">, семантика ETag — тестом </w:t>
      </w:r>
      <w:r>
        <w:rPr>
          <w:rFonts w:ascii="Consolas" w:hAnsi="Consolas" w:cs="Consolas"/>
          <w:sz w:val="26"/>
        </w:rPr>
        <w:t>fs-adapter.test.ts</w:t>
      </w:r>
      <w:r>
        <w:t xml:space="preserve"> и </w:t>
      </w:r>
      <w:r>
        <w:rPr>
          <w:rFonts w:ascii="Consolas" w:hAnsi="Consolas" w:cs="Consolas"/>
          <w:sz w:val="26"/>
        </w:rPr>
        <w:t>server.test.ts</w:t>
      </w:r>
      <w:r>
        <w:t xml:space="preserve">, перерисовка и обработка действий в браузерной среде — тестом </w:t>
      </w:r>
      <w:r>
        <w:rPr>
          <w:rFonts w:ascii="Consolas" w:hAnsi="Consolas" w:cs="Consolas"/>
          <w:sz w:val="26"/>
        </w:rPr>
        <w:t>integration.test.ts</w:t>
      </w:r>
      <w:r>
        <w:t>. Таким образом, сквозной сценарий не только проходит вручную, но и непрерывно проверяется в составе конвейера непрерывной интеграции.</w:t>
      </w:r>
    </w:p>
    <w:p w14:paraId="47E07FB5" w14:textId="77777777" w:rsidR="0028110D" w:rsidRDefault="000920A0">
      <w:pPr>
        <w:pStyle w:val="21"/>
        <w:jc w:val="left"/>
      </w:pPr>
      <w:bookmarkStart w:id="36" w:name="_Toc232537234"/>
      <w:r>
        <w:rPr>
          <w:rFonts w:ascii="Times New Roman" w:hAnsi="Times New Roman" w:cs="Times New Roman"/>
        </w:rPr>
        <w:t>4.5 Сопоставление реализованного стека с решениями-аналогами</w:t>
      </w:r>
      <w:bookmarkEnd w:id="36"/>
    </w:p>
    <w:p w14:paraId="0A901B9F" w14:textId="77777777" w:rsidR="0028110D" w:rsidRDefault="000920A0">
      <w:r>
        <w:t>В главе 1.3 первой части работы были рассмотрены существующие решения технологий SDUI: Яндекс DivKit, Microsoft Adaptive Cards, JSONForms, Amazon APL. На основании сформированных там критериев приводится сопоставление реализованного в настоящей работе стека BDUI с указанными аналогами.</w:t>
      </w:r>
    </w:p>
    <w:p w14:paraId="55806692" w14:textId="77777777" w:rsidR="0028110D" w:rsidRDefault="000920A0">
      <w:r>
        <w:t xml:space="preserve">Открытость и лицензия. Реализованный стек BDUI распространяется под открытой лицензией с публикацией в npm под префиксом </w:t>
      </w:r>
      <w:r>
        <w:rPr>
          <w:rFonts w:ascii="Consolas" w:hAnsi="Consolas" w:cs="Consolas"/>
          <w:sz w:val="26"/>
        </w:rPr>
        <w:t>@bdui/*</w:t>
      </w:r>
      <w:r>
        <w:t>; исходный код доступен в монорепозитории и может быть модифицирован сторонними разработчиками. Из рассмотренных аналогов полностью открыты DivKit и Adaptive Cards, частично — JSONForms, закрыт — внутренние банковские решения. Реализованный стек сопоставим с открытыми аналогами по уровню доступности.</w:t>
      </w:r>
    </w:p>
    <w:p w14:paraId="39EBD7A4" w14:textId="77777777" w:rsidR="0028110D" w:rsidRDefault="000920A0">
      <w:r>
        <w:t xml:space="preserve">Кроссплатформенность. Архитектура стека предусматривает поддержку веба и мобильных платформ через общий </w:t>
      </w:r>
      <w:r>
        <w:rPr>
          <w:rFonts w:ascii="Consolas" w:hAnsi="Consolas" w:cs="Consolas"/>
          <w:sz w:val="26"/>
        </w:rPr>
        <w:t>@bdui/runtime</w:t>
      </w:r>
      <w:r>
        <w:t xml:space="preserve"> и интерфейс </w:t>
      </w:r>
      <w:r>
        <w:rPr>
          <w:rFonts w:ascii="Consolas" w:hAnsi="Consolas" w:cs="Consolas"/>
          <w:sz w:val="26"/>
        </w:rPr>
        <w:t>RendererPlugin</w:t>
      </w:r>
      <w:r>
        <w:t xml:space="preserve">. В настоящей практической реализации реализован только веб-рендерер </w:t>
      </w:r>
      <w:r>
        <w:rPr>
          <w:rFonts w:ascii="Consolas" w:hAnsi="Consolas" w:cs="Consolas"/>
          <w:sz w:val="26"/>
        </w:rPr>
        <w:t>@bdui/renderer-web</w:t>
      </w:r>
      <w:r>
        <w:t xml:space="preserve">, однако заявленная точка расширения подтверждена тем, что рантайм не содержит прямых обращений к DOM. DivKit поддерживает iOS, Android, веб; Adaptive Cards — большинство платформ, включая встраивание в чат-приложения; APL — </w:t>
      </w:r>
      <w:r>
        <w:lastRenderedPageBreak/>
        <w:t>Alexa-устройства. Реализованный стек пока уступает аналогам по числу готовых рендереров, но архитектурно к этому готов.</w:t>
      </w:r>
    </w:p>
    <w:p w14:paraId="27BC77EF" w14:textId="77777777" w:rsidR="0028110D" w:rsidRDefault="000920A0">
      <w:r>
        <w:t xml:space="preserve">Богатство базового набора компонентов. В настоящей работе базовый набор включает десять компонентов: </w:t>
      </w:r>
      <w:r>
        <w:rPr>
          <w:rFonts w:ascii="Consolas" w:hAnsi="Consolas" w:cs="Consolas"/>
          <w:sz w:val="26"/>
        </w:rPr>
        <w:t>Text</w:t>
      </w:r>
      <w:r>
        <w:t xml:space="preserve">, </w:t>
      </w:r>
      <w:r>
        <w:rPr>
          <w:rFonts w:ascii="Consolas" w:hAnsi="Consolas" w:cs="Consolas"/>
          <w:sz w:val="26"/>
        </w:rPr>
        <w:t>Button</w:t>
      </w:r>
      <w:r>
        <w:t xml:space="preserve">, </w:t>
      </w:r>
      <w:r>
        <w:rPr>
          <w:rFonts w:ascii="Consolas" w:hAnsi="Consolas" w:cs="Consolas"/>
          <w:sz w:val="26"/>
        </w:rPr>
        <w:t>Row</w:t>
      </w:r>
      <w:r>
        <w:t xml:space="preserve">, </w:t>
      </w:r>
      <w:r>
        <w:rPr>
          <w:rFonts w:ascii="Consolas" w:hAnsi="Consolas" w:cs="Consolas"/>
          <w:sz w:val="26"/>
        </w:rPr>
        <w:t>Column</w:t>
      </w:r>
      <w:r>
        <w:t xml:space="preserve">, </w:t>
      </w:r>
      <w:r>
        <w:rPr>
          <w:rFonts w:ascii="Consolas" w:hAnsi="Consolas" w:cs="Consolas"/>
          <w:sz w:val="26"/>
        </w:rPr>
        <w:t>Input</w:t>
      </w:r>
      <w:r>
        <w:t xml:space="preserve">, </w:t>
      </w:r>
      <w:r>
        <w:rPr>
          <w:rFonts w:ascii="Consolas" w:hAnsi="Consolas" w:cs="Consolas"/>
          <w:sz w:val="26"/>
        </w:rPr>
        <w:t>Checkbox</w:t>
      </w:r>
      <w:r>
        <w:t xml:space="preserve">, </w:t>
      </w:r>
      <w:r>
        <w:rPr>
          <w:rFonts w:ascii="Consolas" w:hAnsi="Consolas" w:cs="Consolas"/>
          <w:sz w:val="26"/>
        </w:rPr>
        <w:t>Select</w:t>
      </w:r>
      <w:r>
        <w:t xml:space="preserve">, </w:t>
      </w:r>
      <w:r>
        <w:rPr>
          <w:rFonts w:ascii="Consolas" w:hAnsi="Consolas" w:cs="Consolas"/>
          <w:sz w:val="26"/>
        </w:rPr>
        <w:t>Image</w:t>
      </w:r>
      <w:r>
        <w:t xml:space="preserve">, </w:t>
      </w:r>
      <w:r>
        <w:rPr>
          <w:rFonts w:ascii="Consolas" w:hAnsi="Consolas" w:cs="Consolas"/>
          <w:sz w:val="26"/>
        </w:rPr>
        <w:t>Divider</w:t>
      </w:r>
      <w:r>
        <w:t xml:space="preserve">, </w:t>
      </w:r>
      <w:r>
        <w:rPr>
          <w:rFonts w:ascii="Consolas" w:hAnsi="Consolas" w:cs="Consolas"/>
          <w:sz w:val="26"/>
        </w:rPr>
        <w:t>If</w:t>
      </w:r>
      <w:r>
        <w:t>. DivKit содержит несколько десятков компонентов; Adaptive Cards — около двадцати; JSONForms — несколько десятков, специализированных под формы. Реализованный стек на текущей стадии развития (</w:t>
      </w:r>
      <w:r>
        <w:rPr>
          <w:rFonts w:ascii="Consolas" w:hAnsi="Consolas" w:cs="Consolas"/>
          <w:sz w:val="26"/>
        </w:rPr>
        <w:t>0.6.0-alpha</w:t>
      </w:r>
      <w:r>
        <w:t>) сознательно сфокусирован на корневом минимуме, достаточном для построения типовых форм и сценариев.</w:t>
      </w:r>
    </w:p>
    <w:p w14:paraId="0451DF00" w14:textId="77777777" w:rsidR="0028110D" w:rsidRDefault="000920A0">
      <w:r>
        <w:t xml:space="preserve">Безопасность исполнения. В реализованном стеке исполнение произвольного JavaScript-кода в контракте полностью исключено: язык выражений ограничен 1024 символами исходного текста, 32 уровнями вложенности AST и 256 узлами, запрещает идентификаторы </w:t>
      </w:r>
      <w:r>
        <w:rPr>
          <w:rFonts w:ascii="Consolas" w:hAnsi="Consolas" w:cs="Consolas"/>
          <w:sz w:val="26"/>
        </w:rPr>
        <w:t>eval</w:t>
      </w:r>
      <w:r>
        <w:t xml:space="preserve">, </w:t>
      </w:r>
      <w:r>
        <w:rPr>
          <w:rFonts w:ascii="Consolas" w:hAnsi="Consolas" w:cs="Consolas"/>
          <w:sz w:val="26"/>
        </w:rPr>
        <w:t>Function</w:t>
      </w:r>
      <w:r>
        <w:t xml:space="preserve">, </w:t>
      </w:r>
      <w:r>
        <w:rPr>
          <w:rFonts w:ascii="Consolas" w:hAnsi="Consolas" w:cs="Consolas"/>
          <w:sz w:val="26"/>
        </w:rPr>
        <w:t>__proto__</w:t>
      </w:r>
      <w:r>
        <w:t xml:space="preserve">, </w:t>
      </w:r>
      <w:r>
        <w:rPr>
          <w:rFonts w:ascii="Consolas" w:hAnsi="Consolas" w:cs="Consolas"/>
          <w:sz w:val="26"/>
        </w:rPr>
        <w:t>prototype</w:t>
      </w:r>
      <w:r>
        <w:t xml:space="preserve">, </w:t>
      </w:r>
      <w:r>
        <w:rPr>
          <w:rFonts w:ascii="Consolas" w:hAnsi="Consolas" w:cs="Consolas"/>
          <w:sz w:val="26"/>
        </w:rPr>
        <w:t>constructor</w:t>
      </w:r>
      <w:r>
        <w:t xml:space="preserve">, </w:t>
      </w:r>
      <w:r>
        <w:rPr>
          <w:rFonts w:ascii="Consolas" w:hAnsi="Consolas" w:cs="Consolas"/>
          <w:sz w:val="26"/>
        </w:rPr>
        <w:t>this</w:t>
      </w:r>
      <w:r>
        <w:t xml:space="preserve">, </w:t>
      </w:r>
      <w:r>
        <w:rPr>
          <w:rFonts w:ascii="Consolas" w:hAnsi="Consolas" w:cs="Consolas"/>
          <w:sz w:val="26"/>
        </w:rPr>
        <w:t>globalThis</w:t>
      </w:r>
      <w:r>
        <w:t xml:space="preserve">, </w:t>
      </w:r>
      <w:r>
        <w:rPr>
          <w:rFonts w:ascii="Consolas" w:hAnsi="Consolas" w:cs="Consolas"/>
          <w:sz w:val="26"/>
        </w:rPr>
        <w:t>window</w:t>
      </w:r>
      <w:r>
        <w:t xml:space="preserve">, </w:t>
      </w:r>
      <w:r>
        <w:rPr>
          <w:rFonts w:ascii="Consolas" w:hAnsi="Consolas" w:cs="Consolas"/>
          <w:sz w:val="26"/>
        </w:rPr>
        <w:t>self</w:t>
      </w:r>
      <w:r>
        <w:t xml:space="preserve"> и допускает только белый список встроенных функций. DivKit применяет аналогичный изолированный интерпретатор выражений; Adaptive Cards использует ограниченный шаблонизатор; APL имеет собственный DSL без </w:t>
      </w:r>
      <w:r>
        <w:rPr>
          <w:rFonts w:ascii="Consolas" w:hAnsi="Consolas" w:cs="Consolas"/>
          <w:sz w:val="26"/>
        </w:rPr>
        <w:t>eval</w:t>
      </w:r>
      <w:r>
        <w:t>. По уровню безопасности исполнения реализованный стек не уступает открытым аналогам.</w:t>
      </w:r>
    </w:p>
    <w:p w14:paraId="53E4A7F0" w14:textId="77777777" w:rsidR="0028110D" w:rsidRDefault="000920A0">
      <w:r>
        <w:t xml:space="preserve">Версионирование и кэширование. Реализованный реестр </w:t>
      </w:r>
      <w:r>
        <w:rPr>
          <w:rFonts w:ascii="Consolas" w:hAnsi="Consolas" w:cs="Consolas"/>
          <w:sz w:val="26"/>
        </w:rPr>
        <w:t>@bdui/registry</w:t>
      </w:r>
      <w:r>
        <w:t xml:space="preserve"> поддерживает SemVer с параметром </w:t>
      </w:r>
      <w:r>
        <w:rPr>
          <w:rFonts w:ascii="Consolas" w:hAnsi="Consolas" w:cs="Consolas"/>
          <w:sz w:val="26"/>
        </w:rPr>
        <w:t>compatFrom</w:t>
      </w:r>
      <w:r>
        <w:t xml:space="preserve">, ETag на основе SHA-256 и условные запросы через </w:t>
      </w:r>
      <w:r>
        <w:rPr>
          <w:rFonts w:ascii="Consolas" w:hAnsi="Consolas" w:cs="Consolas"/>
          <w:sz w:val="26"/>
        </w:rPr>
        <w:t>If-None-Match</w:t>
      </w:r>
      <w:r>
        <w:t>; клиентский загрузчик реализует стратегию stale-while-revalidate с TTL и фоновой ревалидацией. DivKit и Adaptive Cards делегируют версионирование прикладным серверам, не предоставляя встроенного реестра. Таким образом, реализованный стек превосходит открытые аналоги в части готового механизма доставки контрактов.</w:t>
      </w:r>
    </w:p>
    <w:p w14:paraId="060B9116" w14:textId="77777777" w:rsidR="0028110D" w:rsidRDefault="000920A0">
      <w:r>
        <w:t xml:space="preserve">Типобезопасность авторинга. Предметно-ориентированный язык </w:t>
      </w:r>
      <w:r>
        <w:rPr>
          <w:rFonts w:ascii="Consolas" w:hAnsi="Consolas" w:cs="Consolas"/>
          <w:sz w:val="26"/>
        </w:rPr>
        <w:t>@bdui/dsl</w:t>
      </w:r>
      <w:r>
        <w:t xml:space="preserve"> полностью типизирован в TypeScript-режиме </w:t>
      </w:r>
      <w:r>
        <w:rPr>
          <w:rFonts w:ascii="Consolas" w:hAnsi="Consolas" w:cs="Consolas"/>
          <w:sz w:val="26"/>
        </w:rPr>
        <w:t>strict</w:t>
      </w:r>
      <w:r>
        <w:t xml:space="preserve">: ошибки несовпадения типов свойств компонентов и областей видимости переменных </w:t>
      </w:r>
      <w:r>
        <w:lastRenderedPageBreak/>
        <w:t>состояния обнаруживаются на этапе компиляции TSX-модуля. Большинство рассмотренных аналогов основано на написании сырого JSON или на шаблонах с ограниченной проверкой. По данному критерию реализованный стек имеет существенное преимущество.</w:t>
      </w:r>
    </w:p>
    <w:p w14:paraId="04C9A5E1" w14:textId="77777777" w:rsidR="0028110D" w:rsidRDefault="000920A0">
      <w:r>
        <w:t xml:space="preserve">Детерминизм сериализации. Функция </w:t>
      </w:r>
      <w:r>
        <w:rPr>
          <w:rFonts w:ascii="Consolas" w:hAnsi="Consolas" w:cs="Consolas"/>
          <w:sz w:val="26"/>
        </w:rPr>
        <w:t>canonicalise</w:t>
      </w:r>
      <w:r>
        <w:t xml:space="preserve"> в </w:t>
      </w:r>
      <w:r>
        <w:rPr>
          <w:rFonts w:ascii="Consolas" w:hAnsi="Consolas" w:cs="Consolas"/>
          <w:sz w:val="26"/>
        </w:rPr>
        <w:t>@bdui/transpiler</w:t>
      </w:r>
      <w:r>
        <w:t xml:space="preserve"> гарантирует побайтную воспроизводимость JSON при одинаковом входе; такое свойство позволяет использовать криптографические подписи и кэшировать артефакты по содержимому. В DivKit и Adaptive Cards порядок ключей не фиксируется стандартом. Реализованный стек вводит дополнительную гарантию, важную для индустриального применения.</w:t>
      </w:r>
    </w:p>
    <w:p w14:paraId="46ED54A5" w14:textId="77777777" w:rsidR="0028110D" w:rsidRDefault="000920A0">
      <w:r>
        <w:t xml:space="preserve">Расширяемость набора компонентов. В реализованном стеке добавление нового компонента сводится к созданию одного каталога в </w:t>
      </w:r>
      <w:r>
        <w:rPr>
          <w:rFonts w:ascii="Consolas" w:hAnsi="Consolas" w:cs="Consolas"/>
          <w:sz w:val="26"/>
        </w:rPr>
        <w:t>packages/defs/src/manifests/</w:t>
      </w:r>
      <w:r>
        <w:t xml:space="preserve"> с файлами </w:t>
      </w:r>
      <w:r>
        <w:rPr>
          <w:rFonts w:ascii="Consolas" w:hAnsi="Consolas" w:cs="Consolas"/>
          <w:sz w:val="26"/>
        </w:rPr>
        <w:t>index.tsx</w:t>
      </w:r>
      <w:r>
        <w:t xml:space="preserve"> и </w:t>
      </w:r>
      <w:r>
        <w:rPr>
          <w:rFonts w:ascii="Consolas" w:hAnsi="Consolas" w:cs="Consolas"/>
          <w:sz w:val="26"/>
        </w:rPr>
        <w:t>styles.ts</w:t>
      </w:r>
      <w:r>
        <w:t>; в дальнейшем манифест автоматически попадает в JSON Schema и DSL-обёртки. DivKit и Adaptive Cards требуют изменений во всех рендерерах и в центральной спецификации, что существенно сложнее.</w:t>
      </w:r>
    </w:p>
    <w:p w14:paraId="19D528B8" w14:textId="77777777" w:rsidR="0028110D" w:rsidRDefault="000920A0">
      <w:pPr>
        <w:pStyle w:val="21"/>
        <w:jc w:val="left"/>
      </w:pPr>
      <w:bookmarkStart w:id="37" w:name="_Toc232537235"/>
      <w:r>
        <w:rPr>
          <w:rFonts w:ascii="Times New Roman" w:hAnsi="Times New Roman" w:cs="Times New Roman"/>
        </w:rPr>
        <w:t>4.6 Достигнутые показатели</w:t>
      </w:r>
      <w:bookmarkEnd w:id="37"/>
    </w:p>
    <w:p w14:paraId="2187C81A" w14:textId="77777777" w:rsidR="0028110D" w:rsidRDefault="000920A0">
      <w:r>
        <w:t>По итогам выполнения практической части получены следующие числовые характеристики стека:</w:t>
      </w:r>
    </w:p>
    <w:p w14:paraId="71145C31" w14:textId="77777777" w:rsidR="0028110D" w:rsidRDefault="000920A0">
      <w:pPr>
        <w:pStyle w:val="a0"/>
      </w:pPr>
      <w:r>
        <w:t>число реализованных подсистем — одиннадцать (</w:t>
      </w:r>
      <w:r>
        <w:rPr>
          <w:rFonts w:ascii="Consolas" w:hAnsi="Consolas" w:cs="Consolas"/>
          <w:sz w:val="26"/>
        </w:rPr>
        <w:t>@bdui/core</w:t>
      </w:r>
      <w:r>
        <w:t xml:space="preserve">, </w:t>
      </w:r>
      <w:r>
        <w:rPr>
          <w:rFonts w:ascii="Consolas" w:hAnsi="Consolas" w:cs="Consolas"/>
          <w:sz w:val="26"/>
        </w:rPr>
        <w:t>@bdui/expr</w:t>
      </w:r>
      <w:r>
        <w:t xml:space="preserve">, </w:t>
      </w:r>
      <w:r>
        <w:rPr>
          <w:rFonts w:ascii="Consolas" w:hAnsi="Consolas" w:cs="Consolas"/>
          <w:sz w:val="26"/>
        </w:rPr>
        <w:t>@bdui/defs</w:t>
      </w:r>
      <w:r>
        <w:t xml:space="preserve">, </w:t>
      </w:r>
      <w:r>
        <w:rPr>
          <w:rFonts w:ascii="Consolas" w:hAnsi="Consolas" w:cs="Consolas"/>
          <w:sz w:val="26"/>
        </w:rPr>
        <w:t>@bdui/schema</w:t>
      </w:r>
      <w:r>
        <w:t xml:space="preserve">, </w:t>
      </w:r>
      <w:r>
        <w:rPr>
          <w:rFonts w:ascii="Consolas" w:hAnsi="Consolas" w:cs="Consolas"/>
          <w:sz w:val="26"/>
        </w:rPr>
        <w:t>@bdui/dsl</w:t>
      </w:r>
      <w:r>
        <w:t xml:space="preserve">, </w:t>
      </w:r>
      <w:r>
        <w:rPr>
          <w:rFonts w:ascii="Consolas" w:hAnsi="Consolas" w:cs="Consolas"/>
          <w:sz w:val="26"/>
        </w:rPr>
        <w:t>@bdui/transpiler</w:t>
      </w:r>
      <w:r>
        <w:t xml:space="preserve">, </w:t>
      </w:r>
      <w:r>
        <w:rPr>
          <w:rFonts w:ascii="Consolas" w:hAnsi="Consolas" w:cs="Consolas"/>
          <w:sz w:val="26"/>
        </w:rPr>
        <w:t>@bdui/registry</w:t>
      </w:r>
      <w:r>
        <w:t xml:space="preserve">, </w:t>
      </w:r>
      <w:r>
        <w:rPr>
          <w:rFonts w:ascii="Consolas" w:hAnsi="Consolas" w:cs="Consolas"/>
          <w:sz w:val="26"/>
        </w:rPr>
        <w:t>@bdui/runtime</w:t>
      </w:r>
      <w:r>
        <w:t xml:space="preserve">, </w:t>
      </w:r>
      <w:r>
        <w:rPr>
          <w:rFonts w:ascii="Consolas" w:hAnsi="Consolas" w:cs="Consolas"/>
          <w:sz w:val="26"/>
        </w:rPr>
        <w:t>@bdui/renderer-web</w:t>
      </w:r>
      <w:r>
        <w:t xml:space="preserve">, </w:t>
      </w:r>
      <w:r>
        <w:rPr>
          <w:rFonts w:ascii="Consolas" w:hAnsi="Consolas" w:cs="Consolas"/>
          <w:sz w:val="26"/>
        </w:rPr>
        <w:t>@bdui/sdk</w:t>
      </w:r>
      <w:r>
        <w:t xml:space="preserve">, </w:t>
      </w:r>
      <w:r>
        <w:rPr>
          <w:rFonts w:ascii="Consolas" w:hAnsi="Consolas" w:cs="Consolas"/>
          <w:sz w:val="26"/>
        </w:rPr>
        <w:t>@bdui/cli</w:t>
      </w:r>
      <w:r>
        <w:t>);</w:t>
      </w:r>
    </w:p>
    <w:p w14:paraId="3521C055" w14:textId="77777777" w:rsidR="0028110D" w:rsidRDefault="000920A0">
      <w:pPr>
        <w:pStyle w:val="a0"/>
      </w:pPr>
      <w:r>
        <w:t xml:space="preserve">версия поставки — </w:t>
      </w:r>
      <w:r>
        <w:rPr>
          <w:rFonts w:ascii="Consolas" w:hAnsi="Consolas" w:cs="Consolas"/>
          <w:sz w:val="26"/>
        </w:rPr>
        <w:t>0.6.0-alpha.0</w:t>
      </w:r>
      <w:r>
        <w:t>, синхронизированная для всех пакетов;</w:t>
      </w:r>
    </w:p>
    <w:p w14:paraId="6ADC5285" w14:textId="77777777" w:rsidR="0028110D" w:rsidRDefault="000920A0">
      <w:pPr>
        <w:pStyle w:val="a0"/>
      </w:pPr>
      <w:r>
        <w:t>число компонентов базового набора — десять, каждый сопровождается манифестом, веб-рендерером и базовыми стилями;</w:t>
      </w:r>
    </w:p>
    <w:p w14:paraId="2156A9C3" w14:textId="77777777" w:rsidR="0028110D" w:rsidRDefault="000920A0">
      <w:pPr>
        <w:pStyle w:val="a0"/>
      </w:pPr>
      <w:r>
        <w:lastRenderedPageBreak/>
        <w:t>число вариантов действий SAL — более тридцати, включая навигацию, манипуляции состоянием, оверлеи, потоки, сетевые вызовы, условные и пакетные конструкции;</w:t>
      </w:r>
    </w:p>
    <w:p w14:paraId="14BB519E" w14:textId="77777777" w:rsidR="0028110D" w:rsidRDefault="000920A0">
      <w:pPr>
        <w:pStyle w:val="a0"/>
      </w:pPr>
      <w:r>
        <w:t>число тестовых файлов — двадцать один, распределённый по одиннадцати пакетам, с 134 автоматизированными проверками ключевых алгоритмов и сценариев;</w:t>
      </w:r>
    </w:p>
    <w:p w14:paraId="7136E194" w14:textId="77777777" w:rsidR="0028110D" w:rsidRDefault="000920A0">
      <w:pPr>
        <w:pStyle w:val="a0"/>
      </w:pPr>
      <w:r>
        <w:t xml:space="preserve">число эталонных приложений-демонстраторов — пять внутренних (в каталоге </w:t>
      </w:r>
      <w:r>
        <w:rPr>
          <w:rFonts w:ascii="Consolas" w:hAnsi="Consolas" w:cs="Consolas"/>
          <w:sz w:val="26"/>
        </w:rPr>
        <w:t>sandbox/</w:t>
      </w:r>
      <w:r>
        <w:t>) и одно автономное внешнее (</w:t>
      </w:r>
      <w:r>
        <w:rPr>
          <w:rFonts w:ascii="Consolas" w:hAnsi="Consolas" w:cs="Consolas"/>
          <w:sz w:val="26"/>
        </w:rPr>
        <w:t>examples/task-manager</w:t>
      </w:r>
      <w:r>
        <w:t>, Taskly), использующее стек как обычные npm-зависимости;</w:t>
      </w:r>
    </w:p>
    <w:p w14:paraId="6178DA08" w14:textId="77777777" w:rsidR="0028110D" w:rsidRDefault="000920A0">
      <w:pPr>
        <w:pStyle w:val="a0"/>
      </w:pPr>
      <w:r>
        <w:t>число шагов конвейера непрерывной интеграции — полный набор этапов сборки, проверки типов, линтинга, форматирования, тестирования, покрытия, проверки контрактов, browser smoke, production audit, Android assemble, iOS Swift typecheck и опциональной задачи релиза;</w:t>
      </w:r>
    </w:p>
    <w:p w14:paraId="74515B11" w14:textId="77777777" w:rsidR="0028110D" w:rsidRDefault="000920A0">
      <w:pPr>
        <w:pStyle w:val="a0"/>
      </w:pPr>
      <w:r>
        <w:t xml:space="preserve">число документов в каталоге </w:t>
      </w:r>
      <w:r>
        <w:rPr>
          <w:rFonts w:ascii="Consolas" w:hAnsi="Consolas" w:cs="Consolas"/>
          <w:sz w:val="26"/>
        </w:rPr>
        <w:t>docs/</w:t>
      </w:r>
      <w:r>
        <w:t xml:space="preserve"> — семь, покрывающих архитектуру, спецификацию контракта, язык действий и выражений, API реестра, руководство для начинающих.</w:t>
      </w:r>
    </w:p>
    <w:p w14:paraId="701F862C" w14:textId="77777777" w:rsidR="0028110D" w:rsidRDefault="000920A0">
      <w:r>
        <w:t xml:space="preserve">Размер сгенерированной JSON Schema характеризуется десятками определений верхнего уровня: </w:t>
      </w:r>
      <w:r>
        <w:rPr>
          <w:rFonts w:ascii="Consolas" w:hAnsi="Consolas" w:cs="Consolas"/>
          <w:sz w:val="26"/>
        </w:rPr>
        <w:t>AllowedNode</w:t>
      </w:r>
      <w:r>
        <w:t xml:space="preserve"> как объединение типов компонентных узлов, </w:t>
      </w:r>
      <w:r>
        <w:rPr>
          <w:rFonts w:ascii="Consolas" w:hAnsi="Consolas" w:cs="Consolas"/>
          <w:sz w:val="26"/>
        </w:rPr>
        <w:t>Contract</w:t>
      </w:r>
      <w:r>
        <w:t xml:space="preserve">, </w:t>
      </w:r>
      <w:r>
        <w:rPr>
          <w:rFonts w:ascii="Consolas" w:hAnsi="Consolas" w:cs="Consolas"/>
          <w:sz w:val="26"/>
        </w:rPr>
        <w:t>Meta</w:t>
      </w:r>
      <w:r>
        <w:t xml:space="preserve">, </w:t>
      </w:r>
      <w:r>
        <w:rPr>
          <w:rFonts w:ascii="Consolas" w:hAnsi="Consolas" w:cs="Consolas"/>
          <w:sz w:val="26"/>
        </w:rPr>
        <w:t>Theme</w:t>
      </w:r>
      <w:r>
        <w:t xml:space="preserve">, </w:t>
      </w:r>
      <w:r>
        <w:rPr>
          <w:rFonts w:ascii="Consolas" w:hAnsi="Consolas" w:cs="Consolas"/>
          <w:sz w:val="26"/>
        </w:rPr>
        <w:t>DataSource</w:t>
      </w:r>
      <w:r>
        <w:t xml:space="preserve">, </w:t>
      </w:r>
      <w:r>
        <w:rPr>
          <w:rFonts w:ascii="Consolas" w:hAnsi="Consolas" w:cs="Consolas"/>
          <w:sz w:val="26"/>
        </w:rPr>
        <w:t>Action</w:t>
      </w:r>
      <w:r>
        <w:t xml:space="preserve"> как большое объединение по литералу </w:t>
      </w:r>
      <w:r>
        <w:rPr>
          <w:rFonts w:ascii="Consolas" w:hAnsi="Consolas" w:cs="Consolas"/>
          <w:sz w:val="26"/>
        </w:rPr>
        <w:t>type</w:t>
      </w:r>
      <w:r>
        <w:t xml:space="preserve">, а также per-component </w:t>
      </w:r>
      <w:r>
        <w:rPr>
          <w:rFonts w:ascii="Consolas" w:hAnsi="Consolas" w:cs="Consolas"/>
          <w:sz w:val="26"/>
        </w:rPr>
        <w:t>props</w:t>
      </w:r>
      <w:r>
        <w:t>-схемы для каждого из десяти компонентов. Это обеспечивает полное покрытие допустимых контрактов и позволяет автоматизировать валидацию в произвольной серверной или клиентской среде, совместимой с JSON Schema 2020-12.</w:t>
      </w:r>
    </w:p>
    <w:p w14:paraId="046B2E83" w14:textId="77777777" w:rsidR="0028110D" w:rsidRDefault="000920A0">
      <w:pPr>
        <w:pStyle w:val="21"/>
        <w:jc w:val="left"/>
      </w:pPr>
      <w:bookmarkStart w:id="38" w:name="_Toc232537236"/>
      <w:r>
        <w:rPr>
          <w:rFonts w:ascii="Times New Roman" w:hAnsi="Times New Roman" w:cs="Times New Roman"/>
        </w:rPr>
        <w:t>4.7 Ограничения текущей реализации</w:t>
      </w:r>
      <w:bookmarkEnd w:id="38"/>
    </w:p>
    <w:p w14:paraId="1EE41A0E" w14:textId="77777777" w:rsidR="0028110D" w:rsidRDefault="000920A0">
      <w:r>
        <w:t>Практическая реализация имеет ряд ограничений, определяющих текущую стадию развития стека и направления дальнейшего совершенствования.</w:t>
      </w:r>
    </w:p>
    <w:p w14:paraId="2FC842FC" w14:textId="77777777" w:rsidR="0028110D" w:rsidRDefault="000920A0">
      <w:pPr>
        <w:pStyle w:val="a0"/>
      </w:pPr>
      <w:r>
        <w:lastRenderedPageBreak/>
        <w:t xml:space="preserve">а) Прототипный статус нативных мобильных рендереров. В составе работы добавлены Android Compose и iOS SwiftUI прототипы, использующие общий контракт </w:t>
      </w:r>
      <w:r>
        <w:rPr>
          <w:rFonts w:ascii="Consolas" w:hAnsi="Consolas" w:cs="Consolas"/>
          <w:sz w:val="26"/>
        </w:rPr>
        <w:t>examples/ops-control</w:t>
      </w:r>
      <w:r>
        <w:t>, однако их промышленная эксплуатация требует отдельного CI на Android/iOS, расширения матрицы устройств и визуальных регрессионных проверок.</w:t>
      </w:r>
    </w:p>
    <w:p w14:paraId="30BE845B" w14:textId="77777777" w:rsidR="0028110D" w:rsidRDefault="000920A0">
      <w:pPr>
        <w:pStyle w:val="a0"/>
      </w:pPr>
      <w:r>
        <w:t>б) Ограниченный базовый набор компонентов. Десять компонентов достаточны для построения типовых форм и навигационных сценариев, но недостаточны для сложных случаев (списки с виртуализацией, карусели, сложные диаграммы, рабочие столы с сеточной компоновкой). Добавление каждого нового компонента не меняет структуры системы, но требует времени на проектирование манифеста и реализацию рендереров.</w:t>
      </w:r>
    </w:p>
    <w:p w14:paraId="17E8637D" w14:textId="77777777" w:rsidR="0028110D" w:rsidRDefault="000920A0">
      <w:pPr>
        <w:pStyle w:val="a0"/>
      </w:pPr>
      <w:r>
        <w:t xml:space="preserve">в) Ранняя стадия версии. Серия выпусков </w:t>
      </w:r>
      <w:r>
        <w:rPr>
          <w:rFonts w:ascii="Consolas" w:hAnsi="Consolas" w:cs="Consolas"/>
          <w:sz w:val="26"/>
        </w:rPr>
        <w:t>0.6.0-alpha</w:t>
      </w:r>
      <w:r>
        <w:t xml:space="preserve"> означает, что публичные API могут претерпеть несовместимые изменения до достижения стабильной версии </w:t>
      </w:r>
      <w:r>
        <w:rPr>
          <w:rFonts w:ascii="Consolas" w:hAnsi="Consolas" w:cs="Consolas"/>
          <w:sz w:val="26"/>
        </w:rPr>
        <w:t>1.0.0</w:t>
      </w:r>
      <w:r>
        <w:t>. Соответственно, использование стека в промышленных задачах требует фиксации версий и регулярной ручной миграции.</w:t>
      </w:r>
    </w:p>
    <w:p w14:paraId="493D7060" w14:textId="77777777" w:rsidR="0028110D" w:rsidRDefault="000920A0">
      <w:pPr>
        <w:pStyle w:val="a0"/>
      </w:pPr>
      <w:r>
        <w:t>г) Отсутствие визуального редактора контрактов. Реализованный стек предполагает ручное написание TSX-модулей; визуальный редактор с непосредственной отрисовкой UI и двусторонней синхронизацией TSX и структурой-деревом является перспективной, но не выполненной в настоящей работе задачей.</w:t>
      </w:r>
    </w:p>
    <w:p w14:paraId="550CF508" w14:textId="77777777" w:rsidR="0028110D" w:rsidRDefault="000920A0">
      <w:pPr>
        <w:pStyle w:val="21"/>
        <w:jc w:val="left"/>
      </w:pPr>
      <w:bookmarkStart w:id="39" w:name="_Toc232537237"/>
      <w:r>
        <w:rPr>
          <w:rFonts w:ascii="Times New Roman" w:hAnsi="Times New Roman" w:cs="Times New Roman"/>
        </w:rPr>
        <w:t>4.8 Выводы по главе</w:t>
      </w:r>
      <w:bookmarkEnd w:id="39"/>
    </w:p>
    <w:p w14:paraId="6D210BCB" w14:textId="77777777" w:rsidR="0028110D" w:rsidRDefault="000920A0">
      <w:r>
        <w:t xml:space="preserve">В четвёртой главе второй части работы выполнена экспериментальная проверка реализованного стека. Построенные эталонные приложения в </w:t>
      </w:r>
      <w:r>
        <w:rPr>
          <w:rFonts w:ascii="Consolas" w:hAnsi="Consolas" w:cs="Consolas"/>
          <w:sz w:val="26"/>
        </w:rPr>
        <w:t>sandbox/</w:t>
      </w:r>
      <w:r>
        <w:t xml:space="preserve"> продемонстрировали работоспособность всех ключевых возможностей: базовой реактивности, трёхуровневого состояния, многошаговых сценариев и сложных пользовательских действий с сетевыми вызовами. Автономное внешнее приложение </w:t>
      </w:r>
      <w:r>
        <w:rPr>
          <w:rFonts w:ascii="Consolas" w:hAnsi="Consolas" w:cs="Consolas"/>
          <w:sz w:val="26"/>
        </w:rPr>
        <w:t>examples/task-manager</w:t>
      </w:r>
      <w:r>
        <w:t xml:space="preserve"> (Taskly) подтвердило пригодность публичных API стека при использовании </w:t>
      </w:r>
      <w:r>
        <w:lastRenderedPageBreak/>
        <w:t>через стандартный механизм зависимостей npm и продемонстрировало целевую архитектуру продуктового потребителя с собственным Fastify-сервером и клиентской сборкой esbuild. Веб-демонстрация</w:t>
      </w:r>
      <w:r>
        <w:t xml:space="preserve"> в </w:t>
      </w:r>
      <w:r>
        <w:rPr>
          <w:rFonts w:ascii="Consolas" w:hAnsi="Consolas" w:cs="Consolas"/>
          <w:sz w:val="26"/>
        </w:rPr>
        <w:t>sandbox/web-demo</w:t>
      </w:r>
      <w:r>
        <w:t xml:space="preserve"> подтвердила работоспособность стека в реальной браузерной среде через стандартные механизмы import map и нативный ESM. Полный end-to-end сценарий — от написания TSX-контракта до его отрисовки на клиенте — реализуем средствами стека и непрерывно проверяется автоматизированными тестами. Сопоставление с решениями, рассмотренными в первой части, показало, что реализованный стек соответствует или превосходит аналоги по критериям безопасности исполнения, типобезопасности авторинга, детерминизм</w:t>
      </w:r>
      <w:r>
        <w:t>а сериализации, версионирования и кэширования; основным отставанием является пока прототипный статус мобильных рендереров и объём базового набора компонентов. Приведённые количественные показатели (одиннадцать подсистем, десять компонентов, более тридцати вариантов действий SAL, двадцать один тестовый файл, 134 автоматизированные проверки) подтверждают выполнение всех задач, поставленных во введении ко второй части работы. Перечислены текущие ограничения и направления дальнейшего развития, ключевыми из кото</w:t>
      </w:r>
      <w:r>
        <w:t>рых являются доведение мобильных рендереров до полноценного device/simulator acceptance, расширение компонентного набора и разработка визуального редактора контрактов.</w:t>
      </w:r>
    </w:p>
    <w:p w14:paraId="27CE6D6C" w14:textId="77777777" w:rsidR="0028110D" w:rsidRDefault="000920A0">
      <w:r>
        <w:br w:type="page"/>
      </w:r>
    </w:p>
    <w:p w14:paraId="354899AF" w14:textId="77777777" w:rsidR="0028110D" w:rsidRDefault="000920A0">
      <w:pPr>
        <w:pStyle w:val="1"/>
        <w:jc w:val="center"/>
      </w:pPr>
      <w:bookmarkStart w:id="40" w:name="_Toc232537238"/>
      <w:r>
        <w:rPr>
          <w:rFonts w:ascii="Times New Roman" w:hAnsi="Times New Roman" w:cs="Times New Roman"/>
        </w:rPr>
        <w:lastRenderedPageBreak/>
        <w:t>ЗАКЛЮЧЕНИЕ</w:t>
      </w:r>
      <w:bookmarkEnd w:id="40"/>
    </w:p>
    <w:p w14:paraId="3D3C930F" w14:textId="77777777" w:rsidR="0028110D" w:rsidRDefault="000920A0">
      <w:r>
        <w:t xml:space="preserve">В рамках второй части выпускной квалификационной работы выполнена программная реализация открытого кроссплатформенного SDUI-стандарта BDUI в соответствии с требованиями и техническим заданием, сформулированными в первой части. Построенный стек состоит из одиннадцати самостоятельных пакетов </w:t>
      </w:r>
      <w:r>
        <w:rPr>
          <w:rFonts w:ascii="Consolas" w:hAnsi="Consolas" w:cs="Consolas"/>
          <w:sz w:val="26"/>
        </w:rPr>
        <w:t>@bdui/core</w:t>
      </w:r>
      <w:r>
        <w:t xml:space="preserve">, </w:t>
      </w:r>
      <w:r>
        <w:rPr>
          <w:rFonts w:ascii="Consolas" w:hAnsi="Consolas" w:cs="Consolas"/>
          <w:sz w:val="26"/>
        </w:rPr>
        <w:t>@bdui/expr</w:t>
      </w:r>
      <w:r>
        <w:t xml:space="preserve">, </w:t>
      </w:r>
      <w:r>
        <w:rPr>
          <w:rFonts w:ascii="Consolas" w:hAnsi="Consolas" w:cs="Consolas"/>
          <w:sz w:val="26"/>
        </w:rPr>
        <w:t>@bdui/defs</w:t>
      </w:r>
      <w:r>
        <w:t xml:space="preserve">, </w:t>
      </w:r>
      <w:r>
        <w:rPr>
          <w:rFonts w:ascii="Consolas" w:hAnsi="Consolas" w:cs="Consolas"/>
          <w:sz w:val="26"/>
        </w:rPr>
        <w:t>@bdui/schema</w:t>
      </w:r>
      <w:r>
        <w:t xml:space="preserve">, </w:t>
      </w:r>
      <w:r>
        <w:rPr>
          <w:rFonts w:ascii="Consolas" w:hAnsi="Consolas" w:cs="Consolas"/>
          <w:sz w:val="26"/>
        </w:rPr>
        <w:t>@bdui/dsl</w:t>
      </w:r>
      <w:r>
        <w:t xml:space="preserve">, </w:t>
      </w:r>
      <w:r>
        <w:rPr>
          <w:rFonts w:ascii="Consolas" w:hAnsi="Consolas" w:cs="Consolas"/>
          <w:sz w:val="26"/>
        </w:rPr>
        <w:t>@bdui/transpiler</w:t>
      </w:r>
      <w:r>
        <w:t xml:space="preserve">, </w:t>
      </w:r>
      <w:r>
        <w:rPr>
          <w:rFonts w:ascii="Consolas" w:hAnsi="Consolas" w:cs="Consolas"/>
          <w:sz w:val="26"/>
        </w:rPr>
        <w:t>@bdui/registry</w:t>
      </w:r>
      <w:r>
        <w:t xml:space="preserve">, </w:t>
      </w:r>
      <w:r>
        <w:rPr>
          <w:rFonts w:ascii="Consolas" w:hAnsi="Consolas" w:cs="Consolas"/>
          <w:sz w:val="26"/>
        </w:rPr>
        <w:t>@bdui/runtime</w:t>
      </w:r>
      <w:r>
        <w:t xml:space="preserve">, </w:t>
      </w:r>
      <w:r>
        <w:rPr>
          <w:rFonts w:ascii="Consolas" w:hAnsi="Consolas" w:cs="Consolas"/>
          <w:sz w:val="26"/>
        </w:rPr>
        <w:t>@bdui/renderer-web</w:t>
      </w:r>
      <w:r>
        <w:t xml:space="preserve">, </w:t>
      </w:r>
      <w:r>
        <w:rPr>
          <w:rFonts w:ascii="Consolas" w:hAnsi="Consolas" w:cs="Consolas"/>
          <w:sz w:val="26"/>
        </w:rPr>
        <w:t>@bdui/sdk</w:t>
      </w:r>
      <w:r>
        <w:t xml:space="preserve">, </w:t>
      </w:r>
      <w:r>
        <w:rPr>
          <w:rFonts w:ascii="Consolas" w:hAnsi="Consolas" w:cs="Consolas"/>
          <w:sz w:val="26"/>
        </w:rPr>
        <w:t>@bdui/cli</w:t>
      </w:r>
      <w:r>
        <w:t>, связанных через слоистую архитектуру без циклических зависимостей и синхронизированных единой версией поставки.</w:t>
      </w:r>
    </w:p>
    <w:p w14:paraId="57E28109" w14:textId="77777777" w:rsidR="0028110D" w:rsidRDefault="000920A0">
      <w:r>
        <w:t xml:space="preserve">Реализованы все функциональные требования, перечисленные в части 1. Декларативное описание UI осуществляется через TSX-DSL пакета </w:t>
      </w:r>
      <w:r>
        <w:rPr>
          <w:rFonts w:ascii="Consolas" w:hAnsi="Consolas" w:cs="Consolas"/>
          <w:sz w:val="26"/>
        </w:rPr>
        <w:t>@bdui/dsl</w:t>
      </w:r>
      <w:r>
        <w:t xml:space="preserve">, транслируемый в канонический JSON-контракт транспилятором </w:t>
      </w:r>
      <w:r>
        <w:rPr>
          <w:rFonts w:ascii="Consolas" w:hAnsi="Consolas" w:cs="Consolas"/>
          <w:sz w:val="26"/>
        </w:rPr>
        <w:t>@bdui/transpiler</w:t>
      </w:r>
      <w:r>
        <w:t xml:space="preserve">. Управление состоянием реализовано в </w:t>
      </w:r>
      <w:r>
        <w:rPr>
          <w:rFonts w:ascii="Consolas" w:hAnsi="Consolas" w:cs="Consolas"/>
          <w:sz w:val="26"/>
        </w:rPr>
        <w:t>@bdui/runtime</w:t>
      </w:r>
      <w:r>
        <w:t xml:space="preserve"> с тремя областями видимости (</w:t>
      </w:r>
      <w:r>
        <w:rPr>
          <w:rFonts w:ascii="Consolas" w:hAnsi="Consolas" w:cs="Consolas"/>
          <w:sz w:val="26"/>
        </w:rPr>
        <w:t>local</w:t>
      </w:r>
      <w:r>
        <w:t xml:space="preserve">, </w:t>
      </w:r>
      <w:r>
        <w:rPr>
          <w:rFonts w:ascii="Consolas" w:hAnsi="Consolas" w:cs="Consolas"/>
          <w:sz w:val="26"/>
        </w:rPr>
        <w:t>session</w:t>
      </w:r>
      <w:r>
        <w:t xml:space="preserve">, </w:t>
      </w:r>
      <w:r>
        <w:rPr>
          <w:rFonts w:ascii="Consolas" w:hAnsi="Consolas" w:cs="Consolas"/>
          <w:sz w:val="26"/>
        </w:rPr>
        <w:t>flow</w:t>
      </w:r>
      <w:r>
        <w:t xml:space="preserve">) и событийной моделью перерисовки. Язык действий SAL покрывает навигацию, манипуляции состоянием, оверлеи, сетевые вызовы с откатом, условные и пакетные конструкции. Многошаговые сценарии реализованы через элементы </w:t>
      </w:r>
      <w:r>
        <w:rPr>
          <w:rFonts w:ascii="Consolas" w:hAnsi="Consolas" w:cs="Consolas"/>
          <w:sz w:val="26"/>
        </w:rPr>
        <w:t>&lt;FlowRoute&gt;</w:t>
      </w:r>
      <w:r>
        <w:t>/</w:t>
      </w:r>
      <w:r>
        <w:rPr>
          <w:rFonts w:ascii="Consolas" w:hAnsi="Consolas" w:cs="Consolas"/>
          <w:sz w:val="26"/>
        </w:rPr>
        <w:t>&lt;Step&gt;</w:t>
      </w:r>
      <w:r>
        <w:t xml:space="preserve"> DSL и контроллер потоков рантайма. Валидация по JSON Schema гарантирует формальную корректность контракта, а сетевая доставка осуществляется реестром </w:t>
      </w:r>
      <w:r>
        <w:rPr>
          <w:rFonts w:ascii="Consolas" w:hAnsi="Consolas" w:cs="Consolas"/>
          <w:sz w:val="26"/>
        </w:rPr>
        <w:t>@bdui/registry</w:t>
      </w:r>
      <w:r>
        <w:t xml:space="preserve"> с поддержкой SemVer, ETag и условных запросов.</w:t>
      </w:r>
    </w:p>
    <w:p w14:paraId="277D2743" w14:textId="77777777" w:rsidR="0028110D" w:rsidRDefault="000920A0">
      <w:r>
        <w:t xml:space="preserve">Выполнены все нефункциональные требования первой части. Типобезопасность обеспечена использованием TypeScript в режиме </w:t>
      </w:r>
      <w:r>
        <w:rPr>
          <w:rFonts w:ascii="Consolas" w:hAnsi="Consolas" w:cs="Consolas"/>
          <w:sz w:val="26"/>
        </w:rPr>
        <w:t>strict</w:t>
      </w:r>
      <w:r>
        <w:t xml:space="preserve"> на всём протяжении стека. Детерминизм сериализации гарантируется функцией </w:t>
      </w:r>
      <w:r>
        <w:rPr>
          <w:rFonts w:ascii="Consolas" w:hAnsi="Consolas" w:cs="Consolas"/>
          <w:sz w:val="26"/>
        </w:rPr>
        <w:t>canonicalise</w:t>
      </w:r>
      <w:r>
        <w:t xml:space="preserve">. Безопасность выражений обеспечивается изолированным AST-интерпретатором с белым списком встроенных функций, жёсткими лимитами и запретом обращения к опасным свойствам прототипа. Offline-first-поведение реализовано через стратегию stale-while-revalidate с дедупликацией параллельных запросов. Разделяемость платформ </w:t>
      </w:r>
      <w:r>
        <w:lastRenderedPageBreak/>
        <w:t xml:space="preserve">обеспечена интерфейсом </w:t>
      </w:r>
      <w:r>
        <w:rPr>
          <w:rFonts w:ascii="Consolas" w:hAnsi="Consolas" w:cs="Consolas"/>
          <w:sz w:val="26"/>
        </w:rPr>
        <w:t>RendererPlugin</w:t>
      </w:r>
      <w:r>
        <w:t>, позволяющим подключать произвольные платформенные рендереры к е</w:t>
      </w:r>
      <w:r>
        <w:t>диному рантайму.</w:t>
      </w:r>
    </w:p>
    <w:p w14:paraId="07580BE3" w14:textId="77777777" w:rsidR="0028110D" w:rsidRDefault="000920A0">
      <w:r>
        <w:t>Выполненная программа верификации включает двадцать один тестовый файл и 134 автоматизированные проверки с покрытием модульного, интеграционного, сценарного и инвариантного уровней, а также конвейер непрерывной интеграции, автоматически выполняющий сборку, статический анализ, проверку форматирования, browser smoke, production audit и прогон тестов на каждом изменении. Совместно эти средства обеспечивают постоянное соответствие кодовой базы формальным требованиям.</w:t>
      </w:r>
    </w:p>
    <w:p w14:paraId="57CCAF12" w14:textId="77777777" w:rsidR="0028110D" w:rsidRDefault="000920A0">
      <w:r>
        <w:t xml:space="preserve">Экспериментальная оценка подтвердила полноту и корректность реализации на пяти внутренних эталонных приложениях, включающих базовую реактивность, многоуровневое состояние, многошаговые сценарии, сложные формы с сетевыми действиями и автономную HTML-демонстрацию в браузере, а также на внешнем автономном приложении </w:t>
      </w:r>
      <w:r>
        <w:rPr>
          <w:rFonts w:ascii="Consolas" w:hAnsi="Consolas" w:cs="Consolas"/>
          <w:sz w:val="26"/>
        </w:rPr>
        <w:t>examples/task-manager</w:t>
      </w:r>
      <w:r>
        <w:t xml:space="preserve"> (Taskly), представляющем типовой сценарий продуктового потребителя стека с собственным Fastify-сервером, серверными действиями и клиентской сборкой esbuild. Сопоставление с рассмотренными в первой части аналогами (DivKit, Adaptive Cards, JSONForms, APL) показало конкурентоспособность реализованного стека в части безопасности исполнения, типобезопасности авторинга и встроенных механизмов доставки контрактов.</w:t>
      </w:r>
    </w:p>
    <w:p w14:paraId="62653ACD" w14:textId="77777777" w:rsidR="0028110D" w:rsidRDefault="000920A0">
      <w:r>
        <w:t>Совокупность полученных результатов подтверждает достижимость цели исследования — создания открытого кроссплатформенного SDUI-стандарта, сочетающего декларативность, типобезопасность, безопасное исполнение и готовность к промышленному применению. Полученный программный продукт образует методическую и техническую базу для последующих итераций работы и для прикладных внедрений.</w:t>
      </w:r>
    </w:p>
    <w:p w14:paraId="608DAE93" w14:textId="77777777" w:rsidR="0028110D" w:rsidRDefault="000920A0">
      <w:r>
        <w:t xml:space="preserve">К направлениям дальнейшего развития стека относятся: доведение нативных рендереров iOS и Android до промышленного уровня с </w:t>
      </w:r>
      <w:r>
        <w:lastRenderedPageBreak/>
        <w:t xml:space="preserve">device/simulator acceptance и визуальными регрессионными проверками, расширение базового набора компонентов (в том числе списков с виртуализацией, диаграмм, элементов для мобильной навигации), реализация визуального редактора контрактов с двусторонней синхронизацией TSX-источника и дерева узлов, интеграция с системами аналитики и A/B-тестирования, внедрение криптографической подписи контрактов на основе уже реализованной канонической сериализации, расширение алгоритма </w:t>
      </w:r>
      <w:r>
        <w:rPr>
          <w:rFonts w:ascii="Consolas" w:hAnsi="Consolas" w:cs="Consolas"/>
          <w:sz w:val="26"/>
        </w:rPr>
        <w:t>resolveRouteNode</w:t>
      </w:r>
      <w:r>
        <w:t xml:space="preserve"> реестра для серверного</w:t>
      </w:r>
      <w:r>
        <w:t xml:space="preserve"> рендеринга и дополнительное обогащение серверного SDK адаптерами для других Node.js-фреймворков (NestJS, Koa).</w:t>
      </w:r>
    </w:p>
    <w:p w14:paraId="366F3105" w14:textId="77777777" w:rsidR="0028110D" w:rsidRDefault="000920A0">
      <w:r>
        <w:br w:type="page"/>
      </w:r>
    </w:p>
    <w:p w14:paraId="62B84AB5" w14:textId="77777777" w:rsidR="0028110D" w:rsidRDefault="000920A0">
      <w:pPr>
        <w:pStyle w:val="1"/>
        <w:jc w:val="center"/>
      </w:pPr>
      <w:bookmarkStart w:id="41" w:name="_Toc232537239"/>
      <w:r>
        <w:rPr>
          <w:rFonts w:ascii="Times New Roman" w:hAnsi="Times New Roman" w:cs="Times New Roman"/>
        </w:rPr>
        <w:lastRenderedPageBreak/>
        <w:t>СПИСОК ИСПОЛЬЗОВАННЫХ ИСТОЧНИКОВ</w:t>
      </w:r>
      <w:bookmarkEnd w:id="41"/>
    </w:p>
    <w:p w14:paraId="5316DCF1" w14:textId="77777777" w:rsidR="0028110D" w:rsidRDefault="000920A0">
      <w:pPr>
        <w:ind w:left="397"/>
      </w:pPr>
      <w:r>
        <w:t>1. ECMAScript 2024 Language Specification / ECMA International. — Geneva : Ecma International, 2024. — Standard ECMA-262. — URL: https://ecma-international.org/publications-and-standards/standards/ecma-262/ (дата обращения: 24.04.2026).</w:t>
      </w:r>
    </w:p>
    <w:p w14:paraId="2F26E590" w14:textId="77777777" w:rsidR="0028110D" w:rsidRDefault="000920A0">
      <w:pPr>
        <w:ind w:left="397"/>
      </w:pPr>
      <w:r>
        <w:t>2. TypeScript Handbook / Microsoft Corporation. — Version 5.6. — 2024. — URL: https://www.typescriptlang.org/docs/handbook/intro.html (дата обращения: 24.04.2026).</w:t>
      </w:r>
    </w:p>
    <w:p w14:paraId="0241A141" w14:textId="77777777" w:rsidR="0028110D" w:rsidRDefault="000920A0">
      <w:pPr>
        <w:ind w:left="397"/>
      </w:pPr>
      <w:r>
        <w:t>3. Node.js 24 Documentation / OpenJS Foundation. — 2026. — URL: https://nodejs.org/docs/latest-v24.x/api/ (дата обращения: 16.06.2026).</w:t>
      </w:r>
    </w:p>
    <w:p w14:paraId="2AD3E938" w14:textId="77777777" w:rsidR="0028110D" w:rsidRDefault="000920A0">
      <w:pPr>
        <w:ind w:left="397"/>
      </w:pPr>
      <w:r>
        <w:t>4. JSON Schema Specification Draft 2020-12 / JSON Schema Organization. — 2022. — URL: https://json-schema.org/draft/2020-12/json-schema-core (дата обращения: 24.04.2026).</w:t>
      </w:r>
    </w:p>
    <w:p w14:paraId="1EA6E270" w14:textId="77777777" w:rsidR="0028110D" w:rsidRDefault="000920A0">
      <w:pPr>
        <w:ind w:left="397"/>
      </w:pPr>
      <w:r>
        <w:t>5. RFC 7232 HTTP/1.1 Conditional Requests / Internet Engineering Task Force. — 2014. — URL: https://datatracker.ietf.org/doc/html/rfc7232 (дата обращения: 24.04.2026).</w:t>
      </w:r>
    </w:p>
    <w:p w14:paraId="0349AC0C" w14:textId="77777777" w:rsidR="0028110D" w:rsidRDefault="000920A0">
      <w:pPr>
        <w:ind w:left="397"/>
      </w:pPr>
      <w:r>
        <w:t>6. Semantic Versioning 2.0.0 / T. Preston-Werner. — 2013. — URL: https://semver.org/spec/v2.0.0.html (дата обращения: 24.04.2026).</w:t>
      </w:r>
    </w:p>
    <w:p w14:paraId="3C59F52B" w14:textId="77777777" w:rsidR="0028110D" w:rsidRDefault="000920A0">
      <w:pPr>
        <w:ind w:left="397"/>
      </w:pPr>
      <w:r>
        <w:t>7. esbuild Documentation / E. Wallace. — Version 0.23. — 2024. — URL: https://esbuild.github.io/ (дата обращения: 24.04.2026).</w:t>
      </w:r>
    </w:p>
    <w:p w14:paraId="621F3DED" w14:textId="77777777" w:rsidR="0028110D" w:rsidRDefault="000920A0">
      <w:pPr>
        <w:ind w:left="397"/>
      </w:pPr>
      <w:r>
        <w:t>8. Fastify Documentation / Fastify Team. — Version 5. — 2024. — URL: https://fastify.dev/docs/latest/ (дата обращения: 24.04.2026).</w:t>
      </w:r>
    </w:p>
    <w:p w14:paraId="63978CA1" w14:textId="77777777" w:rsidR="0028110D" w:rsidRDefault="000920A0">
      <w:pPr>
        <w:ind w:left="397"/>
      </w:pPr>
      <w:r>
        <w:t>9. Ajv JSON Validator Documentation / Ajv Team. — Version 8. — 2024. — URL: https://ajv.js.org/ (дата обращения: 24.04.2026).</w:t>
      </w:r>
    </w:p>
    <w:p w14:paraId="47FAED08" w14:textId="77777777" w:rsidR="0028110D" w:rsidRDefault="000920A0">
      <w:pPr>
        <w:ind w:left="397"/>
      </w:pPr>
      <w:r>
        <w:t>10. Vitest Documentation / Vitest Team. — Version 4. — 2026. — URL: https://vitest.dev/ (дата обращения: 16.06.2026).</w:t>
      </w:r>
    </w:p>
    <w:p w14:paraId="00641F02" w14:textId="77777777" w:rsidR="0028110D" w:rsidRDefault="000920A0">
      <w:pPr>
        <w:ind w:left="397"/>
      </w:pPr>
      <w:r>
        <w:t>11. Happy DOM Documentation / Happy DOM Team. — 2024. — URL: https://github.com/capricorn86/happy-dom (дата обращения: 24.04.2026).</w:t>
      </w:r>
    </w:p>
    <w:p w14:paraId="1C062DB3" w14:textId="77777777" w:rsidR="0028110D" w:rsidRDefault="000920A0">
      <w:pPr>
        <w:ind w:left="397"/>
      </w:pPr>
      <w:r>
        <w:lastRenderedPageBreak/>
        <w:t>12. Changesets Documentation / Atlassian Team. — 2024. — URL: https://github.com/changesets/changesets (дата обращения: 24.04.2026).</w:t>
      </w:r>
    </w:p>
    <w:p w14:paraId="3413F8AE" w14:textId="77777777" w:rsidR="0028110D" w:rsidRDefault="000920A0">
      <w:pPr>
        <w:ind w:left="397"/>
      </w:pPr>
      <w:r>
        <w:t xml:space="preserve">13. BDUI Architecture / Внутренняя документация проекта. — 2026. — </w:t>
      </w:r>
      <w:r>
        <w:rPr>
          <w:rFonts w:ascii="Consolas" w:hAnsi="Consolas" w:cs="Consolas"/>
          <w:sz w:val="26"/>
        </w:rPr>
        <w:t>docs/architecture.md</w:t>
      </w:r>
      <w:r>
        <w:t>.</w:t>
      </w:r>
    </w:p>
    <w:p w14:paraId="7D380C77" w14:textId="77777777" w:rsidR="0028110D" w:rsidRDefault="000920A0">
      <w:pPr>
        <w:ind w:left="397"/>
      </w:pPr>
      <w:r>
        <w:t xml:space="preserve">14. BDUI Contract Specification / Внутренняя документация проекта. — 2026. — </w:t>
      </w:r>
      <w:r>
        <w:rPr>
          <w:rFonts w:ascii="Consolas" w:hAnsi="Consolas" w:cs="Consolas"/>
          <w:sz w:val="26"/>
        </w:rPr>
        <w:t>docs/spec.md</w:t>
      </w:r>
      <w:r>
        <w:t>.</w:t>
      </w:r>
    </w:p>
    <w:p w14:paraId="6A432897" w14:textId="77777777" w:rsidR="0028110D" w:rsidRDefault="000920A0">
      <w:pPr>
        <w:ind w:left="397"/>
      </w:pPr>
      <w:r>
        <w:t xml:space="preserve">15. BDUI Action Language / Внутренняя документация проекта. — 2026. — </w:t>
      </w:r>
      <w:r>
        <w:rPr>
          <w:rFonts w:ascii="Consolas" w:hAnsi="Consolas" w:cs="Consolas"/>
          <w:sz w:val="26"/>
        </w:rPr>
        <w:t>docs/actions.md</w:t>
      </w:r>
      <w:r>
        <w:t>.</w:t>
      </w:r>
    </w:p>
    <w:p w14:paraId="2D791055" w14:textId="77777777" w:rsidR="0028110D" w:rsidRDefault="000920A0">
      <w:pPr>
        <w:ind w:left="397"/>
      </w:pPr>
      <w:r>
        <w:t xml:space="preserve">16. BDUI Expression Language / Внутренняя документация проекта. — 2026. — </w:t>
      </w:r>
      <w:r>
        <w:rPr>
          <w:rFonts w:ascii="Consolas" w:hAnsi="Consolas" w:cs="Consolas"/>
          <w:sz w:val="26"/>
        </w:rPr>
        <w:t>docs/expr.md</w:t>
      </w:r>
      <w:r>
        <w:t>.</w:t>
      </w:r>
    </w:p>
    <w:p w14:paraId="187460CD" w14:textId="77777777" w:rsidR="0028110D" w:rsidRDefault="000920A0">
      <w:pPr>
        <w:ind w:left="397"/>
      </w:pPr>
      <w:r>
        <w:t xml:space="preserve">17. BDUI Registry HTTP API / Внутренняя документация проекта. — 2026. — </w:t>
      </w:r>
      <w:r>
        <w:rPr>
          <w:rFonts w:ascii="Consolas" w:hAnsi="Consolas" w:cs="Consolas"/>
          <w:sz w:val="26"/>
        </w:rPr>
        <w:t>docs/registry-api.md</w:t>
      </w:r>
      <w:r>
        <w:t>.</w:t>
      </w:r>
    </w:p>
    <w:p w14:paraId="43B25CBC" w14:textId="77777777" w:rsidR="0028110D" w:rsidRDefault="000920A0">
      <w:pPr>
        <w:ind w:left="397"/>
      </w:pPr>
      <w:r>
        <w:t xml:space="preserve">18. BDUI Getting Started / Внутренняя документация проекта. — 2026. — </w:t>
      </w:r>
      <w:r>
        <w:rPr>
          <w:rFonts w:ascii="Consolas" w:hAnsi="Consolas" w:cs="Consolas"/>
          <w:sz w:val="26"/>
        </w:rPr>
        <w:t>docs/getting-started.md</w:t>
      </w:r>
      <w:r>
        <w:t>.</w:t>
      </w:r>
    </w:p>
    <w:p w14:paraId="2C9C5DFB" w14:textId="77777777" w:rsidR="0028110D" w:rsidRDefault="000920A0">
      <w:pPr>
        <w:ind w:left="397"/>
      </w:pPr>
      <w:r>
        <w:t>19. Конопелькин А. Е. Разработка требований и технического задания на создание открытого кроссплатформенного SDUI : выпускная квалификационная работа, часть 1 / А. Е. Конопелькин. — М., 2026. — Ч. 1.</w:t>
      </w:r>
    </w:p>
    <w:p w14:paraId="05CE3D2E" w14:textId="77777777" w:rsidR="0028110D" w:rsidRDefault="000920A0">
      <w:r>
        <w:br w:type="page"/>
      </w:r>
    </w:p>
    <w:p w14:paraId="540DBCC4" w14:textId="77777777" w:rsidR="0028110D" w:rsidRDefault="000920A0">
      <w:pPr>
        <w:pStyle w:val="1"/>
        <w:jc w:val="center"/>
      </w:pPr>
      <w:bookmarkStart w:id="42" w:name="_Toc232537240"/>
      <w:r>
        <w:rPr>
          <w:rFonts w:ascii="Times New Roman" w:hAnsi="Times New Roman" w:cs="Times New Roman"/>
        </w:rPr>
        <w:lastRenderedPageBreak/>
        <w:t>ПРИЛОЖЕНИЕ А. Соответствие требований ТЗ и реализованных подсистем</w:t>
      </w:r>
      <w:bookmarkEnd w:id="42"/>
    </w:p>
    <w:p w14:paraId="2E0F87BE" w14:textId="77777777" w:rsidR="0028110D" w:rsidRDefault="000920A0">
      <w:r>
        <w:t xml:space="preserve">В настоящем приложении приводится соответствие требований, </w:t>
      </w:r>
      <w:r>
        <w:t>сформулированных в главе 2 первой части работы, и подсистем, в которых эти требования реализованы. Форма изложения — маркированное перечисление в соответствии со стилем документа.</w:t>
      </w:r>
    </w:p>
    <w:p w14:paraId="24D74404" w14:textId="77777777" w:rsidR="0028110D" w:rsidRDefault="000920A0">
      <w:pPr>
        <w:pStyle w:val="a0"/>
      </w:pPr>
      <w:r>
        <w:t xml:space="preserve">ФТ 2.3.1 «Декларативное описание пользовательского интерфейса». Реализовано в подсистемах </w:t>
      </w:r>
      <w:r>
        <w:rPr>
          <w:rFonts w:ascii="Consolas" w:hAnsi="Consolas" w:cs="Consolas"/>
          <w:sz w:val="26"/>
        </w:rPr>
        <w:t>@bdui/core</w:t>
      </w:r>
      <w:r>
        <w:t xml:space="preserve"> (типы </w:t>
      </w:r>
      <w:r>
        <w:rPr>
          <w:rFonts w:ascii="Consolas" w:hAnsi="Consolas" w:cs="Consolas"/>
          <w:sz w:val="26"/>
        </w:rPr>
        <w:t>BDUIElement</w:t>
      </w:r>
      <w:r>
        <w:t xml:space="preserve">, </w:t>
      </w:r>
      <w:r>
        <w:rPr>
          <w:rFonts w:ascii="Consolas" w:hAnsi="Consolas" w:cs="Consolas"/>
          <w:sz w:val="26"/>
        </w:rPr>
        <w:t>Contract</w:t>
      </w:r>
      <w:r>
        <w:t xml:space="preserve">), </w:t>
      </w:r>
      <w:r>
        <w:rPr>
          <w:rFonts w:ascii="Consolas" w:hAnsi="Consolas" w:cs="Consolas"/>
          <w:sz w:val="26"/>
        </w:rPr>
        <w:t>@bdui/defs</w:t>
      </w:r>
      <w:r>
        <w:t xml:space="preserve"> (компонентные манифесты), </w:t>
      </w:r>
      <w:r>
        <w:rPr>
          <w:rFonts w:ascii="Consolas" w:hAnsi="Consolas" w:cs="Consolas"/>
          <w:sz w:val="26"/>
        </w:rPr>
        <w:t>@bdui/dsl</w:t>
      </w:r>
      <w:r>
        <w:t xml:space="preserve"> (TSX-DSL и JSX-runtime), </w:t>
      </w:r>
      <w:r>
        <w:rPr>
          <w:rFonts w:ascii="Consolas" w:hAnsi="Consolas" w:cs="Consolas"/>
          <w:sz w:val="26"/>
        </w:rPr>
        <w:t>@bdui/transpiler</w:t>
      </w:r>
      <w:r>
        <w:t xml:space="preserve"> (канонический JSON).</w:t>
      </w:r>
    </w:p>
    <w:p w14:paraId="71590592" w14:textId="77777777" w:rsidR="0028110D" w:rsidRDefault="000920A0">
      <w:pPr>
        <w:pStyle w:val="a0"/>
      </w:pPr>
      <w:r>
        <w:t xml:space="preserve">ФТ 2.3.2 «Управление состоянием в трёх областях видимости». Реализовано в подсистеме </w:t>
      </w:r>
      <w:r>
        <w:rPr>
          <w:rFonts w:ascii="Consolas" w:hAnsi="Consolas" w:cs="Consolas"/>
          <w:sz w:val="26"/>
        </w:rPr>
        <w:t>@bdui/runtime</w:t>
      </w:r>
      <w:r>
        <w:t xml:space="preserve"> (модуль </w:t>
      </w:r>
      <w:r>
        <w:rPr>
          <w:rFonts w:ascii="Consolas" w:hAnsi="Consolas" w:cs="Consolas"/>
          <w:sz w:val="26"/>
        </w:rPr>
        <w:t>state.ts</w:t>
      </w:r>
      <w:r>
        <w:t xml:space="preserve">, контроллер </w:t>
      </w:r>
      <w:r>
        <w:rPr>
          <w:rFonts w:ascii="Consolas" w:hAnsi="Consolas" w:cs="Consolas"/>
          <w:sz w:val="26"/>
        </w:rPr>
        <w:t>RuntimeStateController</w:t>
      </w:r>
      <w:r>
        <w:t xml:space="preserve"> с событийной моделью) и в подсистеме </w:t>
      </w:r>
      <w:r>
        <w:rPr>
          <w:rFonts w:ascii="Consolas" w:hAnsi="Consolas" w:cs="Consolas"/>
          <w:sz w:val="26"/>
        </w:rPr>
        <w:t>@bdui/dsl</w:t>
      </w:r>
      <w:r>
        <w:t xml:space="preserve"> (модуль </w:t>
      </w:r>
      <w:r>
        <w:rPr>
          <w:rFonts w:ascii="Consolas" w:hAnsi="Consolas" w:cs="Consolas"/>
          <w:sz w:val="26"/>
        </w:rPr>
        <w:t>state.ts</w:t>
      </w:r>
      <w:r>
        <w:t xml:space="preserve">, функции </w:t>
      </w:r>
      <w:r>
        <w:rPr>
          <w:rFonts w:ascii="Consolas" w:hAnsi="Consolas" w:cs="Consolas"/>
          <w:sz w:val="26"/>
        </w:rPr>
        <w:t>Flow</w:t>
      </w:r>
      <w:r>
        <w:t xml:space="preserve">, </w:t>
      </w:r>
      <w:r>
        <w:rPr>
          <w:rFonts w:ascii="Consolas" w:hAnsi="Consolas" w:cs="Consolas"/>
          <w:sz w:val="26"/>
        </w:rPr>
        <w:t>Session</w:t>
      </w:r>
      <w:r>
        <w:t xml:space="preserve">, </w:t>
      </w:r>
      <w:r>
        <w:rPr>
          <w:rFonts w:ascii="Consolas" w:hAnsi="Consolas" w:cs="Consolas"/>
          <w:sz w:val="26"/>
        </w:rPr>
        <w:t>Local</w:t>
      </w:r>
      <w:r>
        <w:t xml:space="preserve">, </w:t>
      </w:r>
      <w:r>
        <w:rPr>
          <w:rFonts w:ascii="Consolas" w:hAnsi="Consolas" w:cs="Consolas"/>
          <w:sz w:val="26"/>
        </w:rPr>
        <w:t>use</w:t>
      </w:r>
      <w:r>
        <w:t xml:space="preserve">, </w:t>
      </w:r>
      <w:r>
        <w:rPr>
          <w:rFonts w:ascii="Consolas" w:hAnsi="Consolas" w:cs="Consolas"/>
          <w:sz w:val="26"/>
        </w:rPr>
        <w:t>bind</w:t>
      </w:r>
      <w:r>
        <w:t>).</w:t>
      </w:r>
    </w:p>
    <w:p w14:paraId="7F37B41C" w14:textId="77777777" w:rsidR="0028110D" w:rsidRDefault="000920A0">
      <w:pPr>
        <w:pStyle w:val="a0"/>
      </w:pPr>
      <w:r>
        <w:t xml:space="preserve">ФТ 2.3.3 «Декларативное описание действий». Реализовано в подсистеме </w:t>
      </w:r>
      <w:r>
        <w:rPr>
          <w:rFonts w:ascii="Consolas" w:hAnsi="Consolas" w:cs="Consolas"/>
          <w:sz w:val="26"/>
        </w:rPr>
        <w:t>@bdui/core</w:t>
      </w:r>
      <w:r>
        <w:t xml:space="preserve"> (модуль </w:t>
      </w:r>
      <w:r>
        <w:rPr>
          <w:rFonts w:ascii="Consolas" w:hAnsi="Consolas" w:cs="Consolas"/>
          <w:sz w:val="26"/>
        </w:rPr>
        <w:t>action.ts</w:t>
      </w:r>
      <w:r>
        <w:t xml:space="preserve">, дискриминированное объединение </w:t>
      </w:r>
      <w:r>
        <w:rPr>
          <w:rFonts w:ascii="Consolas" w:hAnsi="Consolas" w:cs="Consolas"/>
          <w:sz w:val="26"/>
        </w:rPr>
        <w:t>Action</w:t>
      </w:r>
      <w:r>
        <w:t xml:space="preserve">) и в подсистеме </w:t>
      </w:r>
      <w:r>
        <w:rPr>
          <w:rFonts w:ascii="Consolas" w:hAnsi="Consolas" w:cs="Consolas"/>
          <w:sz w:val="26"/>
        </w:rPr>
        <w:t>@bdui/runtime</w:t>
      </w:r>
      <w:r>
        <w:t xml:space="preserve"> (модуль </w:t>
      </w:r>
      <w:r>
        <w:rPr>
          <w:rFonts w:ascii="Consolas" w:hAnsi="Consolas" w:cs="Consolas"/>
          <w:sz w:val="26"/>
        </w:rPr>
        <w:t>actions.ts</w:t>
      </w:r>
      <w:r>
        <w:t xml:space="preserve">, диспетчер </w:t>
      </w:r>
      <w:r>
        <w:rPr>
          <w:rFonts w:ascii="Consolas" w:hAnsi="Consolas" w:cs="Consolas"/>
          <w:sz w:val="26"/>
        </w:rPr>
        <w:t>ActionRunner</w:t>
      </w:r>
      <w:r>
        <w:t>).</w:t>
      </w:r>
    </w:p>
    <w:p w14:paraId="1705A2F7" w14:textId="77777777" w:rsidR="0028110D" w:rsidRDefault="000920A0">
      <w:pPr>
        <w:pStyle w:val="a0"/>
      </w:pPr>
      <w:r>
        <w:t xml:space="preserve">ФТ 2.3.4 «Многошаговые сценарии». Реализовано в подсистеме </w:t>
      </w:r>
      <w:r>
        <w:rPr>
          <w:rFonts w:ascii="Consolas" w:hAnsi="Consolas" w:cs="Consolas"/>
          <w:sz w:val="26"/>
        </w:rPr>
        <w:t>@bdui/runtime</w:t>
      </w:r>
      <w:r>
        <w:t xml:space="preserve"> (модули </w:t>
      </w:r>
      <w:r>
        <w:rPr>
          <w:rFonts w:ascii="Consolas" w:hAnsi="Consolas" w:cs="Consolas"/>
          <w:sz w:val="26"/>
        </w:rPr>
        <w:t>flow.ts</w:t>
      </w:r>
      <w:r>
        <w:t xml:space="preserve">, </w:t>
      </w:r>
      <w:r>
        <w:rPr>
          <w:rFonts w:ascii="Consolas" w:hAnsi="Consolas" w:cs="Consolas"/>
          <w:sz w:val="26"/>
        </w:rPr>
        <w:t>navigation.ts</w:t>
      </w:r>
      <w:r>
        <w:t xml:space="preserve">, функция </w:t>
      </w:r>
      <w:r>
        <w:rPr>
          <w:rFonts w:ascii="Consolas" w:hAnsi="Consolas" w:cs="Consolas"/>
          <w:sz w:val="26"/>
        </w:rPr>
        <w:t>resolveFlowStep</w:t>
      </w:r>
      <w:r>
        <w:t xml:space="preserve">) и в подсистеме </w:t>
      </w:r>
      <w:r>
        <w:rPr>
          <w:rFonts w:ascii="Consolas" w:hAnsi="Consolas" w:cs="Consolas"/>
          <w:sz w:val="26"/>
        </w:rPr>
        <w:t>@bdui/dsl</w:t>
      </w:r>
      <w:r>
        <w:t xml:space="preserve"> (элементы </w:t>
      </w:r>
      <w:r>
        <w:rPr>
          <w:rFonts w:ascii="Consolas" w:hAnsi="Consolas" w:cs="Consolas"/>
          <w:sz w:val="26"/>
        </w:rPr>
        <w:t>&lt;FlowRoute&gt;</w:t>
      </w:r>
      <w:r>
        <w:t xml:space="preserve"> и </w:t>
      </w:r>
      <w:r>
        <w:rPr>
          <w:rFonts w:ascii="Consolas" w:hAnsi="Consolas" w:cs="Consolas"/>
          <w:sz w:val="26"/>
        </w:rPr>
        <w:t>&lt;Step&gt;</w:t>
      </w:r>
      <w:r>
        <w:t>).</w:t>
      </w:r>
    </w:p>
    <w:p w14:paraId="4E499CE5" w14:textId="77777777" w:rsidR="0028110D" w:rsidRDefault="000920A0">
      <w:pPr>
        <w:pStyle w:val="a0"/>
      </w:pPr>
      <w:r>
        <w:t xml:space="preserve">ФТ 2.3.5 «Валидация и версионирование контрактов». Реализовано в подсистеме </w:t>
      </w:r>
      <w:r>
        <w:rPr>
          <w:rFonts w:ascii="Consolas" w:hAnsi="Consolas" w:cs="Consolas"/>
          <w:sz w:val="26"/>
        </w:rPr>
        <w:t>@bdui/schema</w:t>
      </w:r>
      <w:r>
        <w:t xml:space="preserve"> (функции </w:t>
      </w:r>
      <w:r>
        <w:rPr>
          <w:rFonts w:ascii="Consolas" w:hAnsi="Consolas" w:cs="Consolas"/>
          <w:sz w:val="26"/>
        </w:rPr>
        <w:t>validateContract</w:t>
      </w:r>
      <w:r>
        <w:t xml:space="preserve">, </w:t>
      </w:r>
      <w:r>
        <w:rPr>
          <w:rFonts w:ascii="Consolas" w:hAnsi="Consolas" w:cs="Consolas"/>
          <w:sz w:val="26"/>
        </w:rPr>
        <w:t>assertValidContract</w:t>
      </w:r>
      <w:r>
        <w:t xml:space="preserve">) и в подсистеме </w:t>
      </w:r>
      <w:r>
        <w:rPr>
          <w:rFonts w:ascii="Consolas" w:hAnsi="Consolas" w:cs="Consolas"/>
          <w:sz w:val="26"/>
        </w:rPr>
        <w:t>@bdui/registry</w:t>
      </w:r>
      <w:r>
        <w:t xml:space="preserve"> (модули </w:t>
      </w:r>
      <w:r>
        <w:rPr>
          <w:rFonts w:ascii="Consolas" w:hAnsi="Consolas" w:cs="Consolas"/>
          <w:sz w:val="26"/>
        </w:rPr>
        <w:t>semver.ts</w:t>
      </w:r>
      <w:r>
        <w:t xml:space="preserve">, </w:t>
      </w:r>
      <w:r>
        <w:rPr>
          <w:rFonts w:ascii="Consolas" w:hAnsi="Consolas" w:cs="Consolas"/>
          <w:sz w:val="26"/>
        </w:rPr>
        <w:t>store.ts</w:t>
      </w:r>
      <w:r>
        <w:t xml:space="preserve">, маршруты </w:t>
      </w:r>
      <w:r>
        <w:rPr>
          <w:rFonts w:ascii="Consolas" w:hAnsi="Consolas" w:cs="Consolas"/>
          <w:sz w:val="26"/>
        </w:rPr>
        <w:t>resolve</w:t>
      </w:r>
      <w:r>
        <w:t>).</w:t>
      </w:r>
    </w:p>
    <w:p w14:paraId="7914DBBF" w14:textId="77777777" w:rsidR="0028110D" w:rsidRDefault="000920A0">
      <w:pPr>
        <w:pStyle w:val="a0"/>
      </w:pPr>
      <w:r>
        <w:t xml:space="preserve">Архитектурные требования раздела 2.4 «Слоистая архитектура без циклов». Реализовано на уровне зависимостей в манифестах </w:t>
      </w:r>
      <w:r>
        <w:rPr>
          <w:rFonts w:ascii="Consolas" w:hAnsi="Consolas" w:cs="Consolas"/>
          <w:sz w:val="26"/>
        </w:rPr>
        <w:lastRenderedPageBreak/>
        <w:t>package.json</w:t>
      </w:r>
      <w:r>
        <w:t xml:space="preserve"> всех одиннадцати пакетов; подтверждается порядком сборки в корневом скрипте </w:t>
      </w:r>
      <w:r>
        <w:rPr>
          <w:rFonts w:ascii="Consolas" w:hAnsi="Consolas" w:cs="Consolas"/>
          <w:sz w:val="26"/>
        </w:rPr>
        <w:t>build:full</w:t>
      </w:r>
      <w:r>
        <w:t>.</w:t>
      </w:r>
    </w:p>
    <w:p w14:paraId="303F376F" w14:textId="77777777" w:rsidR="0028110D" w:rsidRDefault="000920A0">
      <w:pPr>
        <w:pStyle w:val="a0"/>
      </w:pPr>
      <w:r>
        <w:t xml:space="preserve">Требования надёжности и безопасности раздела 2.5. Реализовано: безопасность выражений — в подсистеме </w:t>
      </w:r>
      <w:r>
        <w:rPr>
          <w:rFonts w:ascii="Consolas" w:hAnsi="Consolas" w:cs="Consolas"/>
          <w:sz w:val="26"/>
        </w:rPr>
        <w:t>@bdui/expr</w:t>
      </w:r>
      <w:r>
        <w:t xml:space="preserve"> (модули </w:t>
      </w:r>
      <w:r>
        <w:rPr>
          <w:rFonts w:ascii="Consolas" w:hAnsi="Consolas" w:cs="Consolas"/>
          <w:sz w:val="26"/>
        </w:rPr>
        <w:t>limits.ts</w:t>
      </w:r>
      <w:r>
        <w:t xml:space="preserve">, </w:t>
      </w:r>
      <w:r>
        <w:rPr>
          <w:rFonts w:ascii="Consolas" w:hAnsi="Consolas" w:cs="Consolas"/>
          <w:sz w:val="26"/>
        </w:rPr>
        <w:t>builtins.ts</w:t>
      </w:r>
      <w:r>
        <w:t xml:space="preserve">, </w:t>
      </w:r>
      <w:r>
        <w:rPr>
          <w:rFonts w:ascii="Consolas" w:hAnsi="Consolas" w:cs="Consolas"/>
          <w:sz w:val="26"/>
        </w:rPr>
        <w:t>parser.ts</w:t>
      </w:r>
      <w:r>
        <w:t xml:space="preserve">, </w:t>
      </w:r>
      <w:r>
        <w:rPr>
          <w:rFonts w:ascii="Consolas" w:hAnsi="Consolas" w:cs="Consolas"/>
          <w:sz w:val="26"/>
        </w:rPr>
        <w:t>interpret.ts</w:t>
      </w:r>
      <w:r>
        <w:t xml:space="preserve">); детерминизм сериализации — в подсистеме </w:t>
      </w:r>
      <w:r>
        <w:rPr>
          <w:rFonts w:ascii="Consolas" w:hAnsi="Consolas" w:cs="Consolas"/>
          <w:sz w:val="26"/>
        </w:rPr>
        <w:t>@bdui/transpiler</w:t>
      </w:r>
      <w:r>
        <w:t xml:space="preserve"> (функция </w:t>
      </w:r>
      <w:r>
        <w:rPr>
          <w:rFonts w:ascii="Consolas" w:hAnsi="Consolas" w:cs="Consolas"/>
          <w:sz w:val="26"/>
        </w:rPr>
        <w:t>canonicalise</w:t>
      </w:r>
      <w:r>
        <w:t xml:space="preserve">); криптографическое хэширование — в подсистеме </w:t>
      </w:r>
      <w:r>
        <w:rPr>
          <w:rFonts w:ascii="Consolas" w:hAnsi="Consolas" w:cs="Consolas"/>
          <w:sz w:val="26"/>
        </w:rPr>
        <w:t>@bdui/registry</w:t>
      </w:r>
      <w:r>
        <w:t xml:space="preserve"> (модуль </w:t>
      </w:r>
      <w:r>
        <w:rPr>
          <w:rFonts w:ascii="Consolas" w:hAnsi="Consolas" w:cs="Consolas"/>
          <w:sz w:val="26"/>
        </w:rPr>
        <w:t>etag.ts</w:t>
      </w:r>
      <w:r>
        <w:t xml:space="preserve">); offline-first — в подсистеме </w:t>
      </w:r>
      <w:r>
        <w:rPr>
          <w:rFonts w:ascii="Consolas" w:hAnsi="Consolas" w:cs="Consolas"/>
          <w:sz w:val="26"/>
        </w:rPr>
        <w:t>@bdui/runtime</w:t>
      </w:r>
      <w:r>
        <w:t xml:space="preserve"> (модуль </w:t>
      </w:r>
      <w:r>
        <w:rPr>
          <w:rFonts w:ascii="Consolas" w:hAnsi="Consolas" w:cs="Consolas"/>
          <w:sz w:val="26"/>
        </w:rPr>
        <w:t>loader.ts</w:t>
      </w:r>
      <w:r>
        <w:t>).</w:t>
      </w:r>
    </w:p>
    <w:p w14:paraId="043E5959" w14:textId="77777777" w:rsidR="0028110D" w:rsidRDefault="000920A0">
      <w:pPr>
        <w:pStyle w:val="a0"/>
      </w:pPr>
      <w:r>
        <w:t xml:space="preserve">Требования к интерфейсам раздела 2.6. Реализовано в подсистеме </w:t>
      </w:r>
      <w:r>
        <w:rPr>
          <w:rFonts w:ascii="Consolas" w:hAnsi="Consolas" w:cs="Consolas"/>
          <w:sz w:val="26"/>
        </w:rPr>
        <w:t>@bdui/cli</w:t>
      </w:r>
      <w:r>
        <w:t xml:space="preserve"> (команды </w:t>
      </w:r>
      <w:r>
        <w:rPr>
          <w:rFonts w:ascii="Consolas" w:hAnsi="Consolas" w:cs="Consolas"/>
          <w:sz w:val="26"/>
        </w:rPr>
        <w:t>gen</w:t>
      </w:r>
      <w:r>
        <w:t xml:space="preserve">, </w:t>
      </w:r>
      <w:r>
        <w:rPr>
          <w:rFonts w:ascii="Consolas" w:hAnsi="Consolas" w:cs="Consolas"/>
          <w:sz w:val="26"/>
        </w:rPr>
        <w:t>build</w:t>
      </w:r>
      <w:r>
        <w:t xml:space="preserve">, </w:t>
      </w:r>
      <w:r>
        <w:rPr>
          <w:rFonts w:ascii="Consolas" w:hAnsi="Consolas" w:cs="Consolas"/>
          <w:sz w:val="26"/>
        </w:rPr>
        <w:t>watch</w:t>
      </w:r>
      <w:r>
        <w:t xml:space="preserve">, </w:t>
      </w:r>
      <w:r>
        <w:rPr>
          <w:rFonts w:ascii="Consolas" w:hAnsi="Consolas" w:cs="Consolas"/>
          <w:sz w:val="26"/>
        </w:rPr>
        <w:t>validate</w:t>
      </w:r>
      <w:r>
        <w:t xml:space="preserve">, </w:t>
      </w:r>
      <w:r>
        <w:rPr>
          <w:rFonts w:ascii="Consolas" w:hAnsi="Consolas" w:cs="Consolas"/>
          <w:sz w:val="26"/>
        </w:rPr>
        <w:t>registry</w:t>
      </w:r>
      <w:r>
        <w:t xml:space="preserve">) и в подсистеме </w:t>
      </w:r>
      <w:r>
        <w:rPr>
          <w:rFonts w:ascii="Consolas" w:hAnsi="Consolas" w:cs="Consolas"/>
          <w:sz w:val="26"/>
        </w:rPr>
        <w:t>@bdui/sdk</w:t>
      </w:r>
      <w:r>
        <w:t xml:space="preserve"> (клиент реестра, адаптеры Express/Fastify, помощник компиляции).</w:t>
      </w:r>
    </w:p>
    <w:p w14:paraId="66F64B66" w14:textId="77777777" w:rsidR="0028110D" w:rsidRDefault="000920A0">
      <w:pPr>
        <w:pStyle w:val="a0"/>
      </w:pPr>
      <w:r>
        <w:t>Требования к документированию раздела 2.7. Реализовано через README каждого пакета (</w:t>
      </w:r>
      <w:r>
        <w:rPr>
          <w:rFonts w:ascii="Consolas" w:hAnsi="Consolas" w:cs="Consolas"/>
          <w:sz w:val="26"/>
        </w:rPr>
        <w:t>packages/*/README.md</w:t>
      </w:r>
      <w:r>
        <w:t xml:space="preserve">), сводные документы в каталоге </w:t>
      </w:r>
      <w:r>
        <w:rPr>
          <w:rFonts w:ascii="Consolas" w:hAnsi="Consolas" w:cs="Consolas"/>
          <w:sz w:val="26"/>
        </w:rPr>
        <w:t>docs/</w:t>
      </w:r>
      <w:r>
        <w:t xml:space="preserve"> и настоящую работу.</w:t>
      </w:r>
    </w:p>
    <w:p w14:paraId="11B77E5F" w14:textId="77777777" w:rsidR="0028110D" w:rsidRDefault="000920A0">
      <w:r>
        <w:br w:type="page"/>
      </w:r>
    </w:p>
    <w:p w14:paraId="4777AEB8" w14:textId="77777777" w:rsidR="0028110D" w:rsidRDefault="000920A0">
      <w:pPr>
        <w:pStyle w:val="1"/>
        <w:jc w:val="center"/>
      </w:pPr>
      <w:bookmarkStart w:id="43" w:name="_Toc232537241"/>
      <w:r>
        <w:rPr>
          <w:rFonts w:ascii="Times New Roman" w:hAnsi="Times New Roman" w:cs="Times New Roman"/>
        </w:rPr>
        <w:lastRenderedPageBreak/>
        <w:t>ПРИЛОЖЕНИЕ Б. Фрагмент сгенерированной JSON Schema</w:t>
      </w:r>
      <w:bookmarkEnd w:id="43"/>
    </w:p>
    <w:p w14:paraId="5576A920" w14:textId="77777777" w:rsidR="0028110D" w:rsidRDefault="000920A0">
      <w:r>
        <w:t xml:space="preserve">В настоящем приложении приводится фрагмент автоматически генерируемой JSON Schema контракта (файл </w:t>
      </w:r>
      <w:r>
        <w:rPr>
          <w:rFonts w:ascii="Consolas" w:hAnsi="Consolas" w:cs="Consolas"/>
          <w:sz w:val="26"/>
        </w:rPr>
        <w:t>packages/schema/src/generated/schema.generated.ts</w:t>
      </w:r>
      <w:r>
        <w:t xml:space="preserve">). Схема построена в формате draft 2020-12. Ниже приведены корневая структура контракта и три ключевых определения из раздела </w:t>
      </w:r>
      <w:r>
        <w:rPr>
          <w:rFonts w:ascii="Consolas" w:hAnsi="Consolas" w:cs="Consolas"/>
          <w:sz w:val="26"/>
        </w:rPr>
        <w:t>$defs</w:t>
      </w:r>
      <w:r>
        <w:t xml:space="preserve"> — описание </w:t>
      </w:r>
      <w:r>
        <w:rPr>
          <w:rFonts w:ascii="Consolas" w:hAnsi="Consolas" w:cs="Consolas"/>
          <w:sz w:val="26"/>
        </w:rPr>
        <w:t>Binding</w:t>
      </w:r>
      <w:r>
        <w:t xml:space="preserve"> (адрес значения в состоянии), </w:t>
      </w:r>
      <w:r>
        <w:rPr>
          <w:rFonts w:ascii="Consolas" w:hAnsi="Consolas" w:cs="Consolas"/>
          <w:sz w:val="26"/>
        </w:rPr>
        <w:t>DataSource</w:t>
      </w:r>
      <w:r>
        <w:t xml:space="preserve"> (источник данных) и </w:t>
      </w:r>
      <w:r>
        <w:rPr>
          <w:rFonts w:ascii="Consolas" w:hAnsi="Consolas" w:cs="Consolas"/>
          <w:sz w:val="26"/>
        </w:rPr>
        <w:t>ScreenRoute</w:t>
      </w:r>
      <w:r>
        <w:t xml:space="preserve"> (экранный маршрут).</w:t>
      </w:r>
    </w:p>
    <w:p w14:paraId="44431A20" w14:textId="77777777" w:rsidR="0028110D" w:rsidRDefault="000920A0">
      <w:pPr>
        <w:pStyle w:val="DiplomaCode"/>
        <w:shd w:val="clear" w:color="auto" w:fill="F4F6F8"/>
        <w:rPr>
          <w:rFonts w:hint="eastAsia"/>
        </w:rPr>
      </w:pPr>
      <w:r>
        <w:rPr>
          <w:rFonts w:cs="Consolas"/>
        </w:rPr>
        <w:t>{</w:t>
      </w:r>
    </w:p>
    <w:p w14:paraId="5D4E0DDF" w14:textId="77777777" w:rsidR="0028110D" w:rsidRDefault="000920A0">
      <w:pPr>
        <w:pStyle w:val="DiplomaCode"/>
        <w:shd w:val="clear" w:color="auto" w:fill="F4F6F8"/>
        <w:rPr>
          <w:rFonts w:hint="eastAsia"/>
        </w:rPr>
      </w:pPr>
      <w:r>
        <w:rPr>
          <w:rFonts w:cs="Consolas"/>
        </w:rPr>
        <w:t xml:space="preserve">  "$schema": "https://json-schema.org/draft/2020-12/schema",</w:t>
      </w:r>
    </w:p>
    <w:p w14:paraId="16771275" w14:textId="77777777" w:rsidR="0028110D" w:rsidRDefault="000920A0">
      <w:pPr>
        <w:pStyle w:val="DiplomaCode"/>
        <w:shd w:val="clear" w:color="auto" w:fill="F4F6F8"/>
        <w:rPr>
          <w:rFonts w:hint="eastAsia"/>
        </w:rPr>
      </w:pPr>
      <w:r>
        <w:rPr>
          <w:rFonts w:cs="Consolas"/>
        </w:rPr>
        <w:t xml:space="preserve">  "$id": "https://bdui.dev/schema/contract.json",</w:t>
      </w:r>
    </w:p>
    <w:p w14:paraId="710BE24D" w14:textId="77777777" w:rsidR="0028110D" w:rsidRDefault="000920A0">
      <w:pPr>
        <w:pStyle w:val="DiplomaCode"/>
        <w:shd w:val="clear" w:color="auto" w:fill="F4F6F8"/>
        <w:rPr>
          <w:rFonts w:hint="eastAsia"/>
        </w:rPr>
      </w:pPr>
      <w:r>
        <w:rPr>
          <w:rFonts w:cs="Consolas"/>
        </w:rPr>
        <w:t xml:space="preserve">  "type": "object",</w:t>
      </w:r>
    </w:p>
    <w:p w14:paraId="6FF58EF8" w14:textId="77777777" w:rsidR="0028110D" w:rsidRDefault="000920A0">
      <w:pPr>
        <w:pStyle w:val="DiplomaCode"/>
        <w:shd w:val="clear" w:color="auto" w:fill="F4F6F8"/>
        <w:rPr>
          <w:rFonts w:hint="eastAsia"/>
        </w:rPr>
      </w:pPr>
      <w:r>
        <w:rPr>
          <w:rFonts w:cs="Consolas"/>
        </w:rPr>
        <w:t xml:space="preserve">  "required": ["meta", "navigation"],</w:t>
      </w:r>
    </w:p>
    <w:p w14:paraId="3A7AA89F" w14:textId="77777777" w:rsidR="0028110D" w:rsidRDefault="000920A0">
      <w:pPr>
        <w:pStyle w:val="DiplomaCode"/>
        <w:shd w:val="clear" w:color="auto" w:fill="F4F6F8"/>
        <w:rPr>
          <w:rFonts w:hint="eastAsia"/>
        </w:rPr>
      </w:pPr>
      <w:r>
        <w:rPr>
          <w:rFonts w:cs="Consolas"/>
        </w:rPr>
        <w:t xml:space="preserve">  "properties": {</w:t>
      </w:r>
    </w:p>
    <w:p w14:paraId="0EA39E3A" w14:textId="77777777" w:rsidR="0028110D" w:rsidRDefault="000920A0">
      <w:pPr>
        <w:pStyle w:val="DiplomaCode"/>
        <w:shd w:val="clear" w:color="auto" w:fill="F4F6F8"/>
        <w:rPr>
          <w:rFonts w:hint="eastAsia"/>
        </w:rPr>
      </w:pPr>
      <w:r>
        <w:rPr>
          <w:rFonts w:cs="Consolas"/>
        </w:rPr>
        <w:t xml:space="preserve">    "meta": {</w:t>
      </w:r>
    </w:p>
    <w:p w14:paraId="35F9CEF8" w14:textId="77777777" w:rsidR="0028110D" w:rsidRDefault="000920A0">
      <w:pPr>
        <w:pStyle w:val="DiplomaCode"/>
        <w:shd w:val="clear" w:color="auto" w:fill="F4F6F8"/>
        <w:rPr>
          <w:rFonts w:hint="eastAsia"/>
        </w:rPr>
      </w:pPr>
      <w:r>
        <w:rPr>
          <w:rFonts w:cs="Consolas"/>
        </w:rPr>
        <w:t xml:space="preserve">      "type": "object",</w:t>
      </w:r>
    </w:p>
    <w:p w14:paraId="4B85C6E7" w14:textId="77777777" w:rsidR="0028110D" w:rsidRDefault="000920A0">
      <w:pPr>
        <w:pStyle w:val="DiplomaCode"/>
        <w:shd w:val="clear" w:color="auto" w:fill="F4F6F8"/>
        <w:rPr>
          <w:rFonts w:hint="eastAsia"/>
        </w:rPr>
      </w:pPr>
      <w:r>
        <w:rPr>
          <w:rFonts w:cs="Consolas"/>
        </w:rPr>
        <w:t xml:space="preserve">      "required": ["contractId", "version", "schemaVersion", "generatedAt"],</w:t>
      </w:r>
    </w:p>
    <w:p w14:paraId="662C5858" w14:textId="77777777" w:rsidR="0028110D" w:rsidRDefault="000920A0">
      <w:pPr>
        <w:pStyle w:val="DiplomaCode"/>
        <w:shd w:val="clear" w:color="auto" w:fill="F4F6F8"/>
        <w:rPr>
          <w:rFonts w:hint="eastAsia"/>
        </w:rPr>
      </w:pPr>
      <w:r>
        <w:rPr>
          <w:rFonts w:cs="Consolas"/>
        </w:rPr>
        <w:t xml:space="preserve">      "properties": {</w:t>
      </w:r>
    </w:p>
    <w:p w14:paraId="4E460C4C" w14:textId="77777777" w:rsidR="0028110D" w:rsidRDefault="000920A0">
      <w:pPr>
        <w:pStyle w:val="DiplomaCode"/>
        <w:shd w:val="clear" w:color="auto" w:fill="F4F6F8"/>
        <w:rPr>
          <w:rFonts w:hint="eastAsia"/>
        </w:rPr>
      </w:pPr>
      <w:r>
        <w:rPr>
          <w:rFonts w:cs="Consolas"/>
        </w:rPr>
        <w:t xml:space="preserve">        "contractId": { "type": "string", "minLength": 1 },</w:t>
      </w:r>
    </w:p>
    <w:p w14:paraId="7052A1C3" w14:textId="77777777" w:rsidR="0028110D" w:rsidRDefault="000920A0">
      <w:pPr>
        <w:pStyle w:val="DiplomaCode"/>
        <w:shd w:val="clear" w:color="auto" w:fill="F4F6F8"/>
        <w:rPr>
          <w:rFonts w:hint="eastAsia"/>
        </w:rPr>
      </w:pPr>
      <w:r>
        <w:rPr>
          <w:rFonts w:cs="Consolas"/>
        </w:rPr>
        <w:t xml:space="preserve">        "version": { "type": "string", "minLength": 1 },</w:t>
      </w:r>
    </w:p>
    <w:p w14:paraId="2D14B418" w14:textId="77777777" w:rsidR="0028110D" w:rsidRDefault="000920A0">
      <w:pPr>
        <w:pStyle w:val="DiplomaCode"/>
        <w:shd w:val="clear" w:color="auto" w:fill="F4F6F8"/>
        <w:rPr>
          <w:rFonts w:hint="eastAsia"/>
        </w:rPr>
      </w:pPr>
      <w:r>
        <w:rPr>
          <w:rFonts w:cs="Consolas"/>
        </w:rPr>
        <w:t xml:space="preserve">        "schemaVersion": { "type": "string", "minLength": 1 },</w:t>
      </w:r>
    </w:p>
    <w:p w14:paraId="0E4DD91C" w14:textId="77777777" w:rsidR="0028110D" w:rsidRDefault="000920A0">
      <w:pPr>
        <w:pStyle w:val="DiplomaCode"/>
        <w:shd w:val="clear" w:color="auto" w:fill="F4F6F8"/>
        <w:rPr>
          <w:rFonts w:hint="eastAsia"/>
        </w:rPr>
      </w:pPr>
      <w:r>
        <w:rPr>
          <w:rFonts w:cs="Consolas"/>
        </w:rPr>
        <w:t xml:space="preserve">        "generatedAt": { "type": "string" },</w:t>
      </w:r>
    </w:p>
    <w:p w14:paraId="5B8EB939" w14:textId="77777777" w:rsidR="0028110D" w:rsidRDefault="000920A0">
      <w:pPr>
        <w:pStyle w:val="DiplomaCode"/>
        <w:shd w:val="clear" w:color="auto" w:fill="F4F6F8"/>
        <w:rPr>
          <w:rFonts w:hint="eastAsia"/>
        </w:rPr>
      </w:pPr>
      <w:r>
        <w:rPr>
          <w:rFonts w:cs="Consolas"/>
        </w:rPr>
        <w:t xml:space="preserve">        "compatFrom": { "type": "string" }</w:t>
      </w:r>
    </w:p>
    <w:p w14:paraId="0D64A670" w14:textId="77777777" w:rsidR="0028110D" w:rsidRDefault="000920A0">
      <w:pPr>
        <w:pStyle w:val="DiplomaCode"/>
        <w:shd w:val="clear" w:color="auto" w:fill="F4F6F8"/>
        <w:rPr>
          <w:rFonts w:hint="eastAsia"/>
        </w:rPr>
      </w:pPr>
      <w:r>
        <w:rPr>
          <w:rFonts w:cs="Consolas"/>
        </w:rPr>
        <w:t xml:space="preserve">      },</w:t>
      </w:r>
    </w:p>
    <w:p w14:paraId="6951CB49" w14:textId="77777777" w:rsidR="0028110D" w:rsidRDefault="000920A0">
      <w:pPr>
        <w:pStyle w:val="DiplomaCode"/>
        <w:shd w:val="clear" w:color="auto" w:fill="F4F6F8"/>
        <w:rPr>
          <w:rFonts w:hint="eastAsia"/>
        </w:rPr>
      </w:pPr>
      <w:r>
        <w:rPr>
          <w:rFonts w:cs="Consolas"/>
        </w:rPr>
        <w:t xml:space="preserve">      "additionalProperties": false</w:t>
      </w:r>
    </w:p>
    <w:p w14:paraId="01F09CFE" w14:textId="77777777" w:rsidR="0028110D" w:rsidRDefault="000920A0">
      <w:pPr>
        <w:pStyle w:val="DiplomaCode"/>
        <w:shd w:val="clear" w:color="auto" w:fill="F4F6F8"/>
        <w:rPr>
          <w:rFonts w:hint="eastAsia"/>
        </w:rPr>
      </w:pPr>
      <w:r>
        <w:rPr>
          <w:rFonts w:cs="Consolas"/>
        </w:rPr>
        <w:t xml:space="preserve">    }</w:t>
      </w:r>
    </w:p>
    <w:p w14:paraId="06C37E37" w14:textId="77777777" w:rsidR="0028110D" w:rsidRDefault="000920A0">
      <w:pPr>
        <w:pStyle w:val="DiplomaCode"/>
        <w:shd w:val="clear" w:color="auto" w:fill="F4F6F8"/>
        <w:rPr>
          <w:rFonts w:hint="eastAsia"/>
        </w:rPr>
      </w:pPr>
      <w:r>
        <w:rPr>
          <w:rFonts w:cs="Consolas"/>
        </w:rPr>
        <w:t xml:space="preserve">  }</w:t>
      </w:r>
    </w:p>
    <w:p w14:paraId="14CDB178" w14:textId="77777777" w:rsidR="0028110D" w:rsidRDefault="000920A0">
      <w:pPr>
        <w:pStyle w:val="DiplomaCode"/>
        <w:shd w:val="clear" w:color="auto" w:fill="F4F6F8"/>
        <w:rPr>
          <w:rFonts w:hint="eastAsia"/>
        </w:rPr>
      </w:pPr>
      <w:r>
        <w:rPr>
          <w:rFonts w:cs="Consolas"/>
        </w:rPr>
        <w:t>}</w:t>
      </w:r>
    </w:p>
    <w:p w14:paraId="321DF684" w14:textId="77777777" w:rsidR="0028110D" w:rsidRDefault="000920A0">
      <w:r>
        <w:t>Листинг Б.1 — Корневая структура контракта</w:t>
      </w:r>
    </w:p>
    <w:p w14:paraId="4286FDCF" w14:textId="77777777" w:rsidR="0028110D" w:rsidRDefault="000920A0">
      <w:pPr>
        <w:pStyle w:val="DiplomaCode"/>
        <w:shd w:val="clear" w:color="auto" w:fill="F4F6F8"/>
        <w:rPr>
          <w:rFonts w:hint="eastAsia"/>
        </w:rPr>
      </w:pPr>
      <w:r>
        <w:rPr>
          <w:rFonts w:cs="Consolas"/>
        </w:rPr>
        <w:t>"Binding": {</w:t>
      </w:r>
    </w:p>
    <w:p w14:paraId="4FC3B3D8" w14:textId="77777777" w:rsidR="0028110D" w:rsidRDefault="000920A0">
      <w:pPr>
        <w:pStyle w:val="DiplomaCode"/>
        <w:shd w:val="clear" w:color="auto" w:fill="F4F6F8"/>
        <w:rPr>
          <w:rFonts w:hint="eastAsia"/>
        </w:rPr>
      </w:pPr>
      <w:r>
        <w:rPr>
          <w:rFonts w:cs="Consolas"/>
        </w:rPr>
        <w:t xml:space="preserve">  "type": "object",</w:t>
      </w:r>
    </w:p>
    <w:p w14:paraId="21D74C1F" w14:textId="77777777" w:rsidR="0028110D" w:rsidRDefault="000920A0">
      <w:pPr>
        <w:pStyle w:val="DiplomaCode"/>
        <w:shd w:val="clear" w:color="auto" w:fill="F4F6F8"/>
        <w:rPr>
          <w:rFonts w:hint="eastAsia"/>
        </w:rPr>
      </w:pPr>
      <w:r>
        <w:rPr>
          <w:rFonts w:cs="Consolas"/>
        </w:rPr>
        <w:t xml:space="preserve">  "properties": {</w:t>
      </w:r>
    </w:p>
    <w:p w14:paraId="5B901541" w14:textId="77777777" w:rsidR="0028110D" w:rsidRDefault="000920A0">
      <w:pPr>
        <w:pStyle w:val="DiplomaCode"/>
        <w:shd w:val="clear" w:color="auto" w:fill="F4F6F8"/>
        <w:rPr>
          <w:rFonts w:hint="eastAsia"/>
        </w:rPr>
      </w:pPr>
      <w:r>
        <w:rPr>
          <w:rFonts w:cs="Consolas"/>
        </w:rPr>
        <w:t xml:space="preserve">    "scope": { "$ref": "#/$defs/Scope" },</w:t>
      </w:r>
    </w:p>
    <w:p w14:paraId="418C5034" w14:textId="77777777" w:rsidR="0028110D" w:rsidRDefault="000920A0">
      <w:pPr>
        <w:pStyle w:val="DiplomaCode"/>
        <w:shd w:val="clear" w:color="auto" w:fill="F4F6F8"/>
        <w:rPr>
          <w:rFonts w:hint="eastAsia"/>
        </w:rPr>
      </w:pPr>
      <w:r>
        <w:rPr>
          <w:rFonts w:cs="Consolas"/>
        </w:rPr>
        <w:t xml:space="preserve">    "path": { "type": "string" }</w:t>
      </w:r>
    </w:p>
    <w:p w14:paraId="3EEDC2D1" w14:textId="77777777" w:rsidR="0028110D" w:rsidRDefault="000920A0">
      <w:pPr>
        <w:pStyle w:val="DiplomaCode"/>
        <w:shd w:val="clear" w:color="auto" w:fill="F4F6F8"/>
        <w:rPr>
          <w:rFonts w:hint="eastAsia"/>
        </w:rPr>
      </w:pPr>
      <w:r>
        <w:rPr>
          <w:rFonts w:cs="Consolas"/>
        </w:rPr>
        <w:t xml:space="preserve">  },</w:t>
      </w:r>
    </w:p>
    <w:p w14:paraId="4257A34B" w14:textId="77777777" w:rsidR="0028110D" w:rsidRDefault="000920A0">
      <w:pPr>
        <w:pStyle w:val="DiplomaCode"/>
        <w:shd w:val="clear" w:color="auto" w:fill="F4F6F8"/>
        <w:rPr>
          <w:rFonts w:hint="eastAsia"/>
        </w:rPr>
      </w:pPr>
      <w:r>
        <w:rPr>
          <w:rFonts w:cs="Consolas"/>
        </w:rPr>
        <w:t xml:space="preserve">  "required": ["scope", "path"],</w:t>
      </w:r>
    </w:p>
    <w:p w14:paraId="37204625" w14:textId="77777777" w:rsidR="0028110D" w:rsidRDefault="000920A0">
      <w:pPr>
        <w:pStyle w:val="DiplomaCode"/>
        <w:shd w:val="clear" w:color="auto" w:fill="F4F6F8"/>
        <w:rPr>
          <w:rFonts w:hint="eastAsia"/>
        </w:rPr>
      </w:pPr>
      <w:r>
        <w:rPr>
          <w:rFonts w:cs="Consolas"/>
        </w:rPr>
        <w:t xml:space="preserve">  "additionalProperties": false</w:t>
      </w:r>
    </w:p>
    <w:p w14:paraId="6C2FC15F" w14:textId="77777777" w:rsidR="0028110D" w:rsidRDefault="000920A0">
      <w:pPr>
        <w:pStyle w:val="DiplomaCode"/>
        <w:shd w:val="clear" w:color="auto" w:fill="F4F6F8"/>
        <w:rPr>
          <w:rFonts w:hint="eastAsia"/>
        </w:rPr>
      </w:pPr>
      <w:r>
        <w:rPr>
          <w:rFonts w:cs="Consolas"/>
        </w:rPr>
        <w:t>}</w:t>
      </w:r>
    </w:p>
    <w:p w14:paraId="7F1A41BC" w14:textId="77777777" w:rsidR="0028110D" w:rsidRDefault="000920A0">
      <w:r>
        <w:t xml:space="preserve">Листинг Б.2 — Определение </w:t>
      </w:r>
      <w:r>
        <w:rPr>
          <w:rFonts w:ascii="Consolas" w:hAnsi="Consolas" w:cs="Consolas"/>
          <w:sz w:val="26"/>
        </w:rPr>
        <w:t>Binding</w:t>
      </w:r>
      <w:r>
        <w:t xml:space="preserve"> (адрес значения в состоянии)</w:t>
      </w:r>
    </w:p>
    <w:p w14:paraId="2D58BC9D" w14:textId="77777777" w:rsidR="0028110D" w:rsidRDefault="000920A0">
      <w:pPr>
        <w:pStyle w:val="DiplomaCode"/>
        <w:shd w:val="clear" w:color="auto" w:fill="F4F6F8"/>
        <w:rPr>
          <w:rFonts w:hint="eastAsia"/>
        </w:rPr>
      </w:pPr>
      <w:r>
        <w:rPr>
          <w:rFonts w:cs="Consolas"/>
        </w:rPr>
        <w:t>"DataSource": {</w:t>
      </w:r>
    </w:p>
    <w:p w14:paraId="40489B7E" w14:textId="77777777" w:rsidR="0028110D" w:rsidRDefault="000920A0">
      <w:pPr>
        <w:pStyle w:val="DiplomaCode"/>
        <w:shd w:val="clear" w:color="auto" w:fill="F4F6F8"/>
        <w:rPr>
          <w:rFonts w:hint="eastAsia"/>
        </w:rPr>
      </w:pPr>
      <w:r>
        <w:rPr>
          <w:rFonts w:cs="Consolas"/>
        </w:rPr>
        <w:t xml:space="preserve">  "type": "object",</w:t>
      </w:r>
    </w:p>
    <w:p w14:paraId="3C81FD0D" w14:textId="77777777" w:rsidR="0028110D" w:rsidRDefault="000920A0">
      <w:pPr>
        <w:pStyle w:val="DiplomaCode"/>
        <w:shd w:val="clear" w:color="auto" w:fill="F4F6F8"/>
        <w:rPr>
          <w:rFonts w:hint="eastAsia"/>
        </w:rPr>
      </w:pPr>
      <w:r>
        <w:rPr>
          <w:rFonts w:cs="Consolas"/>
        </w:rPr>
        <w:t xml:space="preserve">  "required": ["id", "kind"],</w:t>
      </w:r>
    </w:p>
    <w:p w14:paraId="61D5B21D" w14:textId="77777777" w:rsidR="0028110D" w:rsidRDefault="000920A0">
      <w:pPr>
        <w:pStyle w:val="DiplomaCode"/>
        <w:shd w:val="clear" w:color="auto" w:fill="F4F6F8"/>
        <w:rPr>
          <w:rFonts w:hint="eastAsia"/>
        </w:rPr>
      </w:pPr>
      <w:r>
        <w:rPr>
          <w:rFonts w:cs="Consolas"/>
        </w:rPr>
        <w:t xml:space="preserve">  "properties": {</w:t>
      </w:r>
    </w:p>
    <w:p w14:paraId="5E1EECEF" w14:textId="77777777" w:rsidR="0028110D" w:rsidRDefault="000920A0">
      <w:pPr>
        <w:pStyle w:val="DiplomaCode"/>
        <w:shd w:val="clear" w:color="auto" w:fill="F4F6F8"/>
        <w:rPr>
          <w:rFonts w:hint="eastAsia"/>
        </w:rPr>
      </w:pPr>
      <w:r>
        <w:rPr>
          <w:rFonts w:cs="Consolas"/>
        </w:rPr>
        <w:t xml:space="preserve">    "id": { "type": "string", "minLength": 1 },</w:t>
      </w:r>
    </w:p>
    <w:p w14:paraId="637463F7" w14:textId="77777777" w:rsidR="0028110D" w:rsidRDefault="000920A0">
      <w:pPr>
        <w:pStyle w:val="DiplomaCode"/>
        <w:shd w:val="clear" w:color="auto" w:fill="F4F6F8"/>
        <w:rPr>
          <w:rFonts w:hint="eastAsia"/>
        </w:rPr>
      </w:pPr>
      <w:r>
        <w:rPr>
          <w:rFonts w:cs="Consolas"/>
        </w:rPr>
        <w:t xml:space="preserve">    "kind": { "type": "string" },</w:t>
      </w:r>
    </w:p>
    <w:p w14:paraId="032BDE17" w14:textId="77777777" w:rsidR="0028110D" w:rsidRDefault="000920A0">
      <w:pPr>
        <w:pStyle w:val="DiplomaCode"/>
        <w:shd w:val="clear" w:color="auto" w:fill="F4F6F8"/>
        <w:rPr>
          <w:rFonts w:hint="eastAsia"/>
        </w:rPr>
      </w:pPr>
      <w:r>
        <w:rPr>
          <w:rFonts w:cs="Consolas"/>
        </w:rPr>
        <w:t xml:space="preserve">    "url": { "type": "string" },</w:t>
      </w:r>
    </w:p>
    <w:p w14:paraId="44F3C649" w14:textId="77777777" w:rsidR="0028110D" w:rsidRDefault="000920A0">
      <w:pPr>
        <w:pStyle w:val="DiplomaCode"/>
        <w:shd w:val="clear" w:color="auto" w:fill="F4F6F8"/>
        <w:rPr>
          <w:rFonts w:hint="eastAsia"/>
        </w:rPr>
      </w:pPr>
      <w:r>
        <w:rPr>
          <w:rFonts w:cs="Consolas"/>
        </w:rPr>
        <w:t xml:space="preserve">    "method": { "type": "string" },</w:t>
      </w:r>
    </w:p>
    <w:p w14:paraId="570AC59F" w14:textId="77777777" w:rsidR="0028110D" w:rsidRDefault="000920A0">
      <w:pPr>
        <w:pStyle w:val="DiplomaCode"/>
        <w:shd w:val="clear" w:color="auto" w:fill="F4F6F8"/>
        <w:rPr>
          <w:rFonts w:hint="eastAsia"/>
        </w:rPr>
      </w:pPr>
      <w:r>
        <w:rPr>
          <w:rFonts w:cs="Consolas"/>
        </w:rPr>
        <w:t xml:space="preserve">    "params": { "type": "object", "additionalProperties": true }</w:t>
      </w:r>
    </w:p>
    <w:p w14:paraId="534C5335" w14:textId="77777777" w:rsidR="0028110D" w:rsidRDefault="000920A0">
      <w:pPr>
        <w:pStyle w:val="DiplomaCode"/>
        <w:shd w:val="clear" w:color="auto" w:fill="F4F6F8"/>
        <w:rPr>
          <w:rFonts w:hint="eastAsia"/>
        </w:rPr>
      </w:pPr>
      <w:r>
        <w:rPr>
          <w:rFonts w:cs="Consolas"/>
        </w:rPr>
        <w:t xml:space="preserve">  },</w:t>
      </w:r>
    </w:p>
    <w:p w14:paraId="3220E80E" w14:textId="77777777" w:rsidR="0028110D" w:rsidRDefault="000920A0">
      <w:pPr>
        <w:pStyle w:val="DiplomaCode"/>
        <w:shd w:val="clear" w:color="auto" w:fill="F4F6F8"/>
        <w:rPr>
          <w:rFonts w:hint="eastAsia"/>
        </w:rPr>
      </w:pPr>
      <w:r>
        <w:rPr>
          <w:rFonts w:cs="Consolas"/>
        </w:rPr>
        <w:t xml:space="preserve">  "additionalProperties": true</w:t>
      </w:r>
    </w:p>
    <w:p w14:paraId="337325B9" w14:textId="77777777" w:rsidR="0028110D" w:rsidRDefault="000920A0">
      <w:pPr>
        <w:pStyle w:val="DiplomaCode"/>
        <w:shd w:val="clear" w:color="auto" w:fill="F4F6F8"/>
        <w:rPr>
          <w:rFonts w:hint="eastAsia"/>
        </w:rPr>
      </w:pPr>
      <w:r>
        <w:rPr>
          <w:rFonts w:cs="Consolas"/>
        </w:rPr>
        <w:t>}</w:t>
      </w:r>
    </w:p>
    <w:p w14:paraId="637AEC5E" w14:textId="77777777" w:rsidR="0028110D" w:rsidRDefault="000920A0">
      <w:r>
        <w:t xml:space="preserve">Листинг Б.3 — Определение </w:t>
      </w:r>
      <w:r>
        <w:rPr>
          <w:rFonts w:ascii="Consolas" w:hAnsi="Consolas" w:cs="Consolas"/>
          <w:sz w:val="26"/>
        </w:rPr>
        <w:t>DataSource</w:t>
      </w:r>
      <w:r>
        <w:t xml:space="preserve"> (источник данных)</w:t>
      </w:r>
    </w:p>
    <w:p w14:paraId="7DCABAE5" w14:textId="77777777" w:rsidR="0028110D" w:rsidRDefault="000920A0">
      <w:pPr>
        <w:pStyle w:val="DiplomaCode"/>
        <w:shd w:val="clear" w:color="auto" w:fill="F4F6F8"/>
        <w:rPr>
          <w:rFonts w:hint="eastAsia"/>
        </w:rPr>
      </w:pPr>
      <w:r>
        <w:rPr>
          <w:rFonts w:cs="Consolas"/>
        </w:rPr>
        <w:t>"ScreenRoute": {</w:t>
      </w:r>
    </w:p>
    <w:p w14:paraId="6570E0D8" w14:textId="77777777" w:rsidR="0028110D" w:rsidRDefault="000920A0">
      <w:pPr>
        <w:pStyle w:val="DiplomaCode"/>
        <w:shd w:val="clear" w:color="auto" w:fill="F4F6F8"/>
        <w:rPr>
          <w:rFonts w:hint="eastAsia"/>
        </w:rPr>
      </w:pPr>
      <w:r>
        <w:rPr>
          <w:rFonts w:cs="Consolas"/>
        </w:rPr>
        <w:t xml:space="preserve">  "type": "object",</w:t>
      </w:r>
    </w:p>
    <w:p w14:paraId="366EAFD6" w14:textId="77777777" w:rsidR="0028110D" w:rsidRDefault="000920A0">
      <w:pPr>
        <w:pStyle w:val="DiplomaCode"/>
        <w:shd w:val="clear" w:color="auto" w:fill="F4F6F8"/>
        <w:rPr>
          <w:rFonts w:hint="eastAsia"/>
        </w:rPr>
      </w:pPr>
      <w:r>
        <w:rPr>
          <w:rFonts w:cs="Consolas"/>
        </w:rPr>
        <w:t xml:space="preserve">  "required": ["id", "node"],</w:t>
      </w:r>
    </w:p>
    <w:p w14:paraId="4F5C77C3" w14:textId="77777777" w:rsidR="0028110D" w:rsidRDefault="000920A0">
      <w:pPr>
        <w:pStyle w:val="DiplomaCode"/>
        <w:shd w:val="clear" w:color="auto" w:fill="F4F6F8"/>
        <w:rPr>
          <w:rFonts w:hint="eastAsia"/>
        </w:rPr>
      </w:pPr>
      <w:r>
        <w:rPr>
          <w:rFonts w:cs="Consolas"/>
        </w:rPr>
        <w:t xml:space="preserve">  "properties": {</w:t>
      </w:r>
    </w:p>
    <w:p w14:paraId="296B5792" w14:textId="77777777" w:rsidR="0028110D" w:rsidRDefault="000920A0">
      <w:pPr>
        <w:pStyle w:val="DiplomaCode"/>
        <w:shd w:val="clear" w:color="auto" w:fill="F4F6F8"/>
        <w:rPr>
          <w:rFonts w:hint="eastAsia"/>
        </w:rPr>
      </w:pPr>
      <w:r>
        <w:rPr>
          <w:rFonts w:cs="Consolas"/>
        </w:rPr>
        <w:lastRenderedPageBreak/>
        <w:t xml:space="preserve">    "id": { "type": "string", "minLength": 1 },</w:t>
      </w:r>
    </w:p>
    <w:p w14:paraId="160B4CD1" w14:textId="77777777" w:rsidR="0028110D" w:rsidRDefault="000920A0">
      <w:pPr>
        <w:pStyle w:val="DiplomaCode"/>
        <w:shd w:val="clear" w:color="auto" w:fill="F4F6F8"/>
        <w:rPr>
          <w:rFonts w:hint="eastAsia"/>
        </w:rPr>
      </w:pPr>
      <w:r>
        <w:rPr>
          <w:rFonts w:cs="Consolas"/>
        </w:rPr>
        <w:t xml:space="preserve">    "type": { "const": "screen" },</w:t>
      </w:r>
    </w:p>
    <w:p w14:paraId="4A8E9A0F" w14:textId="77777777" w:rsidR="0028110D" w:rsidRDefault="000920A0">
      <w:pPr>
        <w:pStyle w:val="DiplomaCode"/>
        <w:shd w:val="clear" w:color="auto" w:fill="F4F6F8"/>
        <w:rPr>
          <w:rFonts w:hint="eastAsia"/>
        </w:rPr>
      </w:pPr>
      <w:r>
        <w:rPr>
          <w:rFonts w:cs="Consolas"/>
        </w:rPr>
        <w:t xml:space="preserve">    "title": { "type": "string" },</w:t>
      </w:r>
    </w:p>
    <w:p w14:paraId="5BB90AC3" w14:textId="77777777" w:rsidR="0028110D" w:rsidRDefault="000920A0">
      <w:pPr>
        <w:pStyle w:val="DiplomaCode"/>
        <w:shd w:val="clear" w:color="auto" w:fill="F4F6F8"/>
        <w:rPr>
          <w:rFonts w:hint="eastAsia"/>
        </w:rPr>
      </w:pPr>
      <w:r>
        <w:rPr>
          <w:rFonts w:cs="Consolas"/>
        </w:rPr>
        <w:t xml:space="preserve">    "path": { "type": "string" },</w:t>
      </w:r>
    </w:p>
    <w:p w14:paraId="64DEC875" w14:textId="77777777" w:rsidR="0028110D" w:rsidRDefault="000920A0">
      <w:pPr>
        <w:pStyle w:val="DiplomaCode"/>
        <w:shd w:val="clear" w:color="auto" w:fill="F4F6F8"/>
        <w:rPr>
          <w:rFonts w:hint="eastAsia"/>
        </w:rPr>
      </w:pPr>
      <w:r>
        <w:rPr>
          <w:rFonts w:cs="Consolas"/>
        </w:rPr>
        <w:t xml:space="preserve">    "node": { "$ref": "#/$defs/Node" }</w:t>
      </w:r>
    </w:p>
    <w:p w14:paraId="51BD26BD" w14:textId="77777777" w:rsidR="0028110D" w:rsidRDefault="000920A0">
      <w:pPr>
        <w:pStyle w:val="DiplomaCode"/>
        <w:shd w:val="clear" w:color="auto" w:fill="F4F6F8"/>
        <w:rPr>
          <w:rFonts w:hint="eastAsia"/>
        </w:rPr>
      </w:pPr>
      <w:r>
        <w:rPr>
          <w:rFonts w:cs="Consolas"/>
        </w:rPr>
        <w:t xml:space="preserve">  }</w:t>
      </w:r>
    </w:p>
    <w:p w14:paraId="608412A0" w14:textId="77777777" w:rsidR="0028110D" w:rsidRDefault="000920A0">
      <w:pPr>
        <w:pStyle w:val="DiplomaCode"/>
        <w:shd w:val="clear" w:color="auto" w:fill="F4F6F8"/>
        <w:rPr>
          <w:rFonts w:hint="eastAsia"/>
        </w:rPr>
      </w:pPr>
      <w:r>
        <w:rPr>
          <w:rFonts w:cs="Consolas"/>
        </w:rPr>
        <w:t>}</w:t>
      </w:r>
    </w:p>
    <w:p w14:paraId="45CB6887" w14:textId="77777777" w:rsidR="0028110D" w:rsidRDefault="000920A0">
      <w:r>
        <w:t xml:space="preserve">Листинг Б.4 — Определение </w:t>
      </w:r>
      <w:r>
        <w:rPr>
          <w:rFonts w:ascii="Consolas" w:hAnsi="Consolas" w:cs="Consolas"/>
          <w:sz w:val="26"/>
        </w:rPr>
        <w:t>ScreenRoute</w:t>
      </w:r>
      <w:r>
        <w:t xml:space="preserve"> (экранный маршрут)</w:t>
      </w:r>
    </w:p>
    <w:p w14:paraId="2775EC2B" w14:textId="77777777" w:rsidR="0028110D" w:rsidRDefault="000920A0">
      <w:r>
        <w:t xml:space="preserve">В полном объёме схема содержит также определение </w:t>
      </w:r>
      <w:r>
        <w:rPr>
          <w:rFonts w:ascii="Consolas" w:hAnsi="Consolas" w:cs="Consolas"/>
          <w:sz w:val="26"/>
        </w:rPr>
        <w:t>AllowedNode</w:t>
      </w:r>
      <w:r>
        <w:t xml:space="preserve"> как объединение </w:t>
      </w:r>
      <w:r>
        <w:rPr>
          <w:rFonts w:ascii="Consolas" w:hAnsi="Consolas" w:cs="Consolas"/>
          <w:sz w:val="26"/>
        </w:rPr>
        <w:t>Node_Button</w:t>
      </w:r>
      <w:r>
        <w:t xml:space="preserve">, </w:t>
      </w:r>
      <w:r>
        <w:rPr>
          <w:rFonts w:ascii="Consolas" w:hAnsi="Consolas" w:cs="Consolas"/>
          <w:sz w:val="26"/>
        </w:rPr>
        <w:t>Node_Checkbox</w:t>
      </w:r>
      <w:r>
        <w:t xml:space="preserve">, </w:t>
      </w:r>
      <w:r>
        <w:rPr>
          <w:rFonts w:ascii="Consolas" w:hAnsi="Consolas" w:cs="Consolas"/>
          <w:sz w:val="26"/>
        </w:rPr>
        <w:t>Node_Column</w:t>
      </w:r>
      <w:r>
        <w:t xml:space="preserve">, </w:t>
      </w:r>
      <w:r>
        <w:rPr>
          <w:rFonts w:ascii="Consolas" w:hAnsi="Consolas" w:cs="Consolas"/>
          <w:sz w:val="26"/>
        </w:rPr>
        <w:t>Node_Divider</w:t>
      </w:r>
      <w:r>
        <w:t xml:space="preserve">, </w:t>
      </w:r>
      <w:r>
        <w:rPr>
          <w:rFonts w:ascii="Consolas" w:hAnsi="Consolas" w:cs="Consolas"/>
          <w:sz w:val="26"/>
        </w:rPr>
        <w:t>Node_If</w:t>
      </w:r>
      <w:r>
        <w:t xml:space="preserve">, </w:t>
      </w:r>
      <w:r>
        <w:rPr>
          <w:rFonts w:ascii="Consolas" w:hAnsi="Consolas" w:cs="Consolas"/>
          <w:sz w:val="26"/>
        </w:rPr>
        <w:t>Node_Image</w:t>
      </w:r>
      <w:r>
        <w:t xml:space="preserve">, </w:t>
      </w:r>
      <w:r>
        <w:rPr>
          <w:rFonts w:ascii="Consolas" w:hAnsi="Consolas" w:cs="Consolas"/>
          <w:sz w:val="26"/>
        </w:rPr>
        <w:t>Node_Input</w:t>
      </w:r>
      <w:r>
        <w:t xml:space="preserve">, </w:t>
      </w:r>
      <w:r>
        <w:rPr>
          <w:rFonts w:ascii="Consolas" w:hAnsi="Consolas" w:cs="Consolas"/>
          <w:sz w:val="26"/>
        </w:rPr>
        <w:t>Node_Row</w:t>
      </w:r>
      <w:r>
        <w:t xml:space="preserve">, </w:t>
      </w:r>
      <w:r>
        <w:rPr>
          <w:rFonts w:ascii="Consolas" w:hAnsi="Consolas" w:cs="Consolas"/>
          <w:sz w:val="26"/>
        </w:rPr>
        <w:t>Node_Select</w:t>
      </w:r>
      <w:r>
        <w:t xml:space="preserve">, </w:t>
      </w:r>
      <w:r>
        <w:rPr>
          <w:rFonts w:ascii="Consolas" w:hAnsi="Consolas" w:cs="Consolas"/>
          <w:sz w:val="26"/>
        </w:rPr>
        <w:t>Node_Text</w:t>
      </w:r>
      <w:r>
        <w:t xml:space="preserve">; отдельные </w:t>
      </w:r>
      <w:r>
        <w:rPr>
          <w:rFonts w:ascii="Consolas" w:hAnsi="Consolas" w:cs="Consolas"/>
          <w:sz w:val="26"/>
        </w:rPr>
        <w:t>Node_*</w:t>
      </w:r>
      <w:r>
        <w:t xml:space="preserve">-определения для каждого компонента с соответствующим </w:t>
      </w:r>
      <w:r>
        <w:rPr>
          <w:rFonts w:ascii="Consolas" w:hAnsi="Consolas" w:cs="Consolas"/>
          <w:sz w:val="26"/>
        </w:rPr>
        <w:t>props</w:t>
      </w:r>
      <w:r>
        <w:t xml:space="preserve">-объектом; определение </w:t>
      </w:r>
      <w:r>
        <w:rPr>
          <w:rFonts w:ascii="Consolas" w:hAnsi="Consolas" w:cs="Consolas"/>
          <w:sz w:val="26"/>
        </w:rPr>
        <w:t>Action</w:t>
      </w:r>
      <w:r>
        <w:t xml:space="preserve"> как объединение всех тридцати с лишним вариантов SAL; определения </w:t>
      </w:r>
      <w:r>
        <w:rPr>
          <w:rFonts w:ascii="Consolas" w:hAnsi="Consolas" w:cs="Consolas"/>
          <w:sz w:val="26"/>
        </w:rPr>
        <w:t>Scope</w:t>
      </w:r>
      <w:r>
        <w:t xml:space="preserve">, </w:t>
      </w:r>
      <w:r>
        <w:rPr>
          <w:rFonts w:ascii="Consolas" w:hAnsi="Consolas" w:cs="Consolas"/>
          <w:sz w:val="26"/>
        </w:rPr>
        <w:t>Modifiers</w:t>
      </w:r>
      <w:r>
        <w:t xml:space="preserve">, </w:t>
      </w:r>
      <w:r>
        <w:rPr>
          <w:rFonts w:ascii="Consolas" w:hAnsi="Consolas" w:cs="Consolas"/>
          <w:sz w:val="26"/>
        </w:rPr>
        <w:t>FlowRoute</w:t>
      </w:r>
      <w:r>
        <w:t xml:space="preserve">, </w:t>
      </w:r>
      <w:r>
        <w:rPr>
          <w:rFonts w:ascii="Consolas" w:hAnsi="Consolas" w:cs="Consolas"/>
          <w:sz w:val="26"/>
        </w:rPr>
        <w:t>Step</w:t>
      </w:r>
      <w:r>
        <w:t xml:space="preserve">, </w:t>
      </w:r>
      <w:r>
        <w:rPr>
          <w:rFonts w:ascii="Consolas" w:hAnsi="Consolas" w:cs="Consolas"/>
          <w:sz w:val="26"/>
        </w:rPr>
        <w:t>ActionList</w:t>
      </w:r>
      <w:r>
        <w:t xml:space="preserve"> и иные. Полный текст схемы генерируется автоматически и соответствует текущему составу манифестов пакета </w:t>
      </w:r>
      <w:r>
        <w:rPr>
          <w:rFonts w:ascii="Consolas" w:hAnsi="Consolas" w:cs="Consolas"/>
          <w:sz w:val="26"/>
        </w:rPr>
        <w:t>@bdui/defs</w:t>
      </w:r>
      <w:r>
        <w:t>.</w:t>
      </w:r>
    </w:p>
    <w:p w14:paraId="71F20163" w14:textId="77777777" w:rsidR="0028110D" w:rsidRDefault="000920A0">
      <w:r>
        <w:br w:type="page"/>
      </w:r>
    </w:p>
    <w:p w14:paraId="6C2C3603" w14:textId="77777777" w:rsidR="0028110D" w:rsidRDefault="000920A0">
      <w:pPr>
        <w:pStyle w:val="1"/>
        <w:jc w:val="center"/>
      </w:pPr>
      <w:bookmarkStart w:id="44" w:name="_Toc232537242"/>
      <w:r>
        <w:rPr>
          <w:rFonts w:ascii="Times New Roman" w:hAnsi="Times New Roman" w:cs="Times New Roman"/>
        </w:rPr>
        <w:lastRenderedPageBreak/>
        <w:t>ПРИЛОЖЕНИЕ В. Пример TSX-контракта и соответствующего JSON</w:t>
      </w:r>
      <w:bookmarkEnd w:id="44"/>
    </w:p>
    <w:p w14:paraId="77210573" w14:textId="77777777" w:rsidR="0028110D" w:rsidRDefault="000920A0">
      <w:r>
        <w:t xml:space="preserve">В настоящем приложении приводится минимальный эталонный контракт из каталога </w:t>
      </w:r>
      <w:r>
        <w:rPr>
          <w:rFonts w:ascii="Consolas" w:hAnsi="Consolas" w:cs="Consolas"/>
          <w:sz w:val="26"/>
        </w:rPr>
        <w:t>sandbox/counter</w:t>
      </w:r>
      <w:r>
        <w:t xml:space="preserve">. Первая часть приложения содержит авторский TSX-модуль, вторая — результат его транспиляции в канонический JSON после применения функции </w:t>
      </w:r>
      <w:r>
        <w:rPr>
          <w:rFonts w:ascii="Consolas" w:hAnsi="Consolas" w:cs="Consolas"/>
          <w:sz w:val="26"/>
        </w:rPr>
        <w:t>canonicalise</w:t>
      </w:r>
      <w:r>
        <w:t>.</w:t>
      </w:r>
    </w:p>
    <w:p w14:paraId="48DB106D" w14:textId="77777777" w:rsidR="0028110D" w:rsidRDefault="000920A0">
      <w:r>
        <w:t xml:space="preserve">Листинг В.1 содержит авторский TSX-модуль </w:t>
      </w:r>
      <w:r>
        <w:rPr>
          <w:rFonts w:ascii="Consolas" w:hAnsi="Consolas" w:cs="Consolas"/>
          <w:sz w:val="26"/>
        </w:rPr>
        <w:t>sandbox/counter/src/entry.tsx</w:t>
      </w:r>
      <w:r>
        <w:t xml:space="preserve">. Контракт состоит из единственного экрана </w:t>
      </w:r>
      <w:r>
        <w:rPr>
          <w:rFonts w:ascii="Consolas" w:hAnsi="Consolas" w:cs="Consolas"/>
          <w:sz w:val="26"/>
        </w:rPr>
        <w:t>home</w:t>
      </w:r>
      <w:r>
        <w:t xml:space="preserve">, содержащего колонку с текстом и компонентом управления счётчиком. Начальное значение переменной </w:t>
      </w:r>
      <w:r>
        <w:rPr>
          <w:rFonts w:ascii="Consolas" w:hAnsi="Consolas" w:cs="Consolas"/>
          <w:sz w:val="26"/>
        </w:rPr>
        <w:t>counter</w:t>
      </w:r>
      <w:r>
        <w:t xml:space="preserve"> области </w:t>
      </w:r>
      <w:r>
        <w:rPr>
          <w:rFonts w:ascii="Consolas" w:hAnsi="Consolas" w:cs="Consolas"/>
          <w:sz w:val="26"/>
        </w:rPr>
        <w:t>flow</w:t>
      </w:r>
      <w:r>
        <w:t xml:space="preserve"> фиксируется через </w:t>
      </w:r>
      <w:r>
        <w:rPr>
          <w:rFonts w:ascii="Consolas" w:hAnsi="Consolas" w:cs="Consolas"/>
          <w:sz w:val="26"/>
        </w:rPr>
        <w:t>Flow&lt;number&gt;('counter', 0)</w:t>
      </w:r>
      <w:r>
        <w:t xml:space="preserve"> и автоматически попадает в поле </w:t>
      </w:r>
      <w:r>
        <w:rPr>
          <w:rFonts w:ascii="Consolas" w:hAnsi="Consolas" w:cs="Consolas"/>
          <w:sz w:val="26"/>
        </w:rPr>
        <w:t>initial.flow</w:t>
      </w:r>
      <w:r>
        <w:t xml:space="preserve"> итогового контракта.</w:t>
      </w:r>
    </w:p>
    <w:p w14:paraId="171204FC" w14:textId="77777777" w:rsidR="0028110D" w:rsidRDefault="000920A0">
      <w:pPr>
        <w:pStyle w:val="DiplomaCode"/>
        <w:shd w:val="clear" w:color="auto" w:fill="F4F6F8"/>
        <w:rPr>
          <w:rFonts w:hint="eastAsia"/>
        </w:rPr>
      </w:pPr>
      <w:r>
        <w:rPr>
          <w:rFonts w:cs="Consolas"/>
        </w:rPr>
        <w:t>import { Column, Contract, Navigation, Route, Text, ThemeConfig as Theme } from '@bdui/dsl';</w:t>
      </w:r>
    </w:p>
    <w:p w14:paraId="2955F3CA" w14:textId="77777777" w:rsidR="0028110D" w:rsidRDefault="000920A0">
      <w:pPr>
        <w:pStyle w:val="DiplomaCode"/>
        <w:shd w:val="clear" w:color="auto" w:fill="F4F6F8"/>
        <w:rPr>
          <w:rFonts w:hint="eastAsia"/>
        </w:rPr>
      </w:pPr>
      <w:r>
        <w:rPr>
          <w:rFonts w:cs="Consolas"/>
        </w:rPr>
        <w:t>import { Flow, use } from '@bdui/dsl';</w:t>
      </w:r>
    </w:p>
    <w:p w14:paraId="617667B8" w14:textId="77777777" w:rsidR="0028110D" w:rsidRDefault="000920A0">
      <w:pPr>
        <w:pStyle w:val="DiplomaCode"/>
        <w:shd w:val="clear" w:color="auto" w:fill="F4F6F8"/>
        <w:rPr>
          <w:rFonts w:hint="eastAsia"/>
        </w:rPr>
      </w:pPr>
      <w:r>
        <w:rPr>
          <w:rFonts w:cs="Consolas"/>
        </w:rPr>
        <w:t xml:space="preserve"> </w:t>
      </w:r>
    </w:p>
    <w:p w14:paraId="1675E7CC" w14:textId="77777777" w:rsidR="0028110D" w:rsidRDefault="000920A0">
      <w:pPr>
        <w:pStyle w:val="DiplomaCode"/>
        <w:shd w:val="clear" w:color="auto" w:fill="F4F6F8"/>
        <w:rPr>
          <w:rFonts w:hint="eastAsia"/>
        </w:rPr>
      </w:pPr>
      <w:r>
        <w:rPr>
          <w:rFonts w:cs="Consolas"/>
        </w:rPr>
        <w:t xml:space="preserve">import { CounterControls } from </w:t>
      </w:r>
      <w:r>
        <w:rPr>
          <w:rFonts w:cs="Consolas"/>
        </w:rPr>
        <w:t>'./CounterControls';</w:t>
      </w:r>
    </w:p>
    <w:p w14:paraId="444A2A71" w14:textId="77777777" w:rsidR="0028110D" w:rsidRDefault="000920A0">
      <w:pPr>
        <w:pStyle w:val="DiplomaCode"/>
        <w:shd w:val="clear" w:color="auto" w:fill="F4F6F8"/>
        <w:rPr>
          <w:rFonts w:hint="eastAsia"/>
        </w:rPr>
      </w:pPr>
      <w:r>
        <w:rPr>
          <w:rFonts w:cs="Consolas"/>
        </w:rPr>
        <w:t>import meta from './meta.json';</w:t>
      </w:r>
    </w:p>
    <w:p w14:paraId="6C4B06C4" w14:textId="77777777" w:rsidR="0028110D" w:rsidRDefault="000920A0">
      <w:pPr>
        <w:pStyle w:val="DiplomaCode"/>
        <w:shd w:val="clear" w:color="auto" w:fill="F4F6F8"/>
        <w:rPr>
          <w:rFonts w:hint="eastAsia"/>
        </w:rPr>
      </w:pPr>
      <w:r>
        <w:rPr>
          <w:rFonts w:cs="Consolas"/>
        </w:rPr>
        <w:t xml:space="preserve"> </w:t>
      </w:r>
    </w:p>
    <w:p w14:paraId="154F859E" w14:textId="77777777" w:rsidR="0028110D" w:rsidRDefault="000920A0">
      <w:pPr>
        <w:pStyle w:val="DiplomaCode"/>
        <w:shd w:val="clear" w:color="auto" w:fill="F4F6F8"/>
        <w:rPr>
          <w:rFonts w:hint="eastAsia"/>
        </w:rPr>
      </w:pPr>
      <w:r>
        <w:rPr>
          <w:rFonts w:cs="Consolas"/>
        </w:rPr>
        <w:t>export const counter = Flow&lt;number&gt;('counter', 0);</w:t>
      </w:r>
    </w:p>
    <w:p w14:paraId="26C5ADFB" w14:textId="77777777" w:rsidR="0028110D" w:rsidRDefault="000920A0">
      <w:pPr>
        <w:pStyle w:val="DiplomaCode"/>
        <w:shd w:val="clear" w:color="auto" w:fill="F4F6F8"/>
        <w:rPr>
          <w:rFonts w:hint="eastAsia"/>
        </w:rPr>
      </w:pPr>
      <w:r>
        <w:rPr>
          <w:rFonts w:cs="Consolas"/>
        </w:rPr>
        <w:t xml:space="preserve"> </w:t>
      </w:r>
    </w:p>
    <w:p w14:paraId="08B036C7" w14:textId="77777777" w:rsidR="0028110D" w:rsidRDefault="000920A0">
      <w:pPr>
        <w:pStyle w:val="DiplomaCode"/>
        <w:shd w:val="clear" w:color="auto" w:fill="F4F6F8"/>
        <w:rPr>
          <w:rFonts w:hint="eastAsia"/>
        </w:rPr>
      </w:pPr>
      <w:r>
        <w:rPr>
          <w:rFonts w:cs="Consolas"/>
        </w:rPr>
        <w:t>export default (</w:t>
      </w:r>
    </w:p>
    <w:p w14:paraId="6B32136F" w14:textId="77777777" w:rsidR="0028110D" w:rsidRDefault="000920A0">
      <w:pPr>
        <w:pStyle w:val="DiplomaCode"/>
        <w:shd w:val="clear" w:color="auto" w:fill="F4F6F8"/>
        <w:rPr>
          <w:rFonts w:hint="eastAsia"/>
        </w:rPr>
      </w:pPr>
      <w:r>
        <w:rPr>
          <w:rFonts w:cs="Consolas"/>
        </w:rPr>
        <w:t xml:space="preserve">  &lt;Contract meta={meta}&gt;</w:t>
      </w:r>
    </w:p>
    <w:p w14:paraId="7B206A6E" w14:textId="77777777" w:rsidR="0028110D" w:rsidRDefault="000920A0">
      <w:pPr>
        <w:pStyle w:val="DiplomaCode"/>
        <w:shd w:val="clear" w:color="auto" w:fill="F4F6F8"/>
        <w:rPr>
          <w:rFonts w:hint="eastAsia"/>
        </w:rPr>
      </w:pPr>
      <w:r>
        <w:rPr>
          <w:rFonts w:cs="Consolas"/>
        </w:rPr>
        <w:t xml:space="preserve">    &lt;Theme.Simple primary="#4F46E5" background="#FFFFFF" darkBackground="#111111" /&gt;</w:t>
      </w:r>
    </w:p>
    <w:p w14:paraId="259FE763" w14:textId="77777777" w:rsidR="0028110D" w:rsidRDefault="000920A0">
      <w:pPr>
        <w:pStyle w:val="DiplomaCode"/>
        <w:shd w:val="clear" w:color="auto" w:fill="F4F6F8"/>
        <w:rPr>
          <w:rFonts w:hint="eastAsia"/>
        </w:rPr>
      </w:pPr>
      <w:r>
        <w:rPr>
          <w:rFonts w:cs="Consolas"/>
        </w:rPr>
        <w:t xml:space="preserve">    &lt;Navigation initialRoute="home" urlSync&gt;</w:t>
      </w:r>
    </w:p>
    <w:p w14:paraId="027C8A53" w14:textId="77777777" w:rsidR="0028110D" w:rsidRDefault="000920A0">
      <w:pPr>
        <w:pStyle w:val="DiplomaCode"/>
        <w:shd w:val="clear" w:color="auto" w:fill="F4F6F8"/>
        <w:rPr>
          <w:rFonts w:hint="eastAsia"/>
        </w:rPr>
      </w:pPr>
      <w:r>
        <w:rPr>
          <w:rFonts w:cs="Consolas"/>
        </w:rPr>
        <w:t xml:space="preserve">      &lt;Route id="home" title="Home"&gt;</w:t>
      </w:r>
    </w:p>
    <w:p w14:paraId="7ED33EF5" w14:textId="77777777" w:rsidR="0028110D" w:rsidRDefault="000920A0">
      <w:pPr>
        <w:pStyle w:val="DiplomaCode"/>
        <w:shd w:val="clear" w:color="auto" w:fill="F4F6F8"/>
        <w:rPr>
          <w:rFonts w:hint="eastAsia"/>
        </w:rPr>
      </w:pPr>
      <w:r>
        <w:rPr>
          <w:rFonts w:cs="Consolas"/>
        </w:rPr>
        <w:t xml:space="preserve">        &lt;Column modifiers={{ gap: 16, padding: 24 }}&gt;</w:t>
      </w:r>
    </w:p>
    <w:p w14:paraId="09232EAD" w14:textId="77777777" w:rsidR="0028110D" w:rsidRDefault="000920A0">
      <w:pPr>
        <w:pStyle w:val="DiplomaCode"/>
        <w:shd w:val="clear" w:color="auto" w:fill="F4F6F8"/>
        <w:rPr>
          <w:rFonts w:hint="eastAsia"/>
        </w:rPr>
      </w:pPr>
      <w:r>
        <w:rPr>
          <w:rFonts w:cs="Consolas"/>
        </w:rPr>
        <w:t xml:space="preserve">          &lt;Text&gt;{use(counter)}&lt;/Text&gt;</w:t>
      </w:r>
    </w:p>
    <w:p w14:paraId="25C25C05" w14:textId="77777777" w:rsidR="0028110D" w:rsidRDefault="000920A0">
      <w:pPr>
        <w:pStyle w:val="DiplomaCode"/>
        <w:shd w:val="clear" w:color="auto" w:fill="F4F6F8"/>
        <w:rPr>
          <w:rFonts w:hint="eastAsia"/>
        </w:rPr>
      </w:pPr>
      <w:r>
        <w:rPr>
          <w:rFonts w:cs="Consolas"/>
        </w:rPr>
        <w:t xml:space="preserve">          &lt;CounterControls /&gt;</w:t>
      </w:r>
    </w:p>
    <w:p w14:paraId="2C50F5FF" w14:textId="77777777" w:rsidR="0028110D" w:rsidRDefault="000920A0">
      <w:pPr>
        <w:pStyle w:val="DiplomaCode"/>
        <w:shd w:val="clear" w:color="auto" w:fill="F4F6F8"/>
        <w:rPr>
          <w:rFonts w:hint="eastAsia"/>
        </w:rPr>
      </w:pPr>
      <w:r>
        <w:rPr>
          <w:rFonts w:cs="Consolas"/>
        </w:rPr>
        <w:t xml:space="preserve">        &lt;/Column&gt;</w:t>
      </w:r>
    </w:p>
    <w:p w14:paraId="38FA0ABC" w14:textId="77777777" w:rsidR="0028110D" w:rsidRDefault="000920A0">
      <w:pPr>
        <w:pStyle w:val="DiplomaCode"/>
        <w:shd w:val="clear" w:color="auto" w:fill="F4F6F8"/>
        <w:rPr>
          <w:rFonts w:hint="eastAsia"/>
        </w:rPr>
      </w:pPr>
      <w:r>
        <w:rPr>
          <w:rFonts w:cs="Consolas"/>
        </w:rPr>
        <w:t xml:space="preserve">      &lt;/Route&gt;</w:t>
      </w:r>
    </w:p>
    <w:p w14:paraId="6B7A92A1" w14:textId="77777777" w:rsidR="0028110D" w:rsidRDefault="000920A0">
      <w:pPr>
        <w:pStyle w:val="DiplomaCode"/>
        <w:shd w:val="clear" w:color="auto" w:fill="F4F6F8"/>
        <w:rPr>
          <w:rFonts w:hint="eastAsia"/>
        </w:rPr>
      </w:pPr>
      <w:r>
        <w:rPr>
          <w:rFonts w:cs="Consolas"/>
        </w:rPr>
        <w:t xml:space="preserve">    &lt;/Navigation&gt;</w:t>
      </w:r>
    </w:p>
    <w:p w14:paraId="58581D81" w14:textId="77777777" w:rsidR="0028110D" w:rsidRDefault="000920A0">
      <w:pPr>
        <w:pStyle w:val="DiplomaCode"/>
        <w:shd w:val="clear" w:color="auto" w:fill="F4F6F8"/>
        <w:rPr>
          <w:rFonts w:hint="eastAsia"/>
        </w:rPr>
      </w:pPr>
      <w:r>
        <w:rPr>
          <w:rFonts w:cs="Consolas"/>
        </w:rPr>
        <w:t xml:space="preserve">  &lt;/Contract&gt;</w:t>
      </w:r>
    </w:p>
    <w:p w14:paraId="4770B0CF" w14:textId="77777777" w:rsidR="0028110D" w:rsidRDefault="000920A0">
      <w:pPr>
        <w:pStyle w:val="DiplomaCode"/>
        <w:shd w:val="clear" w:color="auto" w:fill="F4F6F8"/>
        <w:rPr>
          <w:rFonts w:hint="eastAsia"/>
        </w:rPr>
      </w:pPr>
      <w:r>
        <w:rPr>
          <w:rFonts w:cs="Consolas"/>
        </w:rPr>
        <w:t>);</w:t>
      </w:r>
    </w:p>
    <w:p w14:paraId="493BD1F6" w14:textId="77777777" w:rsidR="0028110D" w:rsidRDefault="000920A0">
      <w:r>
        <w:t xml:space="preserve">Листинг В.1 — Авторский TSX-модуль </w:t>
      </w:r>
      <w:r>
        <w:rPr>
          <w:rFonts w:ascii="Consolas" w:hAnsi="Consolas" w:cs="Consolas"/>
          <w:sz w:val="26"/>
        </w:rPr>
        <w:t>sandbox/counter/src/entry.tsx</w:t>
      </w:r>
    </w:p>
    <w:p w14:paraId="16F29F44" w14:textId="77777777" w:rsidR="0028110D" w:rsidRDefault="000920A0">
      <w:r>
        <w:t xml:space="preserve">Листинг В.2 содержит фрагмент итогового JSON-контракта </w:t>
      </w:r>
      <w:r>
        <w:rPr>
          <w:rFonts w:ascii="Consolas" w:hAnsi="Consolas" w:cs="Consolas"/>
          <w:sz w:val="26"/>
        </w:rPr>
        <w:t>sandbox/counter/contract.json</w:t>
      </w:r>
      <w:r>
        <w:t xml:space="preserve">, полученного в результате транспиляции командой </w:t>
      </w:r>
      <w:r>
        <w:rPr>
          <w:rFonts w:ascii="Consolas" w:hAnsi="Consolas" w:cs="Consolas"/>
          <w:sz w:val="26"/>
        </w:rPr>
        <w:t>bdui build sandbox/counter/src/entry.tsx -o sandbox/counter/contract.json --mode dev</w:t>
      </w:r>
      <w:r>
        <w:t xml:space="preserve">. Приведённый фрагмент охватывает поля </w:t>
      </w:r>
      <w:r>
        <w:rPr>
          <w:rFonts w:ascii="Consolas" w:hAnsi="Consolas" w:cs="Consolas"/>
          <w:sz w:val="26"/>
        </w:rPr>
        <w:t>meta</w:t>
      </w:r>
      <w:r>
        <w:t xml:space="preserve">, </w:t>
      </w:r>
      <w:r>
        <w:rPr>
          <w:rFonts w:ascii="Consolas" w:hAnsi="Consolas" w:cs="Consolas"/>
          <w:sz w:val="26"/>
        </w:rPr>
        <w:t>theme</w:t>
      </w:r>
      <w:r>
        <w:t xml:space="preserve">, </w:t>
      </w:r>
      <w:r>
        <w:rPr>
          <w:rFonts w:ascii="Consolas" w:hAnsi="Consolas" w:cs="Consolas"/>
          <w:sz w:val="26"/>
        </w:rPr>
        <w:t>initial</w:t>
      </w:r>
      <w:r>
        <w:t xml:space="preserve"> и начало раздела </w:t>
      </w:r>
      <w:r>
        <w:rPr>
          <w:rFonts w:ascii="Consolas" w:hAnsi="Consolas" w:cs="Consolas"/>
          <w:sz w:val="26"/>
        </w:rPr>
        <w:t>navigation.routes</w:t>
      </w:r>
      <w:r>
        <w:t>; полный контракт содержит также описание кнопок счётчика и сопровождающую тему.</w:t>
      </w:r>
    </w:p>
    <w:p w14:paraId="74D49F75" w14:textId="77777777" w:rsidR="0028110D" w:rsidRDefault="000920A0">
      <w:pPr>
        <w:pStyle w:val="DiplomaCode"/>
        <w:shd w:val="clear" w:color="auto" w:fill="F4F6F8"/>
        <w:rPr>
          <w:rFonts w:hint="eastAsia"/>
        </w:rPr>
      </w:pPr>
      <w:r>
        <w:rPr>
          <w:rFonts w:cs="Consolas"/>
        </w:rPr>
        <w:lastRenderedPageBreak/>
        <w:t>{</w:t>
      </w:r>
    </w:p>
    <w:p w14:paraId="1BF64EB5" w14:textId="77777777" w:rsidR="0028110D" w:rsidRDefault="000920A0">
      <w:pPr>
        <w:pStyle w:val="DiplomaCode"/>
        <w:shd w:val="clear" w:color="auto" w:fill="F4F6F8"/>
        <w:rPr>
          <w:rFonts w:hint="eastAsia"/>
        </w:rPr>
      </w:pPr>
      <w:r>
        <w:rPr>
          <w:rFonts w:cs="Consolas"/>
        </w:rPr>
        <w:t xml:space="preserve">  "meta": {</w:t>
      </w:r>
    </w:p>
    <w:p w14:paraId="53362B54" w14:textId="77777777" w:rsidR="0028110D" w:rsidRDefault="000920A0">
      <w:pPr>
        <w:pStyle w:val="DiplomaCode"/>
        <w:shd w:val="clear" w:color="auto" w:fill="F4F6F8"/>
        <w:rPr>
          <w:rFonts w:hint="eastAsia"/>
        </w:rPr>
      </w:pPr>
      <w:r>
        <w:rPr>
          <w:rFonts w:cs="Consolas"/>
        </w:rPr>
        <w:t xml:space="preserve">    "contractId": "sandbox_counter",</w:t>
      </w:r>
    </w:p>
    <w:p w14:paraId="60290A7C" w14:textId="77777777" w:rsidR="0028110D" w:rsidRDefault="000920A0">
      <w:pPr>
        <w:pStyle w:val="DiplomaCode"/>
        <w:shd w:val="clear" w:color="auto" w:fill="F4F6F8"/>
        <w:rPr>
          <w:rFonts w:hint="eastAsia"/>
        </w:rPr>
      </w:pPr>
      <w:r>
        <w:rPr>
          <w:rFonts w:cs="Consolas"/>
        </w:rPr>
        <w:t xml:space="preserve">    "generatedAt": "2026-04-23T22:06:53.144Z",</w:t>
      </w:r>
    </w:p>
    <w:p w14:paraId="21841024" w14:textId="77777777" w:rsidR="0028110D" w:rsidRDefault="000920A0">
      <w:pPr>
        <w:pStyle w:val="DiplomaCode"/>
        <w:shd w:val="clear" w:color="auto" w:fill="F4F6F8"/>
        <w:rPr>
          <w:rFonts w:hint="eastAsia"/>
        </w:rPr>
      </w:pPr>
      <w:r>
        <w:rPr>
          <w:rFonts w:cs="Consolas"/>
        </w:rPr>
        <w:t xml:space="preserve">    "schemaVersion": "1.0.0",</w:t>
      </w:r>
    </w:p>
    <w:p w14:paraId="626BE76E" w14:textId="77777777" w:rsidR="0028110D" w:rsidRDefault="000920A0">
      <w:pPr>
        <w:pStyle w:val="DiplomaCode"/>
        <w:shd w:val="clear" w:color="auto" w:fill="F4F6F8"/>
        <w:rPr>
          <w:rFonts w:hint="eastAsia"/>
        </w:rPr>
      </w:pPr>
      <w:r>
        <w:rPr>
          <w:rFonts w:cs="Consolas"/>
        </w:rPr>
        <w:t xml:space="preserve">    "version": "0.6.0"</w:t>
      </w:r>
    </w:p>
    <w:p w14:paraId="609A4332" w14:textId="77777777" w:rsidR="0028110D" w:rsidRDefault="000920A0">
      <w:pPr>
        <w:pStyle w:val="DiplomaCode"/>
        <w:shd w:val="clear" w:color="auto" w:fill="F4F6F8"/>
        <w:rPr>
          <w:rFonts w:hint="eastAsia"/>
        </w:rPr>
      </w:pPr>
      <w:r>
        <w:rPr>
          <w:rFonts w:cs="Consolas"/>
        </w:rPr>
        <w:t xml:space="preserve">  },</w:t>
      </w:r>
    </w:p>
    <w:p w14:paraId="1910C602" w14:textId="77777777" w:rsidR="0028110D" w:rsidRDefault="000920A0">
      <w:pPr>
        <w:pStyle w:val="DiplomaCode"/>
        <w:shd w:val="clear" w:color="auto" w:fill="F4F6F8"/>
        <w:rPr>
          <w:rFonts w:hint="eastAsia"/>
        </w:rPr>
      </w:pPr>
      <w:r>
        <w:rPr>
          <w:rFonts w:cs="Consolas"/>
        </w:rPr>
        <w:t xml:space="preserve">  "theme": {</w:t>
      </w:r>
    </w:p>
    <w:p w14:paraId="33890355" w14:textId="77777777" w:rsidR="0028110D" w:rsidRDefault="000920A0">
      <w:pPr>
        <w:pStyle w:val="DiplomaCode"/>
        <w:shd w:val="clear" w:color="auto" w:fill="F4F6F8"/>
        <w:rPr>
          <w:rFonts w:hint="eastAsia"/>
        </w:rPr>
      </w:pPr>
      <w:r>
        <w:rPr>
          <w:rFonts w:cs="Consolas"/>
        </w:rPr>
        <w:t xml:space="preserve">    "allowUserOverride": true,</w:t>
      </w:r>
    </w:p>
    <w:p w14:paraId="2A51AE18" w14:textId="77777777" w:rsidR="0028110D" w:rsidRDefault="000920A0">
      <w:pPr>
        <w:pStyle w:val="DiplomaCode"/>
        <w:shd w:val="clear" w:color="auto" w:fill="F4F6F8"/>
        <w:rPr>
          <w:rFonts w:hint="eastAsia"/>
        </w:rPr>
      </w:pPr>
      <w:r>
        <w:rPr>
          <w:rFonts w:cs="Consolas"/>
        </w:rPr>
        <w:t xml:space="preserve">    "followSystem": true,</w:t>
      </w:r>
    </w:p>
    <w:p w14:paraId="1A909CDF" w14:textId="77777777" w:rsidR="0028110D" w:rsidRDefault="000920A0">
      <w:pPr>
        <w:pStyle w:val="DiplomaCode"/>
        <w:shd w:val="clear" w:color="auto" w:fill="F4F6F8"/>
        <w:rPr>
          <w:rFonts w:hint="eastAsia"/>
        </w:rPr>
      </w:pPr>
      <w:r>
        <w:rPr>
          <w:rFonts w:cs="Consolas"/>
        </w:rPr>
        <w:t xml:space="preserve">    "palette": {</w:t>
      </w:r>
    </w:p>
    <w:p w14:paraId="38DEDBCC" w14:textId="77777777" w:rsidR="0028110D" w:rsidRDefault="000920A0">
      <w:pPr>
        <w:pStyle w:val="DiplomaCode"/>
        <w:shd w:val="clear" w:color="auto" w:fill="F4F6F8"/>
        <w:rPr>
          <w:rFonts w:hint="eastAsia"/>
        </w:rPr>
      </w:pPr>
      <w:r>
        <w:rPr>
          <w:rFonts w:cs="Consolas"/>
        </w:rPr>
        <w:t xml:space="preserve">      "dark": { "bg": "#111111", "fg": "#FFFFFF", "primary": "#4F46E5" },</w:t>
      </w:r>
    </w:p>
    <w:p w14:paraId="58A2F135" w14:textId="77777777" w:rsidR="0028110D" w:rsidRDefault="000920A0">
      <w:pPr>
        <w:pStyle w:val="DiplomaCode"/>
        <w:shd w:val="clear" w:color="auto" w:fill="F4F6F8"/>
        <w:rPr>
          <w:rFonts w:hint="eastAsia"/>
        </w:rPr>
      </w:pPr>
      <w:r>
        <w:rPr>
          <w:rFonts w:cs="Consolas"/>
        </w:rPr>
        <w:t xml:space="preserve">      "light": { "bg": "#FFFFFF", "fg": "#111111", "primary": "#4F46E5" }</w:t>
      </w:r>
    </w:p>
    <w:p w14:paraId="7E0C5EC2" w14:textId="77777777" w:rsidR="0028110D" w:rsidRDefault="000920A0">
      <w:pPr>
        <w:pStyle w:val="DiplomaCode"/>
        <w:shd w:val="clear" w:color="auto" w:fill="F4F6F8"/>
        <w:rPr>
          <w:rFonts w:hint="eastAsia"/>
        </w:rPr>
      </w:pPr>
      <w:r>
        <w:rPr>
          <w:rFonts w:cs="Consolas"/>
        </w:rPr>
        <w:t xml:space="preserve">    },</w:t>
      </w:r>
    </w:p>
    <w:p w14:paraId="3B9C36E2" w14:textId="77777777" w:rsidR="0028110D" w:rsidRDefault="000920A0">
      <w:pPr>
        <w:pStyle w:val="DiplomaCode"/>
        <w:shd w:val="clear" w:color="auto" w:fill="F4F6F8"/>
        <w:rPr>
          <w:rFonts w:hint="eastAsia"/>
        </w:rPr>
      </w:pPr>
      <w:r>
        <w:rPr>
          <w:rFonts w:cs="Consolas"/>
        </w:rPr>
        <w:t xml:space="preserve">    "tokens": {</w:t>
      </w:r>
    </w:p>
    <w:p w14:paraId="72F2400F" w14:textId="77777777" w:rsidR="0028110D" w:rsidRDefault="000920A0">
      <w:pPr>
        <w:pStyle w:val="DiplomaCode"/>
        <w:shd w:val="clear" w:color="auto" w:fill="F4F6F8"/>
        <w:rPr>
          <w:rFonts w:hint="eastAsia"/>
        </w:rPr>
      </w:pPr>
      <w:r>
        <w:rPr>
          <w:rFonts w:cs="Consolas"/>
        </w:rPr>
        <w:t xml:space="preserve">      "button.primary.bg": { "color": "{primary}" },</w:t>
      </w:r>
    </w:p>
    <w:p w14:paraId="529075FC" w14:textId="77777777" w:rsidR="0028110D" w:rsidRDefault="000920A0">
      <w:pPr>
        <w:pStyle w:val="DiplomaCode"/>
        <w:shd w:val="clear" w:color="auto" w:fill="F4F6F8"/>
        <w:rPr>
          <w:rFonts w:hint="eastAsia"/>
        </w:rPr>
      </w:pPr>
      <w:r>
        <w:rPr>
          <w:rFonts w:cs="Consolas"/>
        </w:rPr>
        <w:t xml:space="preserve">      "text.body": { "color": "{fg}" }</w:t>
      </w:r>
    </w:p>
    <w:p w14:paraId="0B0B2C2D" w14:textId="77777777" w:rsidR="0028110D" w:rsidRDefault="000920A0">
      <w:pPr>
        <w:pStyle w:val="DiplomaCode"/>
        <w:shd w:val="clear" w:color="auto" w:fill="F4F6F8"/>
        <w:rPr>
          <w:rFonts w:hint="eastAsia"/>
        </w:rPr>
      </w:pPr>
      <w:r>
        <w:rPr>
          <w:rFonts w:cs="Consolas"/>
        </w:rPr>
        <w:t xml:space="preserve">    }</w:t>
      </w:r>
    </w:p>
    <w:p w14:paraId="46AA75D7" w14:textId="77777777" w:rsidR="0028110D" w:rsidRDefault="000920A0">
      <w:pPr>
        <w:pStyle w:val="DiplomaCode"/>
        <w:shd w:val="clear" w:color="auto" w:fill="F4F6F8"/>
        <w:rPr>
          <w:rFonts w:hint="eastAsia"/>
        </w:rPr>
      </w:pPr>
      <w:r>
        <w:rPr>
          <w:rFonts w:cs="Consolas"/>
        </w:rPr>
        <w:t xml:space="preserve">  },</w:t>
      </w:r>
    </w:p>
    <w:p w14:paraId="14779B7D" w14:textId="77777777" w:rsidR="0028110D" w:rsidRDefault="000920A0">
      <w:pPr>
        <w:pStyle w:val="DiplomaCode"/>
        <w:shd w:val="clear" w:color="auto" w:fill="F4F6F8"/>
        <w:rPr>
          <w:rFonts w:hint="eastAsia"/>
        </w:rPr>
      </w:pPr>
      <w:r>
        <w:rPr>
          <w:rFonts w:cs="Consolas"/>
        </w:rPr>
        <w:t xml:space="preserve">  "initial": {</w:t>
      </w:r>
    </w:p>
    <w:p w14:paraId="4B94D0D8" w14:textId="77777777" w:rsidR="0028110D" w:rsidRDefault="000920A0">
      <w:pPr>
        <w:pStyle w:val="DiplomaCode"/>
        <w:shd w:val="clear" w:color="auto" w:fill="F4F6F8"/>
        <w:rPr>
          <w:rFonts w:hint="eastAsia"/>
        </w:rPr>
      </w:pPr>
      <w:r>
        <w:rPr>
          <w:rFonts w:cs="Consolas"/>
        </w:rPr>
        <w:t xml:space="preserve">    "flow": { "counter": 0 },</w:t>
      </w:r>
    </w:p>
    <w:p w14:paraId="271CBE6B" w14:textId="77777777" w:rsidR="0028110D" w:rsidRDefault="000920A0">
      <w:pPr>
        <w:pStyle w:val="DiplomaCode"/>
        <w:shd w:val="clear" w:color="auto" w:fill="F4F6F8"/>
        <w:rPr>
          <w:rFonts w:hint="eastAsia"/>
        </w:rPr>
      </w:pPr>
      <w:r>
        <w:rPr>
          <w:rFonts w:cs="Consolas"/>
        </w:rPr>
        <w:t xml:space="preserve">    "session": {}</w:t>
      </w:r>
    </w:p>
    <w:p w14:paraId="14C1E172" w14:textId="77777777" w:rsidR="0028110D" w:rsidRDefault="000920A0">
      <w:pPr>
        <w:pStyle w:val="DiplomaCode"/>
        <w:shd w:val="clear" w:color="auto" w:fill="F4F6F8"/>
        <w:rPr>
          <w:rFonts w:hint="eastAsia"/>
        </w:rPr>
      </w:pPr>
      <w:r>
        <w:rPr>
          <w:rFonts w:cs="Consolas"/>
        </w:rPr>
        <w:t xml:space="preserve">  },</w:t>
      </w:r>
    </w:p>
    <w:p w14:paraId="6CF28C55" w14:textId="77777777" w:rsidR="0028110D" w:rsidRDefault="000920A0">
      <w:pPr>
        <w:pStyle w:val="DiplomaCode"/>
        <w:shd w:val="clear" w:color="auto" w:fill="F4F6F8"/>
        <w:rPr>
          <w:rFonts w:hint="eastAsia"/>
        </w:rPr>
      </w:pPr>
      <w:r>
        <w:rPr>
          <w:rFonts w:cs="Consolas"/>
        </w:rPr>
        <w:t xml:space="preserve">  "navigation": {</w:t>
      </w:r>
    </w:p>
    <w:p w14:paraId="2FFE8261" w14:textId="77777777" w:rsidR="0028110D" w:rsidRDefault="000920A0">
      <w:pPr>
        <w:pStyle w:val="DiplomaCode"/>
        <w:shd w:val="clear" w:color="auto" w:fill="F4F6F8"/>
        <w:rPr>
          <w:rFonts w:hint="eastAsia"/>
        </w:rPr>
      </w:pPr>
      <w:r>
        <w:rPr>
          <w:rFonts w:cs="Consolas"/>
        </w:rPr>
        <w:t xml:space="preserve">    "initialRoute": "home",</w:t>
      </w:r>
    </w:p>
    <w:p w14:paraId="51DC937C" w14:textId="77777777" w:rsidR="0028110D" w:rsidRDefault="000920A0">
      <w:pPr>
        <w:pStyle w:val="DiplomaCode"/>
        <w:shd w:val="clear" w:color="auto" w:fill="F4F6F8"/>
        <w:rPr>
          <w:rFonts w:hint="eastAsia"/>
        </w:rPr>
      </w:pPr>
      <w:r>
        <w:rPr>
          <w:rFonts w:cs="Consolas"/>
        </w:rPr>
        <w:t xml:space="preserve">    "routes": [</w:t>
      </w:r>
    </w:p>
    <w:p w14:paraId="1612EA7E" w14:textId="77777777" w:rsidR="0028110D" w:rsidRDefault="000920A0">
      <w:pPr>
        <w:pStyle w:val="DiplomaCode"/>
        <w:shd w:val="clear" w:color="auto" w:fill="F4F6F8"/>
        <w:rPr>
          <w:rFonts w:hint="eastAsia"/>
        </w:rPr>
      </w:pPr>
      <w:r>
        <w:rPr>
          <w:rFonts w:cs="Consolas"/>
        </w:rPr>
        <w:t xml:space="preserve">      {</w:t>
      </w:r>
    </w:p>
    <w:p w14:paraId="6EBAB392" w14:textId="77777777" w:rsidR="0028110D" w:rsidRDefault="000920A0">
      <w:pPr>
        <w:pStyle w:val="DiplomaCode"/>
        <w:shd w:val="clear" w:color="auto" w:fill="F4F6F8"/>
        <w:rPr>
          <w:rFonts w:hint="eastAsia"/>
        </w:rPr>
      </w:pPr>
      <w:r>
        <w:rPr>
          <w:rFonts w:cs="Consolas"/>
        </w:rPr>
        <w:t xml:space="preserve">        "id": "home",</w:t>
      </w:r>
    </w:p>
    <w:p w14:paraId="0B87D30A" w14:textId="77777777" w:rsidR="0028110D" w:rsidRDefault="000920A0">
      <w:pPr>
        <w:pStyle w:val="DiplomaCode"/>
        <w:shd w:val="clear" w:color="auto" w:fill="F4F6F8"/>
        <w:rPr>
          <w:rFonts w:hint="eastAsia"/>
        </w:rPr>
      </w:pPr>
      <w:r>
        <w:rPr>
          <w:rFonts w:cs="Consolas"/>
        </w:rPr>
        <w:t xml:space="preserve">        "node": {</w:t>
      </w:r>
    </w:p>
    <w:p w14:paraId="74B7E8CB" w14:textId="77777777" w:rsidR="0028110D" w:rsidRDefault="000920A0">
      <w:pPr>
        <w:pStyle w:val="DiplomaCode"/>
        <w:shd w:val="clear" w:color="auto" w:fill="F4F6F8"/>
        <w:rPr>
          <w:rFonts w:hint="eastAsia"/>
        </w:rPr>
      </w:pPr>
      <w:r>
        <w:rPr>
          <w:rFonts w:cs="Consolas"/>
        </w:rPr>
        <w:t xml:space="preserve">          "children": [{ "text": "{{flow.counter}}", "type": "Text" }],</w:t>
      </w:r>
    </w:p>
    <w:p w14:paraId="4E6A9C7F" w14:textId="77777777" w:rsidR="0028110D" w:rsidRDefault="000920A0">
      <w:pPr>
        <w:pStyle w:val="DiplomaCode"/>
        <w:shd w:val="clear" w:color="auto" w:fill="F4F6F8"/>
        <w:rPr>
          <w:rFonts w:hint="eastAsia"/>
        </w:rPr>
      </w:pPr>
      <w:r>
        <w:rPr>
          <w:rFonts w:cs="Consolas"/>
        </w:rPr>
        <w:t xml:space="preserve">          "modifiers": { "gap": 16, "padding": 24 },</w:t>
      </w:r>
    </w:p>
    <w:p w14:paraId="6B028B93" w14:textId="77777777" w:rsidR="0028110D" w:rsidRDefault="000920A0">
      <w:pPr>
        <w:pStyle w:val="DiplomaCode"/>
        <w:shd w:val="clear" w:color="auto" w:fill="F4F6F8"/>
        <w:rPr>
          <w:rFonts w:hint="eastAsia"/>
        </w:rPr>
      </w:pPr>
      <w:r>
        <w:rPr>
          <w:rFonts w:cs="Consolas"/>
        </w:rPr>
        <w:t xml:space="preserve">          "type": "Column"</w:t>
      </w:r>
    </w:p>
    <w:p w14:paraId="5BB185A1" w14:textId="77777777" w:rsidR="0028110D" w:rsidRDefault="000920A0">
      <w:pPr>
        <w:pStyle w:val="DiplomaCode"/>
        <w:shd w:val="clear" w:color="auto" w:fill="F4F6F8"/>
        <w:rPr>
          <w:rFonts w:hint="eastAsia"/>
        </w:rPr>
      </w:pPr>
      <w:r>
        <w:rPr>
          <w:rFonts w:cs="Consolas"/>
        </w:rPr>
        <w:t xml:space="preserve">        },</w:t>
      </w:r>
    </w:p>
    <w:p w14:paraId="44605BD0" w14:textId="77777777" w:rsidR="0028110D" w:rsidRDefault="000920A0">
      <w:pPr>
        <w:pStyle w:val="DiplomaCode"/>
        <w:shd w:val="clear" w:color="auto" w:fill="F4F6F8"/>
        <w:rPr>
          <w:rFonts w:hint="eastAsia"/>
        </w:rPr>
      </w:pPr>
      <w:r>
        <w:rPr>
          <w:rFonts w:cs="Consolas"/>
        </w:rPr>
        <w:t xml:space="preserve">        "title": "Home"</w:t>
      </w:r>
    </w:p>
    <w:p w14:paraId="3FAF0ABC" w14:textId="77777777" w:rsidR="0028110D" w:rsidRDefault="000920A0">
      <w:pPr>
        <w:pStyle w:val="DiplomaCode"/>
        <w:shd w:val="clear" w:color="auto" w:fill="F4F6F8"/>
        <w:rPr>
          <w:rFonts w:hint="eastAsia"/>
        </w:rPr>
      </w:pPr>
      <w:r>
        <w:rPr>
          <w:rFonts w:cs="Consolas"/>
        </w:rPr>
        <w:t xml:space="preserve">      }</w:t>
      </w:r>
    </w:p>
    <w:p w14:paraId="393BB5C6" w14:textId="77777777" w:rsidR="0028110D" w:rsidRDefault="000920A0">
      <w:pPr>
        <w:pStyle w:val="DiplomaCode"/>
        <w:shd w:val="clear" w:color="auto" w:fill="F4F6F8"/>
        <w:rPr>
          <w:rFonts w:hint="eastAsia"/>
        </w:rPr>
      </w:pPr>
      <w:r>
        <w:rPr>
          <w:rFonts w:cs="Consolas"/>
        </w:rPr>
        <w:t xml:space="preserve">    ]</w:t>
      </w:r>
    </w:p>
    <w:p w14:paraId="42B940D9" w14:textId="77777777" w:rsidR="0028110D" w:rsidRDefault="000920A0">
      <w:pPr>
        <w:pStyle w:val="DiplomaCode"/>
        <w:shd w:val="clear" w:color="auto" w:fill="F4F6F8"/>
        <w:rPr>
          <w:rFonts w:hint="eastAsia"/>
        </w:rPr>
      </w:pPr>
      <w:r>
        <w:rPr>
          <w:rFonts w:cs="Consolas"/>
        </w:rPr>
        <w:t xml:space="preserve">  }</w:t>
      </w:r>
    </w:p>
    <w:p w14:paraId="57F9AF74" w14:textId="77777777" w:rsidR="0028110D" w:rsidRDefault="000920A0">
      <w:pPr>
        <w:pStyle w:val="DiplomaCode"/>
        <w:shd w:val="clear" w:color="auto" w:fill="F4F6F8"/>
        <w:rPr>
          <w:rFonts w:hint="eastAsia"/>
        </w:rPr>
      </w:pPr>
      <w:r>
        <w:rPr>
          <w:rFonts w:cs="Consolas"/>
        </w:rPr>
        <w:t>}</w:t>
      </w:r>
    </w:p>
    <w:p w14:paraId="20CCE130" w14:textId="77777777" w:rsidR="0028110D" w:rsidRDefault="000920A0">
      <w:r>
        <w:t>Листинг В.2 — Итоговый JSON-контракт после канонической сериализации</w:t>
      </w:r>
    </w:p>
    <w:p w14:paraId="6EE7C56D" w14:textId="77777777" w:rsidR="0028110D" w:rsidRDefault="000920A0">
      <w:r>
        <w:t>Сопоставление листингов В.1 и В.2 наглядно демонстрирует следующие свойства преобразования: а) все ключи объектов расположены в лексикографическом порядке (</w:t>
      </w:r>
      <w:r>
        <w:rPr>
          <w:rFonts w:ascii="Consolas" w:hAnsi="Consolas" w:cs="Consolas"/>
          <w:sz w:val="26"/>
        </w:rPr>
        <w:t>contractId</w:t>
      </w:r>
      <w:r>
        <w:t xml:space="preserve">, </w:t>
      </w:r>
      <w:r>
        <w:rPr>
          <w:rFonts w:ascii="Consolas" w:hAnsi="Consolas" w:cs="Consolas"/>
          <w:sz w:val="26"/>
        </w:rPr>
        <w:t>generatedAt</w:t>
      </w:r>
      <w:r>
        <w:t xml:space="preserve">, </w:t>
      </w:r>
      <w:r>
        <w:rPr>
          <w:rFonts w:ascii="Consolas" w:hAnsi="Consolas" w:cs="Consolas"/>
          <w:sz w:val="26"/>
        </w:rPr>
        <w:t>schemaVersion</w:t>
      </w:r>
      <w:r>
        <w:t xml:space="preserve">, </w:t>
      </w:r>
      <w:r>
        <w:rPr>
          <w:rFonts w:ascii="Consolas" w:hAnsi="Consolas" w:cs="Consolas"/>
          <w:sz w:val="26"/>
        </w:rPr>
        <w:t>version</w:t>
      </w:r>
      <w:r>
        <w:t xml:space="preserve"> в блоке </w:t>
      </w:r>
      <w:r>
        <w:rPr>
          <w:rFonts w:ascii="Consolas" w:hAnsi="Consolas" w:cs="Consolas"/>
          <w:sz w:val="26"/>
        </w:rPr>
        <w:t>meta</w:t>
      </w:r>
      <w:r>
        <w:t xml:space="preserve">); б) выражение </w:t>
      </w:r>
      <w:r>
        <w:rPr>
          <w:rFonts w:ascii="Consolas" w:hAnsi="Consolas" w:cs="Consolas"/>
          <w:sz w:val="26"/>
        </w:rPr>
        <w:t>{use(counter)}</w:t>
      </w:r>
      <w:r>
        <w:t xml:space="preserve"> в TSX превратилось в строковый шаблон </w:t>
      </w:r>
      <w:r>
        <w:rPr>
          <w:rFonts w:ascii="Consolas" w:hAnsi="Consolas" w:cs="Consolas"/>
          <w:sz w:val="26"/>
        </w:rPr>
        <w:t>{{flow.counter}}</w:t>
      </w:r>
      <w:r>
        <w:t xml:space="preserve"> в поле </w:t>
      </w:r>
      <w:r>
        <w:rPr>
          <w:rFonts w:ascii="Consolas" w:hAnsi="Consolas" w:cs="Consolas"/>
          <w:sz w:val="26"/>
        </w:rPr>
        <w:t>text</w:t>
      </w:r>
      <w:r>
        <w:t xml:space="preserve">; в) переменная </w:t>
      </w:r>
      <w:r>
        <w:rPr>
          <w:rFonts w:ascii="Consolas" w:hAnsi="Consolas" w:cs="Consolas"/>
          <w:sz w:val="26"/>
        </w:rPr>
        <w:t>Flow&lt;number&gt;('counter', 0)</w:t>
      </w:r>
      <w:r>
        <w:t xml:space="preserve"> автоматически дала поле </w:t>
      </w:r>
      <w:r>
        <w:rPr>
          <w:rFonts w:ascii="Consolas" w:hAnsi="Consolas" w:cs="Consolas"/>
          <w:sz w:val="26"/>
        </w:rPr>
        <w:t>initial.flow.counter: 0</w:t>
      </w:r>
      <w:r>
        <w:t xml:space="preserve">; г) тема </w:t>
      </w:r>
      <w:r>
        <w:rPr>
          <w:rFonts w:ascii="Consolas" w:hAnsi="Consolas" w:cs="Consolas"/>
          <w:sz w:val="26"/>
        </w:rPr>
        <w:t>&lt;Theme.Simple&gt;</w:t>
      </w:r>
      <w:r>
        <w:t xml:space="preserve"> развернулась в полноценный объект </w:t>
      </w:r>
      <w:r>
        <w:rPr>
          <w:rFonts w:ascii="Consolas" w:hAnsi="Consolas" w:cs="Consolas"/>
          <w:sz w:val="26"/>
        </w:rPr>
        <w:t>theme</w:t>
      </w:r>
      <w:r>
        <w:t xml:space="preserve"> с палитрой и токенами; д) модификаторы </w:t>
      </w:r>
      <w:r>
        <w:rPr>
          <w:rFonts w:ascii="Consolas" w:hAnsi="Consolas" w:cs="Consolas"/>
          <w:sz w:val="26"/>
        </w:rPr>
        <w:t>{ gap: 16, padding: 24 }</w:t>
      </w:r>
      <w:r>
        <w:t xml:space="preserve"> перенесены без изменений в поле </w:t>
      </w:r>
      <w:r>
        <w:rPr>
          <w:rFonts w:ascii="Consolas" w:hAnsi="Consolas" w:cs="Consolas"/>
          <w:sz w:val="26"/>
        </w:rPr>
        <w:t>modifiers</w:t>
      </w:r>
      <w:r>
        <w:t xml:space="preserve"> узла </w:t>
      </w:r>
      <w:r>
        <w:rPr>
          <w:rFonts w:ascii="Consolas" w:hAnsi="Consolas" w:cs="Consolas"/>
          <w:sz w:val="26"/>
        </w:rPr>
        <w:t>Column</w:t>
      </w:r>
      <w:r>
        <w:t>.</w:t>
      </w:r>
    </w:p>
    <w:sectPr w:rsidR="0028110D" w:rsidSect="00034616">
      <w:footerReference w:type="default" r:id="rId12"/>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D7C73" w14:textId="77777777" w:rsidR="000920A0" w:rsidRDefault="000920A0">
      <w:pPr>
        <w:spacing w:line="240" w:lineRule="auto"/>
      </w:pPr>
      <w:r>
        <w:separator/>
      </w:r>
    </w:p>
  </w:endnote>
  <w:endnote w:type="continuationSeparator" w:id="0">
    <w:p w14:paraId="611C20BE" w14:textId="77777777" w:rsidR="000920A0" w:rsidRDefault="00092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FD7E2" w14:textId="77777777" w:rsidR="0028110D" w:rsidRDefault="000920A0">
    <w:pPr>
      <w:pStyle w:val="a7"/>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86203" w14:textId="77777777" w:rsidR="000920A0" w:rsidRDefault="000920A0">
      <w:pPr>
        <w:spacing w:line="240" w:lineRule="auto"/>
      </w:pPr>
      <w:r>
        <w:separator/>
      </w:r>
    </w:p>
  </w:footnote>
  <w:footnote w:type="continuationSeparator" w:id="0">
    <w:p w14:paraId="653AFAD1" w14:textId="77777777" w:rsidR="000920A0" w:rsidRDefault="000920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2806768">
    <w:abstractNumId w:val="8"/>
  </w:num>
  <w:num w:numId="2" w16cid:durableId="697390215">
    <w:abstractNumId w:val="6"/>
  </w:num>
  <w:num w:numId="3" w16cid:durableId="1165974167">
    <w:abstractNumId w:val="5"/>
  </w:num>
  <w:num w:numId="4" w16cid:durableId="713969804">
    <w:abstractNumId w:val="4"/>
  </w:num>
  <w:num w:numId="5" w16cid:durableId="767778434">
    <w:abstractNumId w:val="7"/>
  </w:num>
  <w:num w:numId="6" w16cid:durableId="1239556681">
    <w:abstractNumId w:val="3"/>
  </w:num>
  <w:num w:numId="7" w16cid:durableId="1238979226">
    <w:abstractNumId w:val="2"/>
  </w:num>
  <w:num w:numId="8" w16cid:durableId="634943614">
    <w:abstractNumId w:val="1"/>
  </w:num>
  <w:num w:numId="9" w16cid:durableId="33098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A0"/>
    <w:rsid w:val="0015074B"/>
    <w:rsid w:val="0028110D"/>
    <w:rsid w:val="0029639D"/>
    <w:rsid w:val="00326F90"/>
    <w:rsid w:val="00AA1D8D"/>
    <w:rsid w:val="00B47730"/>
    <w:rsid w:val="00CB0664"/>
    <w:rsid w:val="00FA5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1A8FDE"/>
  <w14:defaultImageDpi w14:val="300"/>
  <w15:docId w15:val="{68F1046C-526A-4A9D-9BBA-209CBEE3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s="Times New Roman"/>
      <w:sz w:val="28"/>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plomaCode">
    <w:name w:val="Diploma Code"/>
    <w:pPr>
      <w:spacing w:after="0" w:line="240" w:lineRule="auto"/>
      <w:ind w:left="283" w:right="113"/>
    </w:pPr>
    <w:rPr>
      <w:rFonts w:ascii="Consolas" w:hAnsi="Consolas"/>
      <w:sz w:val="17"/>
    </w:rPr>
  </w:style>
  <w:style w:type="paragraph" w:customStyle="1" w:styleId="DiplomaCaption">
    <w:name w:val="Diploma Caption"/>
    <w:pPr>
      <w:spacing w:before="60" w:after="120"/>
      <w:jc w:val="center"/>
    </w:pPr>
    <w:rPr>
      <w:rFonts w:ascii="Times New Roman" w:hAnsi="Times New Roman" w:cs="Times New Roman"/>
      <w:i/>
      <w:sz w:val="24"/>
    </w:rPr>
  </w:style>
  <w:style w:type="paragraph" w:styleId="14">
    <w:name w:val="toc 1"/>
    <w:basedOn w:val="a1"/>
    <w:next w:val="a1"/>
    <w:autoRedefine/>
    <w:uiPriority w:val="39"/>
    <w:unhideWhenUsed/>
    <w:rsid w:val="000920A0"/>
    <w:pPr>
      <w:spacing w:after="100"/>
    </w:pPr>
  </w:style>
  <w:style w:type="paragraph" w:styleId="2c">
    <w:name w:val="toc 2"/>
    <w:basedOn w:val="a1"/>
    <w:next w:val="a1"/>
    <w:autoRedefine/>
    <w:uiPriority w:val="39"/>
    <w:unhideWhenUsed/>
    <w:rsid w:val="000920A0"/>
    <w:pPr>
      <w:spacing w:after="100"/>
      <w:ind w:left="280"/>
    </w:pPr>
  </w:style>
  <w:style w:type="character" w:styleId="aff8">
    <w:name w:val="Hyperlink"/>
    <w:basedOn w:val="a2"/>
    <w:uiPriority w:val="99"/>
    <w:unhideWhenUsed/>
    <w:rsid w:val="000920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13010</Words>
  <Characters>103303</Characters>
  <Application>Microsoft Office Word</Application>
  <DocSecurity>0</DocSecurity>
  <Lines>2495</Lines>
  <Paragraphs>1217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Конопелькин Антон</cp:lastModifiedBy>
  <cp:revision>2</cp:revision>
  <dcterms:created xsi:type="dcterms:W3CDTF">2013-12-23T23:15:00Z</dcterms:created>
  <dcterms:modified xsi:type="dcterms:W3CDTF">2026-06-16T18:19:00Z</dcterms:modified>
  <cp:category/>
</cp:coreProperties>
</file>